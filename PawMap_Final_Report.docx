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auto"/>
          <w:sz w:val="32"/>
          <w:szCs w:val="32"/>
          <w:u w:val="single"/>
        </w:rPr>
        <w:id w:val="2114475973"/>
        <w:docPartObj>
          <w:docPartGallery w:val="Table of Contents"/>
          <w:docPartUnique/>
        </w:docPartObj>
      </w:sdtPr>
      <w:sdtEndPr>
        <w:rPr>
          <w:rFonts w:eastAsiaTheme="minorEastAsia" w:cstheme="minorBidi"/>
          <w:noProof/>
          <w:sz w:val="24"/>
          <w:szCs w:val="22"/>
          <w:u w:val="none"/>
        </w:rPr>
      </w:sdtEndPr>
      <w:sdtContent>
        <w:p w14:paraId="5C9B6479" w14:textId="53D665A0" w:rsidR="0072240F" w:rsidRDefault="00F84E02" w:rsidP="00497438">
          <w:pPr>
            <w:pStyle w:val="TOCHeading"/>
            <w:tabs>
              <w:tab w:val="left" w:pos="510"/>
              <w:tab w:val="center" w:pos="4154"/>
              <w:tab w:val="left" w:pos="6840"/>
            </w:tabs>
            <w:rPr>
              <w:rFonts w:ascii="Times New Roman" w:hAnsi="Times New Roman" w:cs="Times New Roman"/>
              <w:color w:val="auto"/>
              <w:sz w:val="32"/>
              <w:szCs w:val="32"/>
              <w:u w:val="single"/>
            </w:rPr>
          </w:pPr>
          <w:r>
            <w:rPr>
              <w:rFonts w:ascii="Times New Roman" w:hAnsi="Times New Roman" w:cs="Times New Roman"/>
              <w:color w:val="auto"/>
              <w:sz w:val="32"/>
              <w:szCs w:val="32"/>
              <w:u w:val="single"/>
            </w:rPr>
            <w:tab/>
          </w:r>
          <w:r>
            <w:rPr>
              <w:rFonts w:ascii="Times New Roman" w:hAnsi="Times New Roman" w:cs="Times New Roman"/>
              <w:color w:val="auto"/>
              <w:sz w:val="32"/>
              <w:szCs w:val="32"/>
              <w:u w:val="single"/>
            </w:rPr>
            <w:tab/>
          </w:r>
          <w:r w:rsidR="0072240F" w:rsidRPr="00F84E02">
            <w:rPr>
              <w:rFonts w:ascii="Times New Roman" w:hAnsi="Times New Roman" w:cs="Times New Roman"/>
              <w:color w:val="auto"/>
              <w:sz w:val="32"/>
              <w:szCs w:val="32"/>
              <w:u w:val="single"/>
            </w:rPr>
            <w:t>Table of Contents</w:t>
          </w:r>
          <w:r w:rsidR="00497438">
            <w:rPr>
              <w:rFonts w:ascii="Times New Roman" w:hAnsi="Times New Roman" w:cs="Times New Roman"/>
              <w:color w:val="auto"/>
              <w:sz w:val="32"/>
              <w:szCs w:val="32"/>
              <w:u w:val="single"/>
            </w:rPr>
            <w:tab/>
          </w:r>
        </w:p>
        <w:p w14:paraId="697C7EDA" w14:textId="77777777" w:rsidR="00497438" w:rsidRPr="00497438" w:rsidRDefault="00497438" w:rsidP="00497438"/>
        <w:p w14:paraId="53C7AE3F" w14:textId="1FEE0D41" w:rsidR="004B63A8" w:rsidRDefault="0072240F">
          <w:pPr>
            <w:pStyle w:val="TOC1"/>
            <w:tabs>
              <w:tab w:val="right" w:leader="dot" w:pos="8299"/>
            </w:tabs>
            <w:rPr>
              <w:rFonts w:asciiTheme="minorHAnsi" w:hAnsiTheme="minorHAnsi"/>
              <w:noProof/>
              <w:kern w:val="2"/>
              <w:szCs w:val="24"/>
              <w:lang w:val="en-IN" w:eastAsia="en-IN"/>
              <w14:ligatures w14:val="standardContextual"/>
            </w:rPr>
          </w:pPr>
          <w:r>
            <w:fldChar w:fldCharType="begin"/>
          </w:r>
          <w:r>
            <w:instrText xml:space="preserve"> TOC \o "1-3" \h \z \u </w:instrText>
          </w:r>
          <w:r>
            <w:fldChar w:fldCharType="separate"/>
          </w:r>
          <w:hyperlink w:anchor="_Toc238244873" w:history="1">
            <w:r w:rsidR="004B63A8" w:rsidRPr="00443FB5">
              <w:rPr>
                <w:rStyle w:val="Hyperlink"/>
                <w:noProof/>
              </w:rPr>
              <w:t>CHAPTER 1 INTRODUCTION</w:t>
            </w:r>
            <w:r w:rsidR="004B63A8">
              <w:rPr>
                <w:noProof/>
                <w:webHidden/>
              </w:rPr>
              <w:tab/>
            </w:r>
            <w:r w:rsidR="004B63A8">
              <w:rPr>
                <w:noProof/>
                <w:webHidden/>
              </w:rPr>
              <w:fldChar w:fldCharType="begin"/>
            </w:r>
            <w:r w:rsidR="004B63A8">
              <w:rPr>
                <w:noProof/>
                <w:webHidden/>
              </w:rPr>
              <w:instrText xml:space="preserve"> PAGEREF _Toc238244873 \h </w:instrText>
            </w:r>
            <w:r w:rsidR="004B63A8">
              <w:rPr>
                <w:noProof/>
                <w:webHidden/>
              </w:rPr>
            </w:r>
            <w:r w:rsidR="004B63A8">
              <w:rPr>
                <w:noProof/>
                <w:webHidden/>
              </w:rPr>
              <w:fldChar w:fldCharType="separate"/>
            </w:r>
            <w:r w:rsidR="004B63A8">
              <w:rPr>
                <w:noProof/>
                <w:webHidden/>
              </w:rPr>
              <w:t>1</w:t>
            </w:r>
            <w:r w:rsidR="004B63A8">
              <w:rPr>
                <w:noProof/>
                <w:webHidden/>
              </w:rPr>
              <w:fldChar w:fldCharType="end"/>
            </w:r>
          </w:hyperlink>
        </w:p>
        <w:p w14:paraId="2E748898" w14:textId="4D0E140D"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874" w:history="1">
            <w:r w:rsidRPr="00443FB5">
              <w:rPr>
                <w:rStyle w:val="Hyperlink"/>
                <w:noProof/>
              </w:rPr>
              <w:t>1.1 PROBLEM DESCRIPTION</w:t>
            </w:r>
            <w:r>
              <w:rPr>
                <w:noProof/>
                <w:webHidden/>
              </w:rPr>
              <w:tab/>
            </w:r>
            <w:r>
              <w:rPr>
                <w:noProof/>
                <w:webHidden/>
              </w:rPr>
              <w:fldChar w:fldCharType="begin"/>
            </w:r>
            <w:r>
              <w:rPr>
                <w:noProof/>
                <w:webHidden/>
              </w:rPr>
              <w:instrText xml:space="preserve"> PAGEREF _Toc238244874 \h </w:instrText>
            </w:r>
            <w:r>
              <w:rPr>
                <w:noProof/>
                <w:webHidden/>
              </w:rPr>
            </w:r>
            <w:r>
              <w:rPr>
                <w:noProof/>
                <w:webHidden/>
              </w:rPr>
              <w:fldChar w:fldCharType="separate"/>
            </w:r>
            <w:r>
              <w:rPr>
                <w:noProof/>
                <w:webHidden/>
              </w:rPr>
              <w:t>1</w:t>
            </w:r>
            <w:r>
              <w:rPr>
                <w:noProof/>
                <w:webHidden/>
              </w:rPr>
              <w:fldChar w:fldCharType="end"/>
            </w:r>
          </w:hyperlink>
        </w:p>
        <w:p w14:paraId="47A903AA" w14:textId="72EF923B"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875" w:history="1">
            <w:r w:rsidRPr="00443FB5">
              <w:rPr>
                <w:rStyle w:val="Hyperlink"/>
                <w:noProof/>
              </w:rPr>
              <w:t>1.2 EXISTING SYSTEM</w:t>
            </w:r>
            <w:r>
              <w:rPr>
                <w:noProof/>
                <w:webHidden/>
              </w:rPr>
              <w:tab/>
            </w:r>
            <w:r>
              <w:rPr>
                <w:noProof/>
                <w:webHidden/>
              </w:rPr>
              <w:fldChar w:fldCharType="begin"/>
            </w:r>
            <w:r>
              <w:rPr>
                <w:noProof/>
                <w:webHidden/>
              </w:rPr>
              <w:instrText xml:space="preserve"> PAGEREF _Toc238244875 \h </w:instrText>
            </w:r>
            <w:r>
              <w:rPr>
                <w:noProof/>
                <w:webHidden/>
              </w:rPr>
            </w:r>
            <w:r>
              <w:rPr>
                <w:noProof/>
                <w:webHidden/>
              </w:rPr>
              <w:fldChar w:fldCharType="separate"/>
            </w:r>
            <w:r>
              <w:rPr>
                <w:noProof/>
                <w:webHidden/>
              </w:rPr>
              <w:t>2</w:t>
            </w:r>
            <w:r>
              <w:rPr>
                <w:noProof/>
                <w:webHidden/>
              </w:rPr>
              <w:fldChar w:fldCharType="end"/>
            </w:r>
          </w:hyperlink>
        </w:p>
        <w:p w14:paraId="39FE5F6F" w14:textId="3A272472"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876" w:history="1">
            <w:r w:rsidRPr="00443FB5">
              <w:rPr>
                <w:rStyle w:val="Hyperlink"/>
                <w:noProof/>
              </w:rPr>
              <w:t>1.3 PROJECT SCOPE</w:t>
            </w:r>
            <w:r>
              <w:rPr>
                <w:noProof/>
                <w:webHidden/>
              </w:rPr>
              <w:tab/>
            </w:r>
            <w:r>
              <w:rPr>
                <w:noProof/>
                <w:webHidden/>
              </w:rPr>
              <w:fldChar w:fldCharType="begin"/>
            </w:r>
            <w:r>
              <w:rPr>
                <w:noProof/>
                <w:webHidden/>
              </w:rPr>
              <w:instrText xml:space="preserve"> PAGEREF _Toc238244876 \h </w:instrText>
            </w:r>
            <w:r>
              <w:rPr>
                <w:noProof/>
                <w:webHidden/>
              </w:rPr>
            </w:r>
            <w:r>
              <w:rPr>
                <w:noProof/>
                <w:webHidden/>
              </w:rPr>
              <w:fldChar w:fldCharType="separate"/>
            </w:r>
            <w:r>
              <w:rPr>
                <w:noProof/>
                <w:webHidden/>
              </w:rPr>
              <w:t>3</w:t>
            </w:r>
            <w:r>
              <w:rPr>
                <w:noProof/>
                <w:webHidden/>
              </w:rPr>
              <w:fldChar w:fldCharType="end"/>
            </w:r>
          </w:hyperlink>
        </w:p>
        <w:p w14:paraId="6E9FF485" w14:textId="4CEE5241"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877" w:history="1">
            <w:r w:rsidRPr="00443FB5">
              <w:rPr>
                <w:rStyle w:val="Hyperlink"/>
                <w:noProof/>
              </w:rPr>
              <w:t>1.4 OBJECTIVES</w:t>
            </w:r>
            <w:r>
              <w:rPr>
                <w:noProof/>
                <w:webHidden/>
              </w:rPr>
              <w:tab/>
            </w:r>
            <w:r>
              <w:rPr>
                <w:noProof/>
                <w:webHidden/>
              </w:rPr>
              <w:fldChar w:fldCharType="begin"/>
            </w:r>
            <w:r>
              <w:rPr>
                <w:noProof/>
                <w:webHidden/>
              </w:rPr>
              <w:instrText xml:space="preserve"> PAGEREF _Toc238244877 \h </w:instrText>
            </w:r>
            <w:r>
              <w:rPr>
                <w:noProof/>
                <w:webHidden/>
              </w:rPr>
            </w:r>
            <w:r>
              <w:rPr>
                <w:noProof/>
                <w:webHidden/>
              </w:rPr>
              <w:fldChar w:fldCharType="separate"/>
            </w:r>
            <w:r>
              <w:rPr>
                <w:noProof/>
                <w:webHidden/>
              </w:rPr>
              <w:t>4</w:t>
            </w:r>
            <w:r>
              <w:rPr>
                <w:noProof/>
                <w:webHidden/>
              </w:rPr>
              <w:fldChar w:fldCharType="end"/>
            </w:r>
          </w:hyperlink>
        </w:p>
        <w:p w14:paraId="0974924C" w14:textId="57568EEE"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878" w:history="1">
            <w:r w:rsidRPr="00443FB5">
              <w:rPr>
                <w:rStyle w:val="Hyperlink"/>
                <w:noProof/>
              </w:rPr>
              <w:t>1.5 PURPOSE, SCOPE AND APPLICABILITY</w:t>
            </w:r>
            <w:r>
              <w:rPr>
                <w:noProof/>
                <w:webHidden/>
              </w:rPr>
              <w:tab/>
            </w:r>
            <w:r>
              <w:rPr>
                <w:noProof/>
                <w:webHidden/>
              </w:rPr>
              <w:fldChar w:fldCharType="begin"/>
            </w:r>
            <w:r>
              <w:rPr>
                <w:noProof/>
                <w:webHidden/>
              </w:rPr>
              <w:instrText xml:space="preserve"> PAGEREF _Toc238244878 \h </w:instrText>
            </w:r>
            <w:r>
              <w:rPr>
                <w:noProof/>
                <w:webHidden/>
              </w:rPr>
            </w:r>
            <w:r>
              <w:rPr>
                <w:noProof/>
                <w:webHidden/>
              </w:rPr>
              <w:fldChar w:fldCharType="separate"/>
            </w:r>
            <w:r>
              <w:rPr>
                <w:noProof/>
                <w:webHidden/>
              </w:rPr>
              <w:t>4</w:t>
            </w:r>
            <w:r>
              <w:rPr>
                <w:noProof/>
                <w:webHidden/>
              </w:rPr>
              <w:fldChar w:fldCharType="end"/>
            </w:r>
          </w:hyperlink>
        </w:p>
        <w:p w14:paraId="581D2A60" w14:textId="1A35D7FE"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879" w:history="1">
            <w:r w:rsidRPr="00443FB5">
              <w:rPr>
                <w:rStyle w:val="Hyperlink"/>
                <w:noProof/>
              </w:rPr>
              <w:t>1.5.1 PURPOSE</w:t>
            </w:r>
            <w:r>
              <w:rPr>
                <w:noProof/>
                <w:webHidden/>
              </w:rPr>
              <w:tab/>
            </w:r>
            <w:r>
              <w:rPr>
                <w:noProof/>
                <w:webHidden/>
              </w:rPr>
              <w:fldChar w:fldCharType="begin"/>
            </w:r>
            <w:r>
              <w:rPr>
                <w:noProof/>
                <w:webHidden/>
              </w:rPr>
              <w:instrText xml:space="preserve"> PAGEREF _Toc238244879 \h </w:instrText>
            </w:r>
            <w:r>
              <w:rPr>
                <w:noProof/>
                <w:webHidden/>
              </w:rPr>
            </w:r>
            <w:r>
              <w:rPr>
                <w:noProof/>
                <w:webHidden/>
              </w:rPr>
              <w:fldChar w:fldCharType="separate"/>
            </w:r>
            <w:r>
              <w:rPr>
                <w:noProof/>
                <w:webHidden/>
              </w:rPr>
              <w:t>4</w:t>
            </w:r>
            <w:r>
              <w:rPr>
                <w:noProof/>
                <w:webHidden/>
              </w:rPr>
              <w:fldChar w:fldCharType="end"/>
            </w:r>
          </w:hyperlink>
        </w:p>
        <w:p w14:paraId="71EF8AA0" w14:textId="45E5D6E2"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880" w:history="1">
            <w:r w:rsidRPr="00443FB5">
              <w:rPr>
                <w:rStyle w:val="Hyperlink"/>
                <w:noProof/>
              </w:rPr>
              <w:t>1.5.2 SCOPE</w:t>
            </w:r>
            <w:r>
              <w:rPr>
                <w:noProof/>
                <w:webHidden/>
              </w:rPr>
              <w:tab/>
            </w:r>
            <w:r>
              <w:rPr>
                <w:noProof/>
                <w:webHidden/>
              </w:rPr>
              <w:fldChar w:fldCharType="begin"/>
            </w:r>
            <w:r>
              <w:rPr>
                <w:noProof/>
                <w:webHidden/>
              </w:rPr>
              <w:instrText xml:space="preserve"> PAGEREF _Toc238244880 \h </w:instrText>
            </w:r>
            <w:r>
              <w:rPr>
                <w:noProof/>
                <w:webHidden/>
              </w:rPr>
            </w:r>
            <w:r>
              <w:rPr>
                <w:noProof/>
                <w:webHidden/>
              </w:rPr>
              <w:fldChar w:fldCharType="separate"/>
            </w:r>
            <w:r>
              <w:rPr>
                <w:noProof/>
                <w:webHidden/>
              </w:rPr>
              <w:t>5</w:t>
            </w:r>
            <w:r>
              <w:rPr>
                <w:noProof/>
                <w:webHidden/>
              </w:rPr>
              <w:fldChar w:fldCharType="end"/>
            </w:r>
          </w:hyperlink>
        </w:p>
        <w:p w14:paraId="0DA60F98" w14:textId="24A3F1C7"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881" w:history="1">
            <w:r w:rsidRPr="00443FB5">
              <w:rPr>
                <w:rStyle w:val="Hyperlink"/>
                <w:noProof/>
              </w:rPr>
              <w:t>1.5.3 APPLICABILITY</w:t>
            </w:r>
            <w:r>
              <w:rPr>
                <w:noProof/>
                <w:webHidden/>
              </w:rPr>
              <w:tab/>
            </w:r>
            <w:r>
              <w:rPr>
                <w:noProof/>
                <w:webHidden/>
              </w:rPr>
              <w:fldChar w:fldCharType="begin"/>
            </w:r>
            <w:r>
              <w:rPr>
                <w:noProof/>
                <w:webHidden/>
              </w:rPr>
              <w:instrText xml:space="preserve"> PAGEREF _Toc238244881 \h </w:instrText>
            </w:r>
            <w:r>
              <w:rPr>
                <w:noProof/>
                <w:webHidden/>
              </w:rPr>
            </w:r>
            <w:r>
              <w:rPr>
                <w:noProof/>
                <w:webHidden/>
              </w:rPr>
              <w:fldChar w:fldCharType="separate"/>
            </w:r>
            <w:r>
              <w:rPr>
                <w:noProof/>
                <w:webHidden/>
              </w:rPr>
              <w:t>5</w:t>
            </w:r>
            <w:r>
              <w:rPr>
                <w:noProof/>
                <w:webHidden/>
              </w:rPr>
              <w:fldChar w:fldCharType="end"/>
            </w:r>
          </w:hyperlink>
        </w:p>
        <w:p w14:paraId="36B0EA40" w14:textId="67980EDF"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882" w:history="1">
            <w:r w:rsidRPr="00443FB5">
              <w:rPr>
                <w:rStyle w:val="Hyperlink"/>
                <w:noProof/>
              </w:rPr>
              <w:t>1.6 OVERVIEW OF THE REPORT</w:t>
            </w:r>
            <w:r>
              <w:rPr>
                <w:noProof/>
                <w:webHidden/>
              </w:rPr>
              <w:tab/>
            </w:r>
            <w:r>
              <w:rPr>
                <w:noProof/>
                <w:webHidden/>
              </w:rPr>
              <w:fldChar w:fldCharType="begin"/>
            </w:r>
            <w:r>
              <w:rPr>
                <w:noProof/>
                <w:webHidden/>
              </w:rPr>
              <w:instrText xml:space="preserve"> PAGEREF _Toc238244882 \h </w:instrText>
            </w:r>
            <w:r>
              <w:rPr>
                <w:noProof/>
                <w:webHidden/>
              </w:rPr>
            </w:r>
            <w:r>
              <w:rPr>
                <w:noProof/>
                <w:webHidden/>
              </w:rPr>
              <w:fldChar w:fldCharType="separate"/>
            </w:r>
            <w:r>
              <w:rPr>
                <w:noProof/>
                <w:webHidden/>
              </w:rPr>
              <w:t>5</w:t>
            </w:r>
            <w:r>
              <w:rPr>
                <w:noProof/>
                <w:webHidden/>
              </w:rPr>
              <w:fldChar w:fldCharType="end"/>
            </w:r>
          </w:hyperlink>
        </w:p>
        <w:p w14:paraId="3C175D49" w14:textId="6805FE3D" w:rsidR="004B63A8" w:rsidRDefault="004B63A8">
          <w:pPr>
            <w:pStyle w:val="TOC1"/>
            <w:tabs>
              <w:tab w:val="right" w:leader="dot" w:pos="8299"/>
            </w:tabs>
            <w:rPr>
              <w:rFonts w:asciiTheme="minorHAnsi" w:hAnsiTheme="minorHAnsi"/>
              <w:noProof/>
              <w:kern w:val="2"/>
              <w:szCs w:val="24"/>
              <w:lang w:val="en-IN" w:eastAsia="en-IN"/>
              <w14:ligatures w14:val="standardContextual"/>
            </w:rPr>
          </w:pPr>
          <w:hyperlink w:anchor="_Toc238244883" w:history="1">
            <w:r w:rsidRPr="00443FB5">
              <w:rPr>
                <w:rStyle w:val="Hyperlink"/>
                <w:noProof/>
              </w:rPr>
              <w:t>CHAPTER 2 SYSTEM ANALYSIS</w:t>
            </w:r>
            <w:r>
              <w:rPr>
                <w:noProof/>
                <w:webHidden/>
              </w:rPr>
              <w:tab/>
            </w:r>
            <w:r>
              <w:rPr>
                <w:noProof/>
                <w:webHidden/>
              </w:rPr>
              <w:fldChar w:fldCharType="begin"/>
            </w:r>
            <w:r>
              <w:rPr>
                <w:noProof/>
                <w:webHidden/>
              </w:rPr>
              <w:instrText xml:space="preserve"> PAGEREF _Toc238244883 \h </w:instrText>
            </w:r>
            <w:r>
              <w:rPr>
                <w:noProof/>
                <w:webHidden/>
              </w:rPr>
            </w:r>
            <w:r>
              <w:rPr>
                <w:noProof/>
                <w:webHidden/>
              </w:rPr>
              <w:fldChar w:fldCharType="separate"/>
            </w:r>
            <w:r>
              <w:rPr>
                <w:noProof/>
                <w:webHidden/>
              </w:rPr>
              <w:t>7</w:t>
            </w:r>
            <w:r>
              <w:rPr>
                <w:noProof/>
                <w:webHidden/>
              </w:rPr>
              <w:fldChar w:fldCharType="end"/>
            </w:r>
          </w:hyperlink>
        </w:p>
        <w:p w14:paraId="676290A9" w14:textId="54681E19"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884" w:history="1">
            <w:r w:rsidRPr="00443FB5">
              <w:rPr>
                <w:rStyle w:val="Hyperlink"/>
                <w:noProof/>
              </w:rPr>
              <w:t>2.1 FUNCTIONAL SPECIFICATIONS</w:t>
            </w:r>
            <w:r>
              <w:rPr>
                <w:noProof/>
                <w:webHidden/>
              </w:rPr>
              <w:tab/>
            </w:r>
            <w:r>
              <w:rPr>
                <w:noProof/>
                <w:webHidden/>
              </w:rPr>
              <w:fldChar w:fldCharType="begin"/>
            </w:r>
            <w:r>
              <w:rPr>
                <w:noProof/>
                <w:webHidden/>
              </w:rPr>
              <w:instrText xml:space="preserve"> PAGEREF _Toc238244884 \h </w:instrText>
            </w:r>
            <w:r>
              <w:rPr>
                <w:noProof/>
                <w:webHidden/>
              </w:rPr>
            </w:r>
            <w:r>
              <w:rPr>
                <w:noProof/>
                <w:webHidden/>
              </w:rPr>
              <w:fldChar w:fldCharType="separate"/>
            </w:r>
            <w:r>
              <w:rPr>
                <w:noProof/>
                <w:webHidden/>
              </w:rPr>
              <w:t>7</w:t>
            </w:r>
            <w:r>
              <w:rPr>
                <w:noProof/>
                <w:webHidden/>
              </w:rPr>
              <w:fldChar w:fldCharType="end"/>
            </w:r>
          </w:hyperlink>
        </w:p>
        <w:p w14:paraId="4B5486C0" w14:textId="6D596DA5"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885" w:history="1">
            <w:r w:rsidRPr="00443FB5">
              <w:rPr>
                <w:rStyle w:val="Hyperlink"/>
                <w:noProof/>
              </w:rPr>
              <w:t>2.1.1 FUNCTIONAL REQUIREMENTS</w:t>
            </w:r>
            <w:r>
              <w:rPr>
                <w:noProof/>
                <w:webHidden/>
              </w:rPr>
              <w:tab/>
            </w:r>
            <w:r>
              <w:rPr>
                <w:noProof/>
                <w:webHidden/>
              </w:rPr>
              <w:fldChar w:fldCharType="begin"/>
            </w:r>
            <w:r>
              <w:rPr>
                <w:noProof/>
                <w:webHidden/>
              </w:rPr>
              <w:instrText xml:space="preserve"> PAGEREF _Toc238244885 \h </w:instrText>
            </w:r>
            <w:r>
              <w:rPr>
                <w:noProof/>
                <w:webHidden/>
              </w:rPr>
            </w:r>
            <w:r>
              <w:rPr>
                <w:noProof/>
                <w:webHidden/>
              </w:rPr>
              <w:fldChar w:fldCharType="separate"/>
            </w:r>
            <w:r>
              <w:rPr>
                <w:noProof/>
                <w:webHidden/>
              </w:rPr>
              <w:t>7</w:t>
            </w:r>
            <w:r>
              <w:rPr>
                <w:noProof/>
                <w:webHidden/>
              </w:rPr>
              <w:fldChar w:fldCharType="end"/>
            </w:r>
          </w:hyperlink>
        </w:p>
        <w:p w14:paraId="04C2480C" w14:textId="4271E273"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886" w:history="1">
            <w:r w:rsidRPr="00443FB5">
              <w:rPr>
                <w:rStyle w:val="Hyperlink"/>
                <w:noProof/>
              </w:rPr>
              <w:t>2.1.2 NON-FUNCTIONAL REQUIREMENTS</w:t>
            </w:r>
            <w:r>
              <w:rPr>
                <w:noProof/>
                <w:webHidden/>
              </w:rPr>
              <w:tab/>
            </w:r>
            <w:r>
              <w:rPr>
                <w:noProof/>
                <w:webHidden/>
              </w:rPr>
              <w:fldChar w:fldCharType="begin"/>
            </w:r>
            <w:r>
              <w:rPr>
                <w:noProof/>
                <w:webHidden/>
              </w:rPr>
              <w:instrText xml:space="preserve"> PAGEREF _Toc238244886 \h </w:instrText>
            </w:r>
            <w:r>
              <w:rPr>
                <w:noProof/>
                <w:webHidden/>
              </w:rPr>
            </w:r>
            <w:r>
              <w:rPr>
                <w:noProof/>
                <w:webHidden/>
              </w:rPr>
              <w:fldChar w:fldCharType="separate"/>
            </w:r>
            <w:r>
              <w:rPr>
                <w:noProof/>
                <w:webHidden/>
              </w:rPr>
              <w:t>8</w:t>
            </w:r>
            <w:r>
              <w:rPr>
                <w:noProof/>
                <w:webHidden/>
              </w:rPr>
              <w:fldChar w:fldCharType="end"/>
            </w:r>
          </w:hyperlink>
        </w:p>
        <w:p w14:paraId="2C52B519" w14:textId="4B37DDC4"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887" w:history="1">
            <w:r w:rsidRPr="00443FB5">
              <w:rPr>
                <w:rStyle w:val="Hyperlink"/>
                <w:noProof/>
              </w:rPr>
              <w:t>2.2 BLOCK DIAGRAM</w:t>
            </w:r>
            <w:r>
              <w:rPr>
                <w:noProof/>
                <w:webHidden/>
              </w:rPr>
              <w:tab/>
            </w:r>
            <w:r>
              <w:rPr>
                <w:noProof/>
                <w:webHidden/>
              </w:rPr>
              <w:fldChar w:fldCharType="begin"/>
            </w:r>
            <w:r>
              <w:rPr>
                <w:noProof/>
                <w:webHidden/>
              </w:rPr>
              <w:instrText xml:space="preserve"> PAGEREF _Toc238244887 \h </w:instrText>
            </w:r>
            <w:r>
              <w:rPr>
                <w:noProof/>
                <w:webHidden/>
              </w:rPr>
            </w:r>
            <w:r>
              <w:rPr>
                <w:noProof/>
                <w:webHidden/>
              </w:rPr>
              <w:fldChar w:fldCharType="separate"/>
            </w:r>
            <w:r>
              <w:rPr>
                <w:noProof/>
                <w:webHidden/>
              </w:rPr>
              <w:t>9</w:t>
            </w:r>
            <w:r>
              <w:rPr>
                <w:noProof/>
                <w:webHidden/>
              </w:rPr>
              <w:fldChar w:fldCharType="end"/>
            </w:r>
          </w:hyperlink>
        </w:p>
        <w:p w14:paraId="7BFA5785" w14:textId="6E95C985"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888" w:history="1">
            <w:r w:rsidRPr="00443FB5">
              <w:rPr>
                <w:rStyle w:val="Hyperlink"/>
                <w:noProof/>
              </w:rPr>
              <w:t>2.3 SYSTEM REQUIREMENTS</w:t>
            </w:r>
            <w:r>
              <w:rPr>
                <w:noProof/>
                <w:webHidden/>
              </w:rPr>
              <w:tab/>
            </w:r>
            <w:r>
              <w:rPr>
                <w:noProof/>
                <w:webHidden/>
              </w:rPr>
              <w:fldChar w:fldCharType="begin"/>
            </w:r>
            <w:r>
              <w:rPr>
                <w:noProof/>
                <w:webHidden/>
              </w:rPr>
              <w:instrText xml:space="preserve"> PAGEREF _Toc238244888 \h </w:instrText>
            </w:r>
            <w:r>
              <w:rPr>
                <w:noProof/>
                <w:webHidden/>
              </w:rPr>
            </w:r>
            <w:r>
              <w:rPr>
                <w:noProof/>
                <w:webHidden/>
              </w:rPr>
              <w:fldChar w:fldCharType="separate"/>
            </w:r>
            <w:r>
              <w:rPr>
                <w:noProof/>
                <w:webHidden/>
              </w:rPr>
              <w:t>10</w:t>
            </w:r>
            <w:r>
              <w:rPr>
                <w:noProof/>
                <w:webHidden/>
              </w:rPr>
              <w:fldChar w:fldCharType="end"/>
            </w:r>
          </w:hyperlink>
        </w:p>
        <w:p w14:paraId="4DFC888B" w14:textId="34F01A97"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889" w:history="1">
            <w:r w:rsidRPr="00443FB5">
              <w:rPr>
                <w:rStyle w:val="Hyperlink"/>
                <w:noProof/>
              </w:rPr>
              <w:t>2.3.1 USER CHARACTERISTICS</w:t>
            </w:r>
            <w:r>
              <w:rPr>
                <w:noProof/>
                <w:webHidden/>
              </w:rPr>
              <w:tab/>
            </w:r>
            <w:r>
              <w:rPr>
                <w:noProof/>
                <w:webHidden/>
              </w:rPr>
              <w:fldChar w:fldCharType="begin"/>
            </w:r>
            <w:r>
              <w:rPr>
                <w:noProof/>
                <w:webHidden/>
              </w:rPr>
              <w:instrText xml:space="preserve"> PAGEREF _Toc238244889 \h </w:instrText>
            </w:r>
            <w:r>
              <w:rPr>
                <w:noProof/>
                <w:webHidden/>
              </w:rPr>
            </w:r>
            <w:r>
              <w:rPr>
                <w:noProof/>
                <w:webHidden/>
              </w:rPr>
              <w:fldChar w:fldCharType="separate"/>
            </w:r>
            <w:r>
              <w:rPr>
                <w:noProof/>
                <w:webHidden/>
              </w:rPr>
              <w:t>10</w:t>
            </w:r>
            <w:r>
              <w:rPr>
                <w:noProof/>
                <w:webHidden/>
              </w:rPr>
              <w:fldChar w:fldCharType="end"/>
            </w:r>
          </w:hyperlink>
        </w:p>
        <w:p w14:paraId="6C0F26D1" w14:textId="73FFE44B"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890" w:history="1">
            <w:r w:rsidRPr="00443FB5">
              <w:rPr>
                <w:rStyle w:val="Hyperlink"/>
                <w:noProof/>
              </w:rPr>
              <w:t>2.3.2 SOFTWARE AND HARDWARE REQUIREMENTS</w:t>
            </w:r>
            <w:r>
              <w:rPr>
                <w:noProof/>
                <w:webHidden/>
              </w:rPr>
              <w:tab/>
            </w:r>
            <w:r>
              <w:rPr>
                <w:noProof/>
                <w:webHidden/>
              </w:rPr>
              <w:fldChar w:fldCharType="begin"/>
            </w:r>
            <w:r>
              <w:rPr>
                <w:noProof/>
                <w:webHidden/>
              </w:rPr>
              <w:instrText xml:space="preserve"> PAGEREF _Toc238244890 \h </w:instrText>
            </w:r>
            <w:r>
              <w:rPr>
                <w:noProof/>
                <w:webHidden/>
              </w:rPr>
            </w:r>
            <w:r>
              <w:rPr>
                <w:noProof/>
                <w:webHidden/>
              </w:rPr>
              <w:fldChar w:fldCharType="separate"/>
            </w:r>
            <w:r>
              <w:rPr>
                <w:noProof/>
                <w:webHidden/>
              </w:rPr>
              <w:t>11</w:t>
            </w:r>
            <w:r>
              <w:rPr>
                <w:noProof/>
                <w:webHidden/>
              </w:rPr>
              <w:fldChar w:fldCharType="end"/>
            </w:r>
          </w:hyperlink>
        </w:p>
        <w:p w14:paraId="1C511677" w14:textId="22F9AB69"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891" w:history="1">
            <w:r w:rsidRPr="00443FB5">
              <w:rPr>
                <w:rStyle w:val="Hyperlink"/>
                <w:noProof/>
              </w:rPr>
              <w:t>2.3.3 CONSTRAINTS</w:t>
            </w:r>
            <w:r>
              <w:rPr>
                <w:noProof/>
                <w:webHidden/>
              </w:rPr>
              <w:tab/>
            </w:r>
            <w:r>
              <w:rPr>
                <w:noProof/>
                <w:webHidden/>
              </w:rPr>
              <w:fldChar w:fldCharType="begin"/>
            </w:r>
            <w:r>
              <w:rPr>
                <w:noProof/>
                <w:webHidden/>
              </w:rPr>
              <w:instrText xml:space="preserve"> PAGEREF _Toc238244891 \h </w:instrText>
            </w:r>
            <w:r>
              <w:rPr>
                <w:noProof/>
                <w:webHidden/>
              </w:rPr>
            </w:r>
            <w:r>
              <w:rPr>
                <w:noProof/>
                <w:webHidden/>
              </w:rPr>
              <w:fldChar w:fldCharType="separate"/>
            </w:r>
            <w:r>
              <w:rPr>
                <w:noProof/>
                <w:webHidden/>
              </w:rPr>
              <w:t>12</w:t>
            </w:r>
            <w:r>
              <w:rPr>
                <w:noProof/>
                <w:webHidden/>
              </w:rPr>
              <w:fldChar w:fldCharType="end"/>
            </w:r>
          </w:hyperlink>
        </w:p>
        <w:p w14:paraId="6DD7947E" w14:textId="0FAE6818" w:rsidR="004B63A8" w:rsidRDefault="004B63A8">
          <w:pPr>
            <w:pStyle w:val="TOC1"/>
            <w:tabs>
              <w:tab w:val="right" w:leader="dot" w:pos="8299"/>
            </w:tabs>
            <w:rPr>
              <w:rFonts w:asciiTheme="minorHAnsi" w:hAnsiTheme="minorHAnsi"/>
              <w:noProof/>
              <w:kern w:val="2"/>
              <w:szCs w:val="24"/>
              <w:lang w:val="en-IN" w:eastAsia="en-IN"/>
              <w14:ligatures w14:val="standardContextual"/>
            </w:rPr>
          </w:pPr>
          <w:hyperlink w:anchor="_Toc238244892" w:history="1">
            <w:r w:rsidRPr="00443FB5">
              <w:rPr>
                <w:rStyle w:val="Hyperlink"/>
                <w:noProof/>
              </w:rPr>
              <w:t>CHAPTER 3 SYSTEM DESIGN</w:t>
            </w:r>
            <w:r>
              <w:rPr>
                <w:noProof/>
                <w:webHidden/>
              </w:rPr>
              <w:tab/>
            </w:r>
            <w:r>
              <w:rPr>
                <w:noProof/>
                <w:webHidden/>
              </w:rPr>
              <w:fldChar w:fldCharType="begin"/>
            </w:r>
            <w:r>
              <w:rPr>
                <w:noProof/>
                <w:webHidden/>
              </w:rPr>
              <w:instrText xml:space="preserve"> PAGEREF _Toc238244892 \h </w:instrText>
            </w:r>
            <w:r>
              <w:rPr>
                <w:noProof/>
                <w:webHidden/>
              </w:rPr>
            </w:r>
            <w:r>
              <w:rPr>
                <w:noProof/>
                <w:webHidden/>
              </w:rPr>
              <w:fldChar w:fldCharType="separate"/>
            </w:r>
            <w:r>
              <w:rPr>
                <w:noProof/>
                <w:webHidden/>
              </w:rPr>
              <w:t>13</w:t>
            </w:r>
            <w:r>
              <w:rPr>
                <w:noProof/>
                <w:webHidden/>
              </w:rPr>
              <w:fldChar w:fldCharType="end"/>
            </w:r>
          </w:hyperlink>
        </w:p>
        <w:p w14:paraId="026887A2" w14:textId="07F69D35"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893" w:history="1">
            <w:r w:rsidRPr="00443FB5">
              <w:rPr>
                <w:rStyle w:val="Hyperlink"/>
                <w:noProof/>
              </w:rPr>
              <w:t>3.1 SYSTEM ARCHITECTURE</w:t>
            </w:r>
            <w:r>
              <w:rPr>
                <w:noProof/>
                <w:webHidden/>
              </w:rPr>
              <w:tab/>
            </w:r>
            <w:r>
              <w:rPr>
                <w:noProof/>
                <w:webHidden/>
              </w:rPr>
              <w:fldChar w:fldCharType="begin"/>
            </w:r>
            <w:r>
              <w:rPr>
                <w:noProof/>
                <w:webHidden/>
              </w:rPr>
              <w:instrText xml:space="preserve"> PAGEREF _Toc238244893 \h </w:instrText>
            </w:r>
            <w:r>
              <w:rPr>
                <w:noProof/>
                <w:webHidden/>
              </w:rPr>
            </w:r>
            <w:r>
              <w:rPr>
                <w:noProof/>
                <w:webHidden/>
              </w:rPr>
              <w:fldChar w:fldCharType="separate"/>
            </w:r>
            <w:r>
              <w:rPr>
                <w:noProof/>
                <w:webHidden/>
              </w:rPr>
              <w:t>13</w:t>
            </w:r>
            <w:r>
              <w:rPr>
                <w:noProof/>
                <w:webHidden/>
              </w:rPr>
              <w:fldChar w:fldCharType="end"/>
            </w:r>
          </w:hyperlink>
        </w:p>
        <w:p w14:paraId="7F280E04" w14:textId="78A1840F"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894" w:history="1">
            <w:r w:rsidRPr="00443FB5">
              <w:rPr>
                <w:rStyle w:val="Hyperlink"/>
                <w:noProof/>
              </w:rPr>
              <w:t>3.2 MODULE DESIGN</w:t>
            </w:r>
            <w:r>
              <w:rPr>
                <w:noProof/>
                <w:webHidden/>
              </w:rPr>
              <w:tab/>
            </w:r>
            <w:r>
              <w:rPr>
                <w:noProof/>
                <w:webHidden/>
              </w:rPr>
              <w:fldChar w:fldCharType="begin"/>
            </w:r>
            <w:r>
              <w:rPr>
                <w:noProof/>
                <w:webHidden/>
              </w:rPr>
              <w:instrText xml:space="preserve"> PAGEREF _Toc238244894 \h </w:instrText>
            </w:r>
            <w:r>
              <w:rPr>
                <w:noProof/>
                <w:webHidden/>
              </w:rPr>
            </w:r>
            <w:r>
              <w:rPr>
                <w:noProof/>
                <w:webHidden/>
              </w:rPr>
              <w:fldChar w:fldCharType="separate"/>
            </w:r>
            <w:r>
              <w:rPr>
                <w:noProof/>
                <w:webHidden/>
              </w:rPr>
              <w:t>14</w:t>
            </w:r>
            <w:r>
              <w:rPr>
                <w:noProof/>
                <w:webHidden/>
              </w:rPr>
              <w:fldChar w:fldCharType="end"/>
            </w:r>
          </w:hyperlink>
        </w:p>
        <w:p w14:paraId="3EAEAA30" w14:textId="21D31C13"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895" w:history="1">
            <w:r w:rsidRPr="00443FB5">
              <w:rPr>
                <w:rStyle w:val="Hyperlink"/>
                <w:noProof/>
              </w:rPr>
              <w:t>3.3 DATABASE DESIGN</w:t>
            </w:r>
            <w:r>
              <w:rPr>
                <w:noProof/>
                <w:webHidden/>
              </w:rPr>
              <w:tab/>
            </w:r>
            <w:r>
              <w:rPr>
                <w:noProof/>
                <w:webHidden/>
              </w:rPr>
              <w:fldChar w:fldCharType="begin"/>
            </w:r>
            <w:r>
              <w:rPr>
                <w:noProof/>
                <w:webHidden/>
              </w:rPr>
              <w:instrText xml:space="preserve"> PAGEREF _Toc238244895 \h </w:instrText>
            </w:r>
            <w:r>
              <w:rPr>
                <w:noProof/>
                <w:webHidden/>
              </w:rPr>
            </w:r>
            <w:r>
              <w:rPr>
                <w:noProof/>
                <w:webHidden/>
              </w:rPr>
              <w:fldChar w:fldCharType="separate"/>
            </w:r>
            <w:r>
              <w:rPr>
                <w:noProof/>
                <w:webHidden/>
              </w:rPr>
              <w:t>16</w:t>
            </w:r>
            <w:r>
              <w:rPr>
                <w:noProof/>
                <w:webHidden/>
              </w:rPr>
              <w:fldChar w:fldCharType="end"/>
            </w:r>
          </w:hyperlink>
        </w:p>
        <w:p w14:paraId="4DC3D239" w14:textId="0D7D4CD6"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896" w:history="1">
            <w:r w:rsidRPr="00443FB5">
              <w:rPr>
                <w:rStyle w:val="Hyperlink"/>
                <w:noProof/>
              </w:rPr>
              <w:t>3.3.1 NORMALISATION SUMMARY</w:t>
            </w:r>
            <w:r>
              <w:rPr>
                <w:noProof/>
                <w:webHidden/>
              </w:rPr>
              <w:tab/>
            </w:r>
            <w:r>
              <w:rPr>
                <w:noProof/>
                <w:webHidden/>
              </w:rPr>
              <w:fldChar w:fldCharType="begin"/>
            </w:r>
            <w:r>
              <w:rPr>
                <w:noProof/>
                <w:webHidden/>
              </w:rPr>
              <w:instrText xml:space="preserve"> PAGEREF _Toc238244896 \h </w:instrText>
            </w:r>
            <w:r>
              <w:rPr>
                <w:noProof/>
                <w:webHidden/>
              </w:rPr>
            </w:r>
            <w:r>
              <w:rPr>
                <w:noProof/>
                <w:webHidden/>
              </w:rPr>
              <w:fldChar w:fldCharType="separate"/>
            </w:r>
            <w:r>
              <w:rPr>
                <w:noProof/>
                <w:webHidden/>
              </w:rPr>
              <w:t>16</w:t>
            </w:r>
            <w:r>
              <w:rPr>
                <w:noProof/>
                <w:webHidden/>
              </w:rPr>
              <w:fldChar w:fldCharType="end"/>
            </w:r>
          </w:hyperlink>
        </w:p>
        <w:p w14:paraId="6C64A5ED" w14:textId="6BBA5706"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897" w:history="1">
            <w:r w:rsidRPr="00443FB5">
              <w:rPr>
                <w:rStyle w:val="Hyperlink"/>
                <w:noProof/>
              </w:rPr>
              <w:t>3.3.2 DATA DICTIONARIES</w:t>
            </w:r>
            <w:r>
              <w:rPr>
                <w:noProof/>
                <w:webHidden/>
              </w:rPr>
              <w:tab/>
            </w:r>
            <w:r>
              <w:rPr>
                <w:noProof/>
                <w:webHidden/>
              </w:rPr>
              <w:fldChar w:fldCharType="begin"/>
            </w:r>
            <w:r>
              <w:rPr>
                <w:noProof/>
                <w:webHidden/>
              </w:rPr>
              <w:instrText xml:space="preserve"> PAGEREF _Toc238244897 \h </w:instrText>
            </w:r>
            <w:r>
              <w:rPr>
                <w:noProof/>
                <w:webHidden/>
              </w:rPr>
            </w:r>
            <w:r>
              <w:rPr>
                <w:noProof/>
                <w:webHidden/>
              </w:rPr>
              <w:fldChar w:fldCharType="separate"/>
            </w:r>
            <w:r>
              <w:rPr>
                <w:noProof/>
                <w:webHidden/>
              </w:rPr>
              <w:t>16</w:t>
            </w:r>
            <w:r>
              <w:rPr>
                <w:noProof/>
                <w:webHidden/>
              </w:rPr>
              <w:fldChar w:fldCharType="end"/>
            </w:r>
          </w:hyperlink>
        </w:p>
        <w:p w14:paraId="6C3E7167" w14:textId="0BEA2B90"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898" w:history="1">
            <w:r w:rsidRPr="00443FB5">
              <w:rPr>
                <w:rStyle w:val="Hyperlink"/>
                <w:noProof/>
              </w:rPr>
              <w:t>3.3.3 ENTITY RELATIONSHIP DIAGRAM</w:t>
            </w:r>
            <w:r>
              <w:rPr>
                <w:noProof/>
                <w:webHidden/>
              </w:rPr>
              <w:tab/>
            </w:r>
            <w:r>
              <w:rPr>
                <w:noProof/>
                <w:webHidden/>
              </w:rPr>
              <w:fldChar w:fldCharType="begin"/>
            </w:r>
            <w:r>
              <w:rPr>
                <w:noProof/>
                <w:webHidden/>
              </w:rPr>
              <w:instrText xml:space="preserve"> PAGEREF _Toc238244898 \h </w:instrText>
            </w:r>
            <w:r>
              <w:rPr>
                <w:noProof/>
                <w:webHidden/>
              </w:rPr>
            </w:r>
            <w:r>
              <w:rPr>
                <w:noProof/>
                <w:webHidden/>
              </w:rPr>
              <w:fldChar w:fldCharType="separate"/>
            </w:r>
            <w:r>
              <w:rPr>
                <w:noProof/>
                <w:webHidden/>
              </w:rPr>
              <w:t>23</w:t>
            </w:r>
            <w:r>
              <w:rPr>
                <w:noProof/>
                <w:webHidden/>
              </w:rPr>
              <w:fldChar w:fldCharType="end"/>
            </w:r>
          </w:hyperlink>
        </w:p>
        <w:p w14:paraId="32916372" w14:textId="5DDACF87"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899" w:history="1">
            <w:r w:rsidRPr="00443FB5">
              <w:rPr>
                <w:rStyle w:val="Hyperlink"/>
                <w:noProof/>
              </w:rPr>
              <w:t>3.3.4 DATA FLOW DIAGRAM</w:t>
            </w:r>
            <w:r>
              <w:rPr>
                <w:noProof/>
                <w:webHidden/>
              </w:rPr>
              <w:tab/>
            </w:r>
            <w:r>
              <w:rPr>
                <w:noProof/>
                <w:webHidden/>
              </w:rPr>
              <w:fldChar w:fldCharType="begin"/>
            </w:r>
            <w:r>
              <w:rPr>
                <w:noProof/>
                <w:webHidden/>
              </w:rPr>
              <w:instrText xml:space="preserve"> PAGEREF _Toc238244899 \h </w:instrText>
            </w:r>
            <w:r>
              <w:rPr>
                <w:noProof/>
                <w:webHidden/>
              </w:rPr>
            </w:r>
            <w:r>
              <w:rPr>
                <w:noProof/>
                <w:webHidden/>
              </w:rPr>
              <w:fldChar w:fldCharType="separate"/>
            </w:r>
            <w:r>
              <w:rPr>
                <w:noProof/>
                <w:webHidden/>
              </w:rPr>
              <w:t>25</w:t>
            </w:r>
            <w:r>
              <w:rPr>
                <w:noProof/>
                <w:webHidden/>
              </w:rPr>
              <w:fldChar w:fldCharType="end"/>
            </w:r>
          </w:hyperlink>
        </w:p>
        <w:p w14:paraId="0EA0DCF7" w14:textId="0FC12D20"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00" w:history="1">
            <w:r w:rsidRPr="00443FB5">
              <w:rPr>
                <w:rStyle w:val="Hyperlink"/>
                <w:noProof/>
              </w:rPr>
              <w:t>3.4 ALGORITHMS AND DATA STRUCTURES</w:t>
            </w:r>
            <w:r>
              <w:rPr>
                <w:noProof/>
                <w:webHidden/>
              </w:rPr>
              <w:tab/>
            </w:r>
            <w:r>
              <w:rPr>
                <w:noProof/>
                <w:webHidden/>
              </w:rPr>
              <w:fldChar w:fldCharType="begin"/>
            </w:r>
            <w:r>
              <w:rPr>
                <w:noProof/>
                <w:webHidden/>
              </w:rPr>
              <w:instrText xml:space="preserve"> PAGEREF _Toc238244900 \h </w:instrText>
            </w:r>
            <w:r>
              <w:rPr>
                <w:noProof/>
                <w:webHidden/>
              </w:rPr>
            </w:r>
            <w:r>
              <w:rPr>
                <w:noProof/>
                <w:webHidden/>
              </w:rPr>
              <w:fldChar w:fldCharType="separate"/>
            </w:r>
            <w:r>
              <w:rPr>
                <w:noProof/>
                <w:webHidden/>
              </w:rPr>
              <w:t>26</w:t>
            </w:r>
            <w:r>
              <w:rPr>
                <w:noProof/>
                <w:webHidden/>
              </w:rPr>
              <w:fldChar w:fldCharType="end"/>
            </w:r>
          </w:hyperlink>
        </w:p>
        <w:p w14:paraId="4C49AD52" w14:textId="198FCA98"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01" w:history="1">
            <w:r w:rsidRPr="00443FB5">
              <w:rPr>
                <w:rStyle w:val="Hyperlink"/>
                <w:noProof/>
              </w:rPr>
              <w:t>3.4.1 DBSCAN HOTSPOT DETECTION</w:t>
            </w:r>
            <w:r>
              <w:rPr>
                <w:noProof/>
                <w:webHidden/>
              </w:rPr>
              <w:tab/>
            </w:r>
            <w:r>
              <w:rPr>
                <w:noProof/>
                <w:webHidden/>
              </w:rPr>
              <w:fldChar w:fldCharType="begin"/>
            </w:r>
            <w:r>
              <w:rPr>
                <w:noProof/>
                <w:webHidden/>
              </w:rPr>
              <w:instrText xml:space="preserve"> PAGEREF _Toc238244901 \h </w:instrText>
            </w:r>
            <w:r>
              <w:rPr>
                <w:noProof/>
                <w:webHidden/>
              </w:rPr>
            </w:r>
            <w:r>
              <w:rPr>
                <w:noProof/>
                <w:webHidden/>
              </w:rPr>
              <w:fldChar w:fldCharType="separate"/>
            </w:r>
            <w:r>
              <w:rPr>
                <w:noProof/>
                <w:webHidden/>
              </w:rPr>
              <w:t>26</w:t>
            </w:r>
            <w:r>
              <w:rPr>
                <w:noProof/>
                <w:webHidden/>
              </w:rPr>
              <w:fldChar w:fldCharType="end"/>
            </w:r>
          </w:hyperlink>
        </w:p>
        <w:p w14:paraId="418B0878" w14:textId="2C7EC6B5"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02" w:history="1">
            <w:r w:rsidRPr="00443FB5">
              <w:rPr>
                <w:rStyle w:val="Hyperlink"/>
                <w:noProof/>
              </w:rPr>
              <w:t>3.4.2 VOLUNTEER RELIABILITY SCORE (VRS)</w:t>
            </w:r>
            <w:r>
              <w:rPr>
                <w:noProof/>
                <w:webHidden/>
              </w:rPr>
              <w:tab/>
            </w:r>
            <w:r>
              <w:rPr>
                <w:noProof/>
                <w:webHidden/>
              </w:rPr>
              <w:fldChar w:fldCharType="begin"/>
            </w:r>
            <w:r>
              <w:rPr>
                <w:noProof/>
                <w:webHidden/>
              </w:rPr>
              <w:instrText xml:space="preserve"> PAGEREF _Toc238244902 \h </w:instrText>
            </w:r>
            <w:r>
              <w:rPr>
                <w:noProof/>
                <w:webHidden/>
              </w:rPr>
            </w:r>
            <w:r>
              <w:rPr>
                <w:noProof/>
                <w:webHidden/>
              </w:rPr>
              <w:fldChar w:fldCharType="separate"/>
            </w:r>
            <w:r>
              <w:rPr>
                <w:noProof/>
                <w:webHidden/>
              </w:rPr>
              <w:t>27</w:t>
            </w:r>
            <w:r>
              <w:rPr>
                <w:noProof/>
                <w:webHidden/>
              </w:rPr>
              <w:fldChar w:fldCharType="end"/>
            </w:r>
          </w:hyperlink>
        </w:p>
        <w:p w14:paraId="0DD0A9BB" w14:textId="283430F4"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03" w:history="1">
            <w:r w:rsidRPr="00443FB5">
              <w:rPr>
                <w:rStyle w:val="Hyperlink"/>
                <w:noProof/>
              </w:rPr>
              <w:t>3.4.3 ATOMIC CASE-CLAIMING</w:t>
            </w:r>
            <w:r>
              <w:rPr>
                <w:noProof/>
                <w:webHidden/>
              </w:rPr>
              <w:tab/>
            </w:r>
            <w:r>
              <w:rPr>
                <w:noProof/>
                <w:webHidden/>
              </w:rPr>
              <w:fldChar w:fldCharType="begin"/>
            </w:r>
            <w:r>
              <w:rPr>
                <w:noProof/>
                <w:webHidden/>
              </w:rPr>
              <w:instrText xml:space="preserve"> PAGEREF _Toc238244903 \h </w:instrText>
            </w:r>
            <w:r>
              <w:rPr>
                <w:noProof/>
                <w:webHidden/>
              </w:rPr>
            </w:r>
            <w:r>
              <w:rPr>
                <w:noProof/>
                <w:webHidden/>
              </w:rPr>
              <w:fldChar w:fldCharType="separate"/>
            </w:r>
            <w:r>
              <w:rPr>
                <w:noProof/>
                <w:webHidden/>
              </w:rPr>
              <w:t>28</w:t>
            </w:r>
            <w:r>
              <w:rPr>
                <w:noProof/>
                <w:webHidden/>
              </w:rPr>
              <w:fldChar w:fldCharType="end"/>
            </w:r>
          </w:hyperlink>
        </w:p>
        <w:p w14:paraId="190C1F03" w14:textId="3949DD17"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04" w:history="1">
            <w:r w:rsidRPr="00443FB5">
              <w:rPr>
                <w:rStyle w:val="Hyperlink"/>
                <w:noProof/>
              </w:rPr>
              <w:t>3.4.4 CELERY AUTO-RELEASE COUNTDOWN</w:t>
            </w:r>
            <w:r>
              <w:rPr>
                <w:noProof/>
                <w:webHidden/>
              </w:rPr>
              <w:tab/>
            </w:r>
            <w:r>
              <w:rPr>
                <w:noProof/>
                <w:webHidden/>
              </w:rPr>
              <w:fldChar w:fldCharType="begin"/>
            </w:r>
            <w:r>
              <w:rPr>
                <w:noProof/>
                <w:webHidden/>
              </w:rPr>
              <w:instrText xml:space="preserve"> PAGEREF _Toc238244904 \h </w:instrText>
            </w:r>
            <w:r>
              <w:rPr>
                <w:noProof/>
                <w:webHidden/>
              </w:rPr>
            </w:r>
            <w:r>
              <w:rPr>
                <w:noProof/>
                <w:webHidden/>
              </w:rPr>
              <w:fldChar w:fldCharType="separate"/>
            </w:r>
            <w:r>
              <w:rPr>
                <w:noProof/>
                <w:webHidden/>
              </w:rPr>
              <w:t>28</w:t>
            </w:r>
            <w:r>
              <w:rPr>
                <w:noProof/>
                <w:webHidden/>
              </w:rPr>
              <w:fldChar w:fldCharType="end"/>
            </w:r>
          </w:hyperlink>
        </w:p>
        <w:p w14:paraId="010E72C9" w14:textId="40E5770B"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05" w:history="1">
            <w:r w:rsidRPr="00443FB5">
              <w:rPr>
                <w:rStyle w:val="Hyperlink"/>
                <w:noProof/>
              </w:rPr>
              <w:t>3.4.5 TEMPERAMENT SCORE AGGREGATION</w:t>
            </w:r>
            <w:r>
              <w:rPr>
                <w:noProof/>
                <w:webHidden/>
              </w:rPr>
              <w:tab/>
            </w:r>
            <w:r>
              <w:rPr>
                <w:noProof/>
                <w:webHidden/>
              </w:rPr>
              <w:fldChar w:fldCharType="begin"/>
            </w:r>
            <w:r>
              <w:rPr>
                <w:noProof/>
                <w:webHidden/>
              </w:rPr>
              <w:instrText xml:space="preserve"> PAGEREF _Toc238244905 \h </w:instrText>
            </w:r>
            <w:r>
              <w:rPr>
                <w:noProof/>
                <w:webHidden/>
              </w:rPr>
            </w:r>
            <w:r>
              <w:rPr>
                <w:noProof/>
                <w:webHidden/>
              </w:rPr>
              <w:fldChar w:fldCharType="separate"/>
            </w:r>
            <w:r>
              <w:rPr>
                <w:noProof/>
                <w:webHidden/>
              </w:rPr>
              <w:t>28</w:t>
            </w:r>
            <w:r>
              <w:rPr>
                <w:noProof/>
                <w:webHidden/>
              </w:rPr>
              <w:fldChar w:fldCharType="end"/>
            </w:r>
          </w:hyperlink>
        </w:p>
        <w:p w14:paraId="22564171" w14:textId="3D252BD8"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06" w:history="1">
            <w:r w:rsidRPr="00443FB5">
              <w:rPr>
                <w:rStyle w:val="Hyperlink"/>
                <w:noProof/>
              </w:rPr>
              <w:t>3.5 SYSTEM CONFIGURATION</w:t>
            </w:r>
            <w:r>
              <w:rPr>
                <w:noProof/>
                <w:webHidden/>
              </w:rPr>
              <w:tab/>
            </w:r>
            <w:r>
              <w:rPr>
                <w:noProof/>
                <w:webHidden/>
              </w:rPr>
              <w:fldChar w:fldCharType="begin"/>
            </w:r>
            <w:r>
              <w:rPr>
                <w:noProof/>
                <w:webHidden/>
              </w:rPr>
              <w:instrText xml:space="preserve"> PAGEREF _Toc238244906 \h </w:instrText>
            </w:r>
            <w:r>
              <w:rPr>
                <w:noProof/>
                <w:webHidden/>
              </w:rPr>
            </w:r>
            <w:r>
              <w:rPr>
                <w:noProof/>
                <w:webHidden/>
              </w:rPr>
              <w:fldChar w:fldCharType="separate"/>
            </w:r>
            <w:r>
              <w:rPr>
                <w:noProof/>
                <w:webHidden/>
              </w:rPr>
              <w:t>29</w:t>
            </w:r>
            <w:r>
              <w:rPr>
                <w:noProof/>
                <w:webHidden/>
              </w:rPr>
              <w:fldChar w:fldCharType="end"/>
            </w:r>
          </w:hyperlink>
        </w:p>
        <w:p w14:paraId="62195D46" w14:textId="38FD40C9"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07" w:history="1">
            <w:r w:rsidRPr="00443FB5">
              <w:rPr>
                <w:rStyle w:val="Hyperlink"/>
                <w:noProof/>
              </w:rPr>
              <w:t>3.6 INTERFACE DESIGN</w:t>
            </w:r>
            <w:r>
              <w:rPr>
                <w:noProof/>
                <w:webHidden/>
              </w:rPr>
              <w:tab/>
            </w:r>
            <w:r>
              <w:rPr>
                <w:noProof/>
                <w:webHidden/>
              </w:rPr>
              <w:fldChar w:fldCharType="begin"/>
            </w:r>
            <w:r>
              <w:rPr>
                <w:noProof/>
                <w:webHidden/>
              </w:rPr>
              <w:instrText xml:space="preserve"> PAGEREF _Toc238244907 \h </w:instrText>
            </w:r>
            <w:r>
              <w:rPr>
                <w:noProof/>
                <w:webHidden/>
              </w:rPr>
            </w:r>
            <w:r>
              <w:rPr>
                <w:noProof/>
                <w:webHidden/>
              </w:rPr>
              <w:fldChar w:fldCharType="separate"/>
            </w:r>
            <w:r>
              <w:rPr>
                <w:noProof/>
                <w:webHidden/>
              </w:rPr>
              <w:t>29</w:t>
            </w:r>
            <w:r>
              <w:rPr>
                <w:noProof/>
                <w:webHidden/>
              </w:rPr>
              <w:fldChar w:fldCharType="end"/>
            </w:r>
          </w:hyperlink>
        </w:p>
        <w:p w14:paraId="021C27E1" w14:textId="50C56C33"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08" w:history="1">
            <w:r w:rsidRPr="00443FB5">
              <w:rPr>
                <w:rStyle w:val="Hyperlink"/>
                <w:noProof/>
              </w:rPr>
              <w:t>3.6.1 USER INTERFACE SCREEN DESIGN</w:t>
            </w:r>
            <w:r>
              <w:rPr>
                <w:noProof/>
                <w:webHidden/>
              </w:rPr>
              <w:tab/>
            </w:r>
            <w:r>
              <w:rPr>
                <w:noProof/>
                <w:webHidden/>
              </w:rPr>
              <w:fldChar w:fldCharType="begin"/>
            </w:r>
            <w:r>
              <w:rPr>
                <w:noProof/>
                <w:webHidden/>
              </w:rPr>
              <w:instrText xml:space="preserve"> PAGEREF _Toc238244908 \h </w:instrText>
            </w:r>
            <w:r>
              <w:rPr>
                <w:noProof/>
                <w:webHidden/>
              </w:rPr>
            </w:r>
            <w:r>
              <w:rPr>
                <w:noProof/>
                <w:webHidden/>
              </w:rPr>
              <w:fldChar w:fldCharType="separate"/>
            </w:r>
            <w:r>
              <w:rPr>
                <w:noProof/>
                <w:webHidden/>
              </w:rPr>
              <w:t>29</w:t>
            </w:r>
            <w:r>
              <w:rPr>
                <w:noProof/>
                <w:webHidden/>
              </w:rPr>
              <w:fldChar w:fldCharType="end"/>
            </w:r>
          </w:hyperlink>
        </w:p>
        <w:p w14:paraId="0D328BA7" w14:textId="3AD38745"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09" w:history="1">
            <w:r w:rsidRPr="00443FB5">
              <w:rPr>
                <w:rStyle w:val="Hyperlink"/>
                <w:noProof/>
              </w:rPr>
              <w:t>3.6.2 APPLICATION FLOW / CLASS DIAGRAM</w:t>
            </w:r>
            <w:r>
              <w:rPr>
                <w:noProof/>
                <w:webHidden/>
              </w:rPr>
              <w:tab/>
            </w:r>
            <w:r>
              <w:rPr>
                <w:noProof/>
                <w:webHidden/>
              </w:rPr>
              <w:fldChar w:fldCharType="begin"/>
            </w:r>
            <w:r>
              <w:rPr>
                <w:noProof/>
                <w:webHidden/>
              </w:rPr>
              <w:instrText xml:space="preserve"> PAGEREF _Toc238244909 \h </w:instrText>
            </w:r>
            <w:r>
              <w:rPr>
                <w:noProof/>
                <w:webHidden/>
              </w:rPr>
            </w:r>
            <w:r>
              <w:rPr>
                <w:noProof/>
                <w:webHidden/>
              </w:rPr>
              <w:fldChar w:fldCharType="separate"/>
            </w:r>
            <w:r>
              <w:rPr>
                <w:noProof/>
                <w:webHidden/>
              </w:rPr>
              <w:t>32</w:t>
            </w:r>
            <w:r>
              <w:rPr>
                <w:noProof/>
                <w:webHidden/>
              </w:rPr>
              <w:fldChar w:fldCharType="end"/>
            </w:r>
          </w:hyperlink>
        </w:p>
        <w:p w14:paraId="67243FE3" w14:textId="7867BA58"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10" w:history="1">
            <w:r w:rsidRPr="00443FB5">
              <w:rPr>
                <w:rStyle w:val="Hyperlink"/>
                <w:noProof/>
              </w:rPr>
              <w:t>3.7 API DESIGN</w:t>
            </w:r>
            <w:r>
              <w:rPr>
                <w:noProof/>
                <w:webHidden/>
              </w:rPr>
              <w:tab/>
            </w:r>
            <w:r>
              <w:rPr>
                <w:noProof/>
                <w:webHidden/>
              </w:rPr>
              <w:fldChar w:fldCharType="begin"/>
            </w:r>
            <w:r>
              <w:rPr>
                <w:noProof/>
                <w:webHidden/>
              </w:rPr>
              <w:instrText xml:space="preserve"> PAGEREF _Toc238244910 \h </w:instrText>
            </w:r>
            <w:r>
              <w:rPr>
                <w:noProof/>
                <w:webHidden/>
              </w:rPr>
            </w:r>
            <w:r>
              <w:rPr>
                <w:noProof/>
                <w:webHidden/>
              </w:rPr>
              <w:fldChar w:fldCharType="separate"/>
            </w:r>
            <w:r>
              <w:rPr>
                <w:noProof/>
                <w:webHidden/>
              </w:rPr>
              <w:t>34</w:t>
            </w:r>
            <w:r>
              <w:rPr>
                <w:noProof/>
                <w:webHidden/>
              </w:rPr>
              <w:fldChar w:fldCharType="end"/>
            </w:r>
          </w:hyperlink>
        </w:p>
        <w:p w14:paraId="74B3DD77" w14:textId="3B8257D5"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11" w:history="1">
            <w:r w:rsidRPr="00443FB5">
              <w:rPr>
                <w:rStyle w:val="Hyperlink"/>
                <w:noProof/>
              </w:rPr>
              <w:t>3.8 SECURITY DESIGN</w:t>
            </w:r>
            <w:r>
              <w:rPr>
                <w:noProof/>
                <w:webHidden/>
              </w:rPr>
              <w:tab/>
            </w:r>
            <w:r>
              <w:rPr>
                <w:noProof/>
                <w:webHidden/>
              </w:rPr>
              <w:fldChar w:fldCharType="begin"/>
            </w:r>
            <w:r>
              <w:rPr>
                <w:noProof/>
                <w:webHidden/>
              </w:rPr>
              <w:instrText xml:space="preserve"> PAGEREF _Toc238244911 \h </w:instrText>
            </w:r>
            <w:r>
              <w:rPr>
                <w:noProof/>
                <w:webHidden/>
              </w:rPr>
            </w:r>
            <w:r>
              <w:rPr>
                <w:noProof/>
                <w:webHidden/>
              </w:rPr>
              <w:fldChar w:fldCharType="separate"/>
            </w:r>
            <w:r>
              <w:rPr>
                <w:noProof/>
                <w:webHidden/>
              </w:rPr>
              <w:t>36</w:t>
            </w:r>
            <w:r>
              <w:rPr>
                <w:noProof/>
                <w:webHidden/>
              </w:rPr>
              <w:fldChar w:fldCharType="end"/>
            </w:r>
          </w:hyperlink>
        </w:p>
        <w:p w14:paraId="3344125F" w14:textId="7DCEA300"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12" w:history="1">
            <w:r w:rsidRPr="00443FB5">
              <w:rPr>
                <w:rStyle w:val="Hyperlink"/>
                <w:noProof/>
              </w:rPr>
              <w:t>3.9 DEPLOYMENT ARCHITECTURE</w:t>
            </w:r>
            <w:r>
              <w:rPr>
                <w:noProof/>
                <w:webHidden/>
              </w:rPr>
              <w:tab/>
            </w:r>
            <w:r>
              <w:rPr>
                <w:noProof/>
                <w:webHidden/>
              </w:rPr>
              <w:fldChar w:fldCharType="begin"/>
            </w:r>
            <w:r>
              <w:rPr>
                <w:noProof/>
                <w:webHidden/>
              </w:rPr>
              <w:instrText xml:space="preserve"> PAGEREF _Toc238244912 \h </w:instrText>
            </w:r>
            <w:r>
              <w:rPr>
                <w:noProof/>
                <w:webHidden/>
              </w:rPr>
            </w:r>
            <w:r>
              <w:rPr>
                <w:noProof/>
                <w:webHidden/>
              </w:rPr>
              <w:fldChar w:fldCharType="separate"/>
            </w:r>
            <w:r>
              <w:rPr>
                <w:noProof/>
                <w:webHidden/>
              </w:rPr>
              <w:t>36</w:t>
            </w:r>
            <w:r>
              <w:rPr>
                <w:noProof/>
                <w:webHidden/>
              </w:rPr>
              <w:fldChar w:fldCharType="end"/>
            </w:r>
          </w:hyperlink>
        </w:p>
        <w:p w14:paraId="55818EF7" w14:textId="5084EA80"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13" w:history="1">
            <w:r w:rsidRPr="00443FB5">
              <w:rPr>
                <w:rStyle w:val="Hyperlink"/>
                <w:noProof/>
              </w:rPr>
              <w:t>3.10 REPORTS DESIGN</w:t>
            </w:r>
            <w:r>
              <w:rPr>
                <w:noProof/>
                <w:webHidden/>
              </w:rPr>
              <w:tab/>
            </w:r>
            <w:r>
              <w:rPr>
                <w:noProof/>
                <w:webHidden/>
              </w:rPr>
              <w:fldChar w:fldCharType="begin"/>
            </w:r>
            <w:r>
              <w:rPr>
                <w:noProof/>
                <w:webHidden/>
              </w:rPr>
              <w:instrText xml:space="preserve"> PAGEREF _Toc238244913 \h </w:instrText>
            </w:r>
            <w:r>
              <w:rPr>
                <w:noProof/>
                <w:webHidden/>
              </w:rPr>
            </w:r>
            <w:r>
              <w:rPr>
                <w:noProof/>
                <w:webHidden/>
              </w:rPr>
              <w:fldChar w:fldCharType="separate"/>
            </w:r>
            <w:r>
              <w:rPr>
                <w:noProof/>
                <w:webHidden/>
              </w:rPr>
              <w:t>37</w:t>
            </w:r>
            <w:r>
              <w:rPr>
                <w:noProof/>
                <w:webHidden/>
              </w:rPr>
              <w:fldChar w:fldCharType="end"/>
            </w:r>
          </w:hyperlink>
        </w:p>
        <w:p w14:paraId="66568C5E" w14:textId="26D973F8" w:rsidR="004B63A8" w:rsidRDefault="004B63A8">
          <w:pPr>
            <w:pStyle w:val="TOC1"/>
            <w:tabs>
              <w:tab w:val="right" w:leader="dot" w:pos="8299"/>
            </w:tabs>
            <w:rPr>
              <w:rFonts w:asciiTheme="minorHAnsi" w:hAnsiTheme="minorHAnsi"/>
              <w:noProof/>
              <w:kern w:val="2"/>
              <w:szCs w:val="24"/>
              <w:lang w:val="en-IN" w:eastAsia="en-IN"/>
              <w14:ligatures w14:val="standardContextual"/>
            </w:rPr>
          </w:pPr>
          <w:hyperlink w:anchor="_Toc238244914" w:history="1">
            <w:r w:rsidRPr="00443FB5">
              <w:rPr>
                <w:rStyle w:val="Hyperlink"/>
                <w:noProof/>
              </w:rPr>
              <w:t>CHAPTER 4 IMPLEMENTATION</w:t>
            </w:r>
            <w:r>
              <w:rPr>
                <w:noProof/>
                <w:webHidden/>
              </w:rPr>
              <w:tab/>
            </w:r>
            <w:r>
              <w:rPr>
                <w:noProof/>
                <w:webHidden/>
              </w:rPr>
              <w:fldChar w:fldCharType="begin"/>
            </w:r>
            <w:r>
              <w:rPr>
                <w:noProof/>
                <w:webHidden/>
              </w:rPr>
              <w:instrText xml:space="preserve"> PAGEREF _Toc238244914 \h </w:instrText>
            </w:r>
            <w:r>
              <w:rPr>
                <w:noProof/>
                <w:webHidden/>
              </w:rPr>
            </w:r>
            <w:r>
              <w:rPr>
                <w:noProof/>
                <w:webHidden/>
              </w:rPr>
              <w:fldChar w:fldCharType="separate"/>
            </w:r>
            <w:r>
              <w:rPr>
                <w:noProof/>
                <w:webHidden/>
              </w:rPr>
              <w:t>38</w:t>
            </w:r>
            <w:r>
              <w:rPr>
                <w:noProof/>
                <w:webHidden/>
              </w:rPr>
              <w:fldChar w:fldCharType="end"/>
            </w:r>
          </w:hyperlink>
        </w:p>
        <w:p w14:paraId="2153EEE8" w14:textId="3C25F5E6"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15" w:history="1">
            <w:r w:rsidRPr="00443FB5">
              <w:rPr>
                <w:rStyle w:val="Hyperlink"/>
                <w:noProof/>
              </w:rPr>
              <w:t>4.1 CODING STANDARDS</w:t>
            </w:r>
            <w:r>
              <w:rPr>
                <w:noProof/>
                <w:webHidden/>
              </w:rPr>
              <w:tab/>
            </w:r>
            <w:r>
              <w:rPr>
                <w:noProof/>
                <w:webHidden/>
              </w:rPr>
              <w:fldChar w:fldCharType="begin"/>
            </w:r>
            <w:r>
              <w:rPr>
                <w:noProof/>
                <w:webHidden/>
              </w:rPr>
              <w:instrText xml:space="preserve"> PAGEREF _Toc238244915 \h </w:instrText>
            </w:r>
            <w:r>
              <w:rPr>
                <w:noProof/>
                <w:webHidden/>
              </w:rPr>
            </w:r>
            <w:r>
              <w:rPr>
                <w:noProof/>
                <w:webHidden/>
              </w:rPr>
              <w:fldChar w:fldCharType="separate"/>
            </w:r>
            <w:r>
              <w:rPr>
                <w:noProof/>
                <w:webHidden/>
              </w:rPr>
              <w:t>38</w:t>
            </w:r>
            <w:r>
              <w:rPr>
                <w:noProof/>
                <w:webHidden/>
              </w:rPr>
              <w:fldChar w:fldCharType="end"/>
            </w:r>
          </w:hyperlink>
        </w:p>
        <w:p w14:paraId="2C00FE51" w14:textId="0C233CD1"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16" w:history="1">
            <w:r w:rsidRPr="00443FB5">
              <w:rPr>
                <w:rStyle w:val="Hyperlink"/>
                <w:noProof/>
              </w:rPr>
              <w:t>4.1.1 CODE FORMATTING</w:t>
            </w:r>
            <w:r>
              <w:rPr>
                <w:noProof/>
                <w:webHidden/>
              </w:rPr>
              <w:tab/>
            </w:r>
            <w:r>
              <w:rPr>
                <w:noProof/>
                <w:webHidden/>
              </w:rPr>
              <w:fldChar w:fldCharType="begin"/>
            </w:r>
            <w:r>
              <w:rPr>
                <w:noProof/>
                <w:webHidden/>
              </w:rPr>
              <w:instrText xml:space="preserve"> PAGEREF _Toc238244916 \h </w:instrText>
            </w:r>
            <w:r>
              <w:rPr>
                <w:noProof/>
                <w:webHidden/>
              </w:rPr>
            </w:r>
            <w:r>
              <w:rPr>
                <w:noProof/>
                <w:webHidden/>
              </w:rPr>
              <w:fldChar w:fldCharType="separate"/>
            </w:r>
            <w:r>
              <w:rPr>
                <w:noProof/>
                <w:webHidden/>
              </w:rPr>
              <w:t>38</w:t>
            </w:r>
            <w:r>
              <w:rPr>
                <w:noProof/>
                <w:webHidden/>
              </w:rPr>
              <w:fldChar w:fldCharType="end"/>
            </w:r>
          </w:hyperlink>
        </w:p>
        <w:p w14:paraId="3D294091" w14:textId="50138201"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17" w:history="1">
            <w:r w:rsidRPr="00443FB5">
              <w:rPr>
                <w:rStyle w:val="Hyperlink"/>
                <w:noProof/>
              </w:rPr>
              <w:t>4.1.2 NAMING CONVENTIONS</w:t>
            </w:r>
            <w:r>
              <w:rPr>
                <w:noProof/>
                <w:webHidden/>
              </w:rPr>
              <w:tab/>
            </w:r>
            <w:r>
              <w:rPr>
                <w:noProof/>
                <w:webHidden/>
              </w:rPr>
              <w:fldChar w:fldCharType="begin"/>
            </w:r>
            <w:r>
              <w:rPr>
                <w:noProof/>
                <w:webHidden/>
              </w:rPr>
              <w:instrText xml:space="preserve"> PAGEREF _Toc238244917 \h </w:instrText>
            </w:r>
            <w:r>
              <w:rPr>
                <w:noProof/>
                <w:webHidden/>
              </w:rPr>
            </w:r>
            <w:r>
              <w:rPr>
                <w:noProof/>
                <w:webHidden/>
              </w:rPr>
              <w:fldChar w:fldCharType="separate"/>
            </w:r>
            <w:r>
              <w:rPr>
                <w:noProof/>
                <w:webHidden/>
              </w:rPr>
              <w:t>38</w:t>
            </w:r>
            <w:r>
              <w:rPr>
                <w:noProof/>
                <w:webHidden/>
              </w:rPr>
              <w:fldChar w:fldCharType="end"/>
            </w:r>
          </w:hyperlink>
        </w:p>
        <w:p w14:paraId="729EDE07" w14:textId="24268B63"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18" w:history="1">
            <w:r w:rsidRPr="00443FB5">
              <w:rPr>
                <w:rStyle w:val="Hyperlink"/>
                <w:noProof/>
              </w:rPr>
              <w:t>4.1.3 CODE COMMENTS AND DOCSTRINGS</w:t>
            </w:r>
            <w:r>
              <w:rPr>
                <w:noProof/>
                <w:webHidden/>
              </w:rPr>
              <w:tab/>
            </w:r>
            <w:r>
              <w:rPr>
                <w:noProof/>
                <w:webHidden/>
              </w:rPr>
              <w:fldChar w:fldCharType="begin"/>
            </w:r>
            <w:r>
              <w:rPr>
                <w:noProof/>
                <w:webHidden/>
              </w:rPr>
              <w:instrText xml:space="preserve"> PAGEREF _Toc238244918 \h </w:instrText>
            </w:r>
            <w:r>
              <w:rPr>
                <w:noProof/>
                <w:webHidden/>
              </w:rPr>
            </w:r>
            <w:r>
              <w:rPr>
                <w:noProof/>
                <w:webHidden/>
              </w:rPr>
              <w:fldChar w:fldCharType="separate"/>
            </w:r>
            <w:r>
              <w:rPr>
                <w:noProof/>
                <w:webHidden/>
              </w:rPr>
              <w:t>38</w:t>
            </w:r>
            <w:r>
              <w:rPr>
                <w:noProof/>
                <w:webHidden/>
              </w:rPr>
              <w:fldChar w:fldCharType="end"/>
            </w:r>
          </w:hyperlink>
        </w:p>
        <w:p w14:paraId="53B8AD33" w14:textId="1AC335C5"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19" w:history="1">
            <w:r w:rsidRPr="00443FB5">
              <w:rPr>
                <w:rStyle w:val="Hyperlink"/>
                <w:noProof/>
              </w:rPr>
              <w:t>4.1.4 ERROR HANDLING</w:t>
            </w:r>
            <w:r>
              <w:rPr>
                <w:noProof/>
                <w:webHidden/>
              </w:rPr>
              <w:tab/>
            </w:r>
            <w:r>
              <w:rPr>
                <w:noProof/>
                <w:webHidden/>
              </w:rPr>
              <w:fldChar w:fldCharType="begin"/>
            </w:r>
            <w:r>
              <w:rPr>
                <w:noProof/>
                <w:webHidden/>
              </w:rPr>
              <w:instrText xml:space="preserve"> PAGEREF _Toc238244919 \h </w:instrText>
            </w:r>
            <w:r>
              <w:rPr>
                <w:noProof/>
                <w:webHidden/>
              </w:rPr>
            </w:r>
            <w:r>
              <w:rPr>
                <w:noProof/>
                <w:webHidden/>
              </w:rPr>
              <w:fldChar w:fldCharType="separate"/>
            </w:r>
            <w:r>
              <w:rPr>
                <w:noProof/>
                <w:webHidden/>
              </w:rPr>
              <w:t>38</w:t>
            </w:r>
            <w:r>
              <w:rPr>
                <w:noProof/>
                <w:webHidden/>
              </w:rPr>
              <w:fldChar w:fldCharType="end"/>
            </w:r>
          </w:hyperlink>
        </w:p>
        <w:p w14:paraId="6ED964B3" w14:textId="6E121DB2"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20" w:history="1">
            <w:r w:rsidRPr="00443FB5">
              <w:rPr>
                <w:rStyle w:val="Hyperlink"/>
                <w:noProof/>
              </w:rPr>
              <w:t>4.1.5 CODE REUSABILITY</w:t>
            </w:r>
            <w:r>
              <w:rPr>
                <w:noProof/>
                <w:webHidden/>
              </w:rPr>
              <w:tab/>
            </w:r>
            <w:r>
              <w:rPr>
                <w:noProof/>
                <w:webHidden/>
              </w:rPr>
              <w:fldChar w:fldCharType="begin"/>
            </w:r>
            <w:r>
              <w:rPr>
                <w:noProof/>
                <w:webHidden/>
              </w:rPr>
              <w:instrText xml:space="preserve"> PAGEREF _Toc238244920 \h </w:instrText>
            </w:r>
            <w:r>
              <w:rPr>
                <w:noProof/>
                <w:webHidden/>
              </w:rPr>
            </w:r>
            <w:r>
              <w:rPr>
                <w:noProof/>
                <w:webHidden/>
              </w:rPr>
              <w:fldChar w:fldCharType="separate"/>
            </w:r>
            <w:r>
              <w:rPr>
                <w:noProof/>
                <w:webHidden/>
              </w:rPr>
              <w:t>39</w:t>
            </w:r>
            <w:r>
              <w:rPr>
                <w:noProof/>
                <w:webHidden/>
              </w:rPr>
              <w:fldChar w:fldCharType="end"/>
            </w:r>
          </w:hyperlink>
        </w:p>
        <w:p w14:paraId="24F92BCD" w14:textId="47ADBAD5"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21" w:history="1">
            <w:r w:rsidRPr="00443FB5">
              <w:rPr>
                <w:rStyle w:val="Hyperlink"/>
                <w:noProof/>
              </w:rPr>
              <w:t>4.1.6 PERFORMANCE OPTIMISATION</w:t>
            </w:r>
            <w:r>
              <w:rPr>
                <w:noProof/>
                <w:webHidden/>
              </w:rPr>
              <w:tab/>
            </w:r>
            <w:r>
              <w:rPr>
                <w:noProof/>
                <w:webHidden/>
              </w:rPr>
              <w:fldChar w:fldCharType="begin"/>
            </w:r>
            <w:r>
              <w:rPr>
                <w:noProof/>
                <w:webHidden/>
              </w:rPr>
              <w:instrText xml:space="preserve"> PAGEREF _Toc238244921 \h </w:instrText>
            </w:r>
            <w:r>
              <w:rPr>
                <w:noProof/>
                <w:webHidden/>
              </w:rPr>
            </w:r>
            <w:r>
              <w:rPr>
                <w:noProof/>
                <w:webHidden/>
              </w:rPr>
              <w:fldChar w:fldCharType="separate"/>
            </w:r>
            <w:r>
              <w:rPr>
                <w:noProof/>
                <w:webHidden/>
              </w:rPr>
              <w:t>39</w:t>
            </w:r>
            <w:r>
              <w:rPr>
                <w:noProof/>
                <w:webHidden/>
              </w:rPr>
              <w:fldChar w:fldCharType="end"/>
            </w:r>
          </w:hyperlink>
        </w:p>
        <w:p w14:paraId="06122C38" w14:textId="6D084B44"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22" w:history="1">
            <w:r w:rsidRPr="00443FB5">
              <w:rPr>
                <w:rStyle w:val="Hyperlink"/>
                <w:noProof/>
              </w:rPr>
              <w:t>4.2 CORE IMPLEMENTATION — CODE EXCERPTS</w:t>
            </w:r>
            <w:r>
              <w:rPr>
                <w:noProof/>
                <w:webHidden/>
              </w:rPr>
              <w:tab/>
            </w:r>
            <w:r>
              <w:rPr>
                <w:noProof/>
                <w:webHidden/>
              </w:rPr>
              <w:fldChar w:fldCharType="begin"/>
            </w:r>
            <w:r>
              <w:rPr>
                <w:noProof/>
                <w:webHidden/>
              </w:rPr>
              <w:instrText xml:space="preserve"> PAGEREF _Toc238244922 \h </w:instrText>
            </w:r>
            <w:r>
              <w:rPr>
                <w:noProof/>
                <w:webHidden/>
              </w:rPr>
            </w:r>
            <w:r>
              <w:rPr>
                <w:noProof/>
                <w:webHidden/>
              </w:rPr>
              <w:fldChar w:fldCharType="separate"/>
            </w:r>
            <w:r>
              <w:rPr>
                <w:noProof/>
                <w:webHidden/>
              </w:rPr>
              <w:t>39</w:t>
            </w:r>
            <w:r>
              <w:rPr>
                <w:noProof/>
                <w:webHidden/>
              </w:rPr>
              <w:fldChar w:fldCharType="end"/>
            </w:r>
          </w:hyperlink>
        </w:p>
        <w:p w14:paraId="02372488" w14:textId="1272F67B"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23" w:history="1">
            <w:r w:rsidRPr="00443FB5">
              <w:rPr>
                <w:rStyle w:val="Hyperlink"/>
                <w:noProof/>
              </w:rPr>
              <w:t>4.2.1 ATOMIC CASE CLAIMING — CASES/VIEWS.PY</w:t>
            </w:r>
            <w:r>
              <w:rPr>
                <w:noProof/>
                <w:webHidden/>
              </w:rPr>
              <w:tab/>
            </w:r>
            <w:r>
              <w:rPr>
                <w:noProof/>
                <w:webHidden/>
              </w:rPr>
              <w:fldChar w:fldCharType="begin"/>
            </w:r>
            <w:r>
              <w:rPr>
                <w:noProof/>
                <w:webHidden/>
              </w:rPr>
              <w:instrText xml:space="preserve"> PAGEREF _Toc238244923 \h </w:instrText>
            </w:r>
            <w:r>
              <w:rPr>
                <w:noProof/>
                <w:webHidden/>
              </w:rPr>
            </w:r>
            <w:r>
              <w:rPr>
                <w:noProof/>
                <w:webHidden/>
              </w:rPr>
              <w:fldChar w:fldCharType="separate"/>
            </w:r>
            <w:r>
              <w:rPr>
                <w:noProof/>
                <w:webHidden/>
              </w:rPr>
              <w:t>39</w:t>
            </w:r>
            <w:r>
              <w:rPr>
                <w:noProof/>
                <w:webHidden/>
              </w:rPr>
              <w:fldChar w:fldCharType="end"/>
            </w:r>
          </w:hyperlink>
        </w:p>
        <w:p w14:paraId="18813420" w14:textId="7C495FCD"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24" w:history="1">
            <w:r w:rsidRPr="00443FB5">
              <w:rPr>
                <w:rStyle w:val="Hyperlink"/>
                <w:noProof/>
              </w:rPr>
              <w:t>4.2.2 VOLUNTEER PROXIMITY GEOFENCING — PAWMAP_BACKEND/GEO.PY</w:t>
            </w:r>
            <w:r>
              <w:rPr>
                <w:noProof/>
                <w:webHidden/>
              </w:rPr>
              <w:tab/>
            </w:r>
            <w:r>
              <w:rPr>
                <w:noProof/>
                <w:webHidden/>
              </w:rPr>
              <w:fldChar w:fldCharType="begin"/>
            </w:r>
            <w:r>
              <w:rPr>
                <w:noProof/>
                <w:webHidden/>
              </w:rPr>
              <w:instrText xml:space="preserve"> PAGEREF _Toc238244924 \h </w:instrText>
            </w:r>
            <w:r>
              <w:rPr>
                <w:noProof/>
                <w:webHidden/>
              </w:rPr>
            </w:r>
            <w:r>
              <w:rPr>
                <w:noProof/>
                <w:webHidden/>
              </w:rPr>
              <w:fldChar w:fldCharType="separate"/>
            </w:r>
            <w:r>
              <w:rPr>
                <w:noProof/>
                <w:webHidden/>
              </w:rPr>
              <w:t>40</w:t>
            </w:r>
            <w:r>
              <w:rPr>
                <w:noProof/>
                <w:webHidden/>
              </w:rPr>
              <w:fldChar w:fldCharType="end"/>
            </w:r>
          </w:hyperlink>
        </w:p>
        <w:p w14:paraId="2FB96461" w14:textId="198FE82A"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25" w:history="1">
            <w:r w:rsidRPr="00443FB5">
              <w:rPr>
                <w:rStyle w:val="Hyperlink"/>
                <w:noProof/>
              </w:rPr>
              <w:t>4.2.3 DBSCAN HOTSPOT DETECTION — ANALYTICS/SERVICES.PY</w:t>
            </w:r>
            <w:r>
              <w:rPr>
                <w:noProof/>
                <w:webHidden/>
              </w:rPr>
              <w:tab/>
            </w:r>
            <w:r>
              <w:rPr>
                <w:noProof/>
                <w:webHidden/>
              </w:rPr>
              <w:fldChar w:fldCharType="begin"/>
            </w:r>
            <w:r>
              <w:rPr>
                <w:noProof/>
                <w:webHidden/>
              </w:rPr>
              <w:instrText xml:space="preserve"> PAGEREF _Toc238244925 \h </w:instrText>
            </w:r>
            <w:r>
              <w:rPr>
                <w:noProof/>
                <w:webHidden/>
              </w:rPr>
            </w:r>
            <w:r>
              <w:rPr>
                <w:noProof/>
                <w:webHidden/>
              </w:rPr>
              <w:fldChar w:fldCharType="separate"/>
            </w:r>
            <w:r>
              <w:rPr>
                <w:noProof/>
                <w:webHidden/>
              </w:rPr>
              <w:t>41</w:t>
            </w:r>
            <w:r>
              <w:rPr>
                <w:noProof/>
                <w:webHidden/>
              </w:rPr>
              <w:fldChar w:fldCharType="end"/>
            </w:r>
          </w:hyperlink>
        </w:p>
        <w:p w14:paraId="764CA2EB" w14:textId="2ED12063"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26" w:history="1">
            <w:r w:rsidRPr="00443FB5">
              <w:rPr>
                <w:rStyle w:val="Hyperlink"/>
                <w:noProof/>
              </w:rPr>
              <w:t>4.2.4 VOLUNTEER RELIABILITY SCORE — VOLUNTEERS/MODELS.PY</w:t>
            </w:r>
            <w:r>
              <w:rPr>
                <w:noProof/>
                <w:webHidden/>
              </w:rPr>
              <w:tab/>
            </w:r>
            <w:r>
              <w:rPr>
                <w:noProof/>
                <w:webHidden/>
              </w:rPr>
              <w:fldChar w:fldCharType="begin"/>
            </w:r>
            <w:r>
              <w:rPr>
                <w:noProof/>
                <w:webHidden/>
              </w:rPr>
              <w:instrText xml:space="preserve"> PAGEREF _Toc238244926 \h </w:instrText>
            </w:r>
            <w:r>
              <w:rPr>
                <w:noProof/>
                <w:webHidden/>
              </w:rPr>
            </w:r>
            <w:r>
              <w:rPr>
                <w:noProof/>
                <w:webHidden/>
              </w:rPr>
              <w:fldChar w:fldCharType="separate"/>
            </w:r>
            <w:r>
              <w:rPr>
                <w:noProof/>
                <w:webHidden/>
              </w:rPr>
              <w:t>43</w:t>
            </w:r>
            <w:r>
              <w:rPr>
                <w:noProof/>
                <w:webHidden/>
              </w:rPr>
              <w:fldChar w:fldCharType="end"/>
            </w:r>
          </w:hyperlink>
        </w:p>
        <w:p w14:paraId="75130EB9" w14:textId="15CD119B"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27" w:history="1">
            <w:r w:rsidRPr="00443FB5">
              <w:rPr>
                <w:rStyle w:val="Hyperlink"/>
                <w:noProof/>
              </w:rPr>
              <w:t>4.2.5 CASE AND STATUS LOG MODELS — CASES/MODELS.PY</w:t>
            </w:r>
            <w:r>
              <w:rPr>
                <w:noProof/>
                <w:webHidden/>
              </w:rPr>
              <w:tab/>
            </w:r>
            <w:r>
              <w:rPr>
                <w:noProof/>
                <w:webHidden/>
              </w:rPr>
              <w:fldChar w:fldCharType="begin"/>
            </w:r>
            <w:r>
              <w:rPr>
                <w:noProof/>
                <w:webHidden/>
              </w:rPr>
              <w:instrText xml:space="preserve"> PAGEREF _Toc238244927 \h </w:instrText>
            </w:r>
            <w:r>
              <w:rPr>
                <w:noProof/>
                <w:webHidden/>
              </w:rPr>
            </w:r>
            <w:r>
              <w:rPr>
                <w:noProof/>
                <w:webHidden/>
              </w:rPr>
              <w:fldChar w:fldCharType="separate"/>
            </w:r>
            <w:r>
              <w:rPr>
                <w:noProof/>
                <w:webHidden/>
              </w:rPr>
              <w:t>44</w:t>
            </w:r>
            <w:r>
              <w:rPr>
                <w:noProof/>
                <w:webHidden/>
              </w:rPr>
              <w:fldChar w:fldCharType="end"/>
            </w:r>
          </w:hyperlink>
        </w:p>
        <w:p w14:paraId="7728CB0F" w14:textId="02F79487"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28" w:history="1">
            <w:r w:rsidRPr="00443FB5">
              <w:rPr>
                <w:rStyle w:val="Hyperlink"/>
                <w:noProof/>
              </w:rPr>
              <w:t>4.3 SCREENSHOTS AND INTERFACE DEMONSTRATIONS</w:t>
            </w:r>
            <w:r>
              <w:rPr>
                <w:noProof/>
                <w:webHidden/>
              </w:rPr>
              <w:tab/>
            </w:r>
            <w:r>
              <w:rPr>
                <w:noProof/>
                <w:webHidden/>
              </w:rPr>
              <w:fldChar w:fldCharType="begin"/>
            </w:r>
            <w:r>
              <w:rPr>
                <w:noProof/>
                <w:webHidden/>
              </w:rPr>
              <w:instrText xml:space="preserve"> PAGEREF _Toc238244928 \h </w:instrText>
            </w:r>
            <w:r>
              <w:rPr>
                <w:noProof/>
                <w:webHidden/>
              </w:rPr>
            </w:r>
            <w:r>
              <w:rPr>
                <w:noProof/>
                <w:webHidden/>
              </w:rPr>
              <w:fldChar w:fldCharType="separate"/>
            </w:r>
            <w:r>
              <w:rPr>
                <w:noProof/>
                <w:webHidden/>
              </w:rPr>
              <w:t>47</w:t>
            </w:r>
            <w:r>
              <w:rPr>
                <w:noProof/>
                <w:webHidden/>
              </w:rPr>
              <w:fldChar w:fldCharType="end"/>
            </w:r>
          </w:hyperlink>
        </w:p>
        <w:p w14:paraId="73030864" w14:textId="600181C9" w:rsidR="004B63A8" w:rsidRDefault="004B63A8">
          <w:pPr>
            <w:pStyle w:val="TOC1"/>
            <w:tabs>
              <w:tab w:val="right" w:leader="dot" w:pos="8299"/>
            </w:tabs>
            <w:rPr>
              <w:rFonts w:asciiTheme="minorHAnsi" w:hAnsiTheme="minorHAnsi"/>
              <w:noProof/>
              <w:kern w:val="2"/>
              <w:szCs w:val="24"/>
              <w:lang w:val="en-IN" w:eastAsia="en-IN"/>
              <w14:ligatures w14:val="standardContextual"/>
            </w:rPr>
          </w:pPr>
          <w:hyperlink w:anchor="_Toc238244929" w:history="1">
            <w:r w:rsidRPr="00443FB5">
              <w:rPr>
                <w:rStyle w:val="Hyperlink"/>
                <w:noProof/>
              </w:rPr>
              <w:t>CHAPTER 5 TESTING</w:t>
            </w:r>
            <w:r>
              <w:rPr>
                <w:noProof/>
                <w:webHidden/>
              </w:rPr>
              <w:tab/>
            </w:r>
            <w:r>
              <w:rPr>
                <w:noProof/>
                <w:webHidden/>
              </w:rPr>
              <w:fldChar w:fldCharType="begin"/>
            </w:r>
            <w:r>
              <w:rPr>
                <w:noProof/>
                <w:webHidden/>
              </w:rPr>
              <w:instrText xml:space="preserve"> PAGEREF _Toc238244929 \h </w:instrText>
            </w:r>
            <w:r>
              <w:rPr>
                <w:noProof/>
                <w:webHidden/>
              </w:rPr>
            </w:r>
            <w:r>
              <w:rPr>
                <w:noProof/>
                <w:webHidden/>
              </w:rPr>
              <w:fldChar w:fldCharType="separate"/>
            </w:r>
            <w:r>
              <w:rPr>
                <w:noProof/>
                <w:webHidden/>
              </w:rPr>
              <w:t>52</w:t>
            </w:r>
            <w:r>
              <w:rPr>
                <w:noProof/>
                <w:webHidden/>
              </w:rPr>
              <w:fldChar w:fldCharType="end"/>
            </w:r>
          </w:hyperlink>
        </w:p>
        <w:p w14:paraId="5665CD9A" w14:textId="1910530F"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30" w:history="1">
            <w:r w:rsidRPr="00443FB5">
              <w:rPr>
                <w:rStyle w:val="Hyperlink"/>
                <w:noProof/>
              </w:rPr>
              <w:t>5.1 TYPES OF TESTING</w:t>
            </w:r>
            <w:r>
              <w:rPr>
                <w:noProof/>
                <w:webHidden/>
              </w:rPr>
              <w:tab/>
            </w:r>
            <w:r>
              <w:rPr>
                <w:noProof/>
                <w:webHidden/>
              </w:rPr>
              <w:fldChar w:fldCharType="begin"/>
            </w:r>
            <w:r>
              <w:rPr>
                <w:noProof/>
                <w:webHidden/>
              </w:rPr>
              <w:instrText xml:space="preserve"> PAGEREF _Toc238244930 \h </w:instrText>
            </w:r>
            <w:r>
              <w:rPr>
                <w:noProof/>
                <w:webHidden/>
              </w:rPr>
            </w:r>
            <w:r>
              <w:rPr>
                <w:noProof/>
                <w:webHidden/>
              </w:rPr>
              <w:fldChar w:fldCharType="separate"/>
            </w:r>
            <w:r>
              <w:rPr>
                <w:noProof/>
                <w:webHidden/>
              </w:rPr>
              <w:t>52</w:t>
            </w:r>
            <w:r>
              <w:rPr>
                <w:noProof/>
                <w:webHidden/>
              </w:rPr>
              <w:fldChar w:fldCharType="end"/>
            </w:r>
          </w:hyperlink>
        </w:p>
        <w:p w14:paraId="1A8D6EBB" w14:textId="52264DCD"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31" w:history="1">
            <w:r w:rsidRPr="00443FB5">
              <w:rPr>
                <w:rStyle w:val="Hyperlink"/>
                <w:noProof/>
              </w:rPr>
              <w:t>5.1.1 UNIT TESTING</w:t>
            </w:r>
            <w:r>
              <w:rPr>
                <w:noProof/>
                <w:webHidden/>
              </w:rPr>
              <w:tab/>
            </w:r>
            <w:r>
              <w:rPr>
                <w:noProof/>
                <w:webHidden/>
              </w:rPr>
              <w:fldChar w:fldCharType="begin"/>
            </w:r>
            <w:r>
              <w:rPr>
                <w:noProof/>
                <w:webHidden/>
              </w:rPr>
              <w:instrText xml:space="preserve"> PAGEREF _Toc238244931 \h </w:instrText>
            </w:r>
            <w:r>
              <w:rPr>
                <w:noProof/>
                <w:webHidden/>
              </w:rPr>
            </w:r>
            <w:r>
              <w:rPr>
                <w:noProof/>
                <w:webHidden/>
              </w:rPr>
              <w:fldChar w:fldCharType="separate"/>
            </w:r>
            <w:r>
              <w:rPr>
                <w:noProof/>
                <w:webHidden/>
              </w:rPr>
              <w:t>52</w:t>
            </w:r>
            <w:r>
              <w:rPr>
                <w:noProof/>
                <w:webHidden/>
              </w:rPr>
              <w:fldChar w:fldCharType="end"/>
            </w:r>
          </w:hyperlink>
        </w:p>
        <w:p w14:paraId="3EDDB0FC" w14:textId="2B1712A6"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32" w:history="1">
            <w:r w:rsidRPr="00443FB5">
              <w:rPr>
                <w:rStyle w:val="Hyperlink"/>
                <w:noProof/>
              </w:rPr>
              <w:t>5.1.2 INTEGRATION TESTING</w:t>
            </w:r>
            <w:r>
              <w:rPr>
                <w:noProof/>
                <w:webHidden/>
              </w:rPr>
              <w:tab/>
            </w:r>
            <w:r>
              <w:rPr>
                <w:noProof/>
                <w:webHidden/>
              </w:rPr>
              <w:fldChar w:fldCharType="begin"/>
            </w:r>
            <w:r>
              <w:rPr>
                <w:noProof/>
                <w:webHidden/>
              </w:rPr>
              <w:instrText xml:space="preserve"> PAGEREF _Toc238244932 \h </w:instrText>
            </w:r>
            <w:r>
              <w:rPr>
                <w:noProof/>
                <w:webHidden/>
              </w:rPr>
            </w:r>
            <w:r>
              <w:rPr>
                <w:noProof/>
                <w:webHidden/>
              </w:rPr>
              <w:fldChar w:fldCharType="separate"/>
            </w:r>
            <w:r>
              <w:rPr>
                <w:noProof/>
                <w:webHidden/>
              </w:rPr>
              <w:t>53</w:t>
            </w:r>
            <w:r>
              <w:rPr>
                <w:noProof/>
                <w:webHidden/>
              </w:rPr>
              <w:fldChar w:fldCharType="end"/>
            </w:r>
          </w:hyperlink>
        </w:p>
        <w:p w14:paraId="59DB7E19" w14:textId="5D318C75"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33" w:history="1">
            <w:r w:rsidRPr="00443FB5">
              <w:rPr>
                <w:rStyle w:val="Hyperlink"/>
                <w:noProof/>
              </w:rPr>
              <w:t>5.1.3 SYSTEM TESTING</w:t>
            </w:r>
            <w:r>
              <w:rPr>
                <w:noProof/>
                <w:webHidden/>
              </w:rPr>
              <w:tab/>
            </w:r>
            <w:r>
              <w:rPr>
                <w:noProof/>
                <w:webHidden/>
              </w:rPr>
              <w:fldChar w:fldCharType="begin"/>
            </w:r>
            <w:r>
              <w:rPr>
                <w:noProof/>
                <w:webHidden/>
              </w:rPr>
              <w:instrText xml:space="preserve"> PAGEREF _Toc238244933 \h </w:instrText>
            </w:r>
            <w:r>
              <w:rPr>
                <w:noProof/>
                <w:webHidden/>
              </w:rPr>
            </w:r>
            <w:r>
              <w:rPr>
                <w:noProof/>
                <w:webHidden/>
              </w:rPr>
              <w:fldChar w:fldCharType="separate"/>
            </w:r>
            <w:r>
              <w:rPr>
                <w:noProof/>
                <w:webHidden/>
              </w:rPr>
              <w:t>53</w:t>
            </w:r>
            <w:r>
              <w:rPr>
                <w:noProof/>
                <w:webHidden/>
              </w:rPr>
              <w:fldChar w:fldCharType="end"/>
            </w:r>
          </w:hyperlink>
        </w:p>
        <w:p w14:paraId="54817B05" w14:textId="2CA4BFA0"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34" w:history="1">
            <w:r w:rsidRPr="00443FB5">
              <w:rPr>
                <w:rStyle w:val="Hyperlink"/>
                <w:noProof/>
              </w:rPr>
              <w:t>5.2 TEST CASES</w:t>
            </w:r>
            <w:r>
              <w:rPr>
                <w:noProof/>
                <w:webHidden/>
              </w:rPr>
              <w:tab/>
            </w:r>
            <w:r>
              <w:rPr>
                <w:noProof/>
                <w:webHidden/>
              </w:rPr>
              <w:fldChar w:fldCharType="begin"/>
            </w:r>
            <w:r>
              <w:rPr>
                <w:noProof/>
                <w:webHidden/>
              </w:rPr>
              <w:instrText xml:space="preserve"> PAGEREF _Toc238244934 \h </w:instrText>
            </w:r>
            <w:r>
              <w:rPr>
                <w:noProof/>
                <w:webHidden/>
              </w:rPr>
            </w:r>
            <w:r>
              <w:rPr>
                <w:noProof/>
                <w:webHidden/>
              </w:rPr>
              <w:fldChar w:fldCharType="separate"/>
            </w:r>
            <w:r>
              <w:rPr>
                <w:noProof/>
                <w:webHidden/>
              </w:rPr>
              <w:t>54</w:t>
            </w:r>
            <w:r>
              <w:rPr>
                <w:noProof/>
                <w:webHidden/>
              </w:rPr>
              <w:fldChar w:fldCharType="end"/>
            </w:r>
          </w:hyperlink>
        </w:p>
        <w:p w14:paraId="065944EA" w14:textId="1A649FE5"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35" w:history="1">
            <w:r w:rsidRPr="00443FB5">
              <w:rPr>
                <w:rStyle w:val="Hyperlink"/>
                <w:noProof/>
              </w:rPr>
              <w:t>5.2.1 REGISTRATION AND LOGIN</w:t>
            </w:r>
            <w:r>
              <w:rPr>
                <w:noProof/>
                <w:webHidden/>
              </w:rPr>
              <w:tab/>
            </w:r>
            <w:r>
              <w:rPr>
                <w:noProof/>
                <w:webHidden/>
              </w:rPr>
              <w:fldChar w:fldCharType="begin"/>
            </w:r>
            <w:r>
              <w:rPr>
                <w:noProof/>
                <w:webHidden/>
              </w:rPr>
              <w:instrText xml:space="preserve"> PAGEREF _Toc238244935 \h </w:instrText>
            </w:r>
            <w:r>
              <w:rPr>
                <w:noProof/>
                <w:webHidden/>
              </w:rPr>
            </w:r>
            <w:r>
              <w:rPr>
                <w:noProof/>
                <w:webHidden/>
              </w:rPr>
              <w:fldChar w:fldCharType="separate"/>
            </w:r>
            <w:r>
              <w:rPr>
                <w:noProof/>
                <w:webHidden/>
              </w:rPr>
              <w:t>54</w:t>
            </w:r>
            <w:r>
              <w:rPr>
                <w:noProof/>
                <w:webHidden/>
              </w:rPr>
              <w:fldChar w:fldCharType="end"/>
            </w:r>
          </w:hyperlink>
        </w:p>
        <w:p w14:paraId="29B56D2C" w14:textId="18E080AD"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36" w:history="1">
            <w:r w:rsidRPr="00443FB5">
              <w:rPr>
                <w:rStyle w:val="Hyperlink"/>
                <w:noProof/>
              </w:rPr>
              <w:t>5.2.2 CASE REPORTING AND CLAIMING</w:t>
            </w:r>
            <w:r>
              <w:rPr>
                <w:noProof/>
                <w:webHidden/>
              </w:rPr>
              <w:tab/>
            </w:r>
            <w:r>
              <w:rPr>
                <w:noProof/>
                <w:webHidden/>
              </w:rPr>
              <w:fldChar w:fldCharType="begin"/>
            </w:r>
            <w:r>
              <w:rPr>
                <w:noProof/>
                <w:webHidden/>
              </w:rPr>
              <w:instrText xml:space="preserve"> PAGEREF _Toc238244936 \h </w:instrText>
            </w:r>
            <w:r>
              <w:rPr>
                <w:noProof/>
                <w:webHidden/>
              </w:rPr>
            </w:r>
            <w:r>
              <w:rPr>
                <w:noProof/>
                <w:webHidden/>
              </w:rPr>
              <w:fldChar w:fldCharType="separate"/>
            </w:r>
            <w:r>
              <w:rPr>
                <w:noProof/>
                <w:webHidden/>
              </w:rPr>
              <w:t>54</w:t>
            </w:r>
            <w:r>
              <w:rPr>
                <w:noProof/>
                <w:webHidden/>
              </w:rPr>
              <w:fldChar w:fldCharType="end"/>
            </w:r>
          </w:hyperlink>
        </w:p>
        <w:p w14:paraId="3029F240" w14:textId="7BDC53DB"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37" w:history="1">
            <w:r w:rsidRPr="00443FB5">
              <w:rPr>
                <w:rStyle w:val="Hyperlink"/>
                <w:noProof/>
              </w:rPr>
              <w:t>5.2.3 ADOPTION PIPELINE</w:t>
            </w:r>
            <w:r>
              <w:rPr>
                <w:noProof/>
                <w:webHidden/>
              </w:rPr>
              <w:tab/>
            </w:r>
            <w:r>
              <w:rPr>
                <w:noProof/>
                <w:webHidden/>
              </w:rPr>
              <w:fldChar w:fldCharType="begin"/>
            </w:r>
            <w:r>
              <w:rPr>
                <w:noProof/>
                <w:webHidden/>
              </w:rPr>
              <w:instrText xml:space="preserve"> PAGEREF _Toc238244937 \h </w:instrText>
            </w:r>
            <w:r>
              <w:rPr>
                <w:noProof/>
                <w:webHidden/>
              </w:rPr>
            </w:r>
            <w:r>
              <w:rPr>
                <w:noProof/>
                <w:webHidden/>
              </w:rPr>
              <w:fldChar w:fldCharType="separate"/>
            </w:r>
            <w:r>
              <w:rPr>
                <w:noProof/>
                <w:webHidden/>
              </w:rPr>
              <w:t>55</w:t>
            </w:r>
            <w:r>
              <w:rPr>
                <w:noProof/>
                <w:webHidden/>
              </w:rPr>
              <w:fldChar w:fldCharType="end"/>
            </w:r>
          </w:hyperlink>
        </w:p>
        <w:p w14:paraId="543F3CBE" w14:textId="1A984AF0"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38" w:history="1">
            <w:r w:rsidRPr="00443FB5">
              <w:rPr>
                <w:rStyle w:val="Hyperlink"/>
                <w:noProof/>
              </w:rPr>
              <w:t>5.2.4 SECURITY AND VALIDATION TESTING</w:t>
            </w:r>
            <w:r>
              <w:rPr>
                <w:noProof/>
                <w:webHidden/>
              </w:rPr>
              <w:tab/>
            </w:r>
            <w:r>
              <w:rPr>
                <w:noProof/>
                <w:webHidden/>
              </w:rPr>
              <w:fldChar w:fldCharType="begin"/>
            </w:r>
            <w:r>
              <w:rPr>
                <w:noProof/>
                <w:webHidden/>
              </w:rPr>
              <w:instrText xml:space="preserve"> PAGEREF _Toc238244938 \h </w:instrText>
            </w:r>
            <w:r>
              <w:rPr>
                <w:noProof/>
                <w:webHidden/>
              </w:rPr>
            </w:r>
            <w:r>
              <w:rPr>
                <w:noProof/>
                <w:webHidden/>
              </w:rPr>
              <w:fldChar w:fldCharType="separate"/>
            </w:r>
            <w:r>
              <w:rPr>
                <w:noProof/>
                <w:webHidden/>
              </w:rPr>
              <w:t>55</w:t>
            </w:r>
            <w:r>
              <w:rPr>
                <w:noProof/>
                <w:webHidden/>
              </w:rPr>
              <w:fldChar w:fldCharType="end"/>
            </w:r>
          </w:hyperlink>
        </w:p>
        <w:p w14:paraId="190A2768" w14:textId="3F351A09"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39" w:history="1">
            <w:r w:rsidRPr="00443FB5">
              <w:rPr>
                <w:rStyle w:val="Hyperlink"/>
                <w:noProof/>
              </w:rPr>
              <w:t>5.3 TEST REPORTS</w:t>
            </w:r>
            <w:r>
              <w:rPr>
                <w:noProof/>
                <w:webHidden/>
              </w:rPr>
              <w:tab/>
            </w:r>
            <w:r>
              <w:rPr>
                <w:noProof/>
                <w:webHidden/>
              </w:rPr>
              <w:fldChar w:fldCharType="begin"/>
            </w:r>
            <w:r>
              <w:rPr>
                <w:noProof/>
                <w:webHidden/>
              </w:rPr>
              <w:instrText xml:space="preserve"> PAGEREF _Toc238244939 \h </w:instrText>
            </w:r>
            <w:r>
              <w:rPr>
                <w:noProof/>
                <w:webHidden/>
              </w:rPr>
            </w:r>
            <w:r>
              <w:rPr>
                <w:noProof/>
                <w:webHidden/>
              </w:rPr>
              <w:fldChar w:fldCharType="separate"/>
            </w:r>
            <w:r>
              <w:rPr>
                <w:noProof/>
                <w:webHidden/>
              </w:rPr>
              <w:t>56</w:t>
            </w:r>
            <w:r>
              <w:rPr>
                <w:noProof/>
                <w:webHidden/>
              </w:rPr>
              <w:fldChar w:fldCharType="end"/>
            </w:r>
          </w:hyperlink>
        </w:p>
        <w:p w14:paraId="35968737" w14:textId="474FC217"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40" w:history="1">
            <w:r w:rsidRPr="00443FB5">
              <w:rPr>
                <w:rStyle w:val="Hyperlink"/>
                <w:noProof/>
              </w:rPr>
              <w:t>5.4 UNIT TEST SOURCE CODE</w:t>
            </w:r>
            <w:r>
              <w:rPr>
                <w:noProof/>
                <w:webHidden/>
              </w:rPr>
              <w:tab/>
            </w:r>
            <w:r>
              <w:rPr>
                <w:noProof/>
                <w:webHidden/>
              </w:rPr>
              <w:fldChar w:fldCharType="begin"/>
            </w:r>
            <w:r>
              <w:rPr>
                <w:noProof/>
                <w:webHidden/>
              </w:rPr>
              <w:instrText xml:space="preserve"> PAGEREF _Toc238244940 \h </w:instrText>
            </w:r>
            <w:r>
              <w:rPr>
                <w:noProof/>
                <w:webHidden/>
              </w:rPr>
            </w:r>
            <w:r>
              <w:rPr>
                <w:noProof/>
                <w:webHidden/>
              </w:rPr>
              <w:fldChar w:fldCharType="separate"/>
            </w:r>
            <w:r>
              <w:rPr>
                <w:noProof/>
                <w:webHidden/>
              </w:rPr>
              <w:t>56</w:t>
            </w:r>
            <w:r>
              <w:rPr>
                <w:noProof/>
                <w:webHidden/>
              </w:rPr>
              <w:fldChar w:fldCharType="end"/>
            </w:r>
          </w:hyperlink>
        </w:p>
        <w:p w14:paraId="6ACE18ED" w14:textId="7B82A26A"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41" w:history="1">
            <w:r w:rsidRPr="00443FB5">
              <w:rPr>
                <w:rStyle w:val="Hyperlink"/>
                <w:noProof/>
              </w:rPr>
              <w:t>5.4.1 UNIT TESTS — CASES MODULE (CASES/TESTS.PY)</w:t>
            </w:r>
            <w:r>
              <w:rPr>
                <w:noProof/>
                <w:webHidden/>
              </w:rPr>
              <w:tab/>
            </w:r>
            <w:r>
              <w:rPr>
                <w:noProof/>
                <w:webHidden/>
              </w:rPr>
              <w:fldChar w:fldCharType="begin"/>
            </w:r>
            <w:r>
              <w:rPr>
                <w:noProof/>
                <w:webHidden/>
              </w:rPr>
              <w:instrText xml:space="preserve"> PAGEREF _Toc238244941 \h </w:instrText>
            </w:r>
            <w:r>
              <w:rPr>
                <w:noProof/>
                <w:webHidden/>
              </w:rPr>
            </w:r>
            <w:r>
              <w:rPr>
                <w:noProof/>
                <w:webHidden/>
              </w:rPr>
              <w:fldChar w:fldCharType="separate"/>
            </w:r>
            <w:r>
              <w:rPr>
                <w:noProof/>
                <w:webHidden/>
              </w:rPr>
              <w:t>56</w:t>
            </w:r>
            <w:r>
              <w:rPr>
                <w:noProof/>
                <w:webHidden/>
              </w:rPr>
              <w:fldChar w:fldCharType="end"/>
            </w:r>
          </w:hyperlink>
        </w:p>
        <w:p w14:paraId="7F9F3507" w14:textId="089995A4"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42" w:history="1">
            <w:r w:rsidRPr="00443FB5">
              <w:rPr>
                <w:rStyle w:val="Hyperlink"/>
                <w:noProof/>
              </w:rPr>
              <w:t>5.4.2 UNIT TESTS — VOLUNTEERS MODULE (VOLUNTEERS/TESTS.PY)</w:t>
            </w:r>
            <w:r>
              <w:rPr>
                <w:noProof/>
                <w:webHidden/>
              </w:rPr>
              <w:tab/>
            </w:r>
            <w:r>
              <w:rPr>
                <w:noProof/>
                <w:webHidden/>
              </w:rPr>
              <w:fldChar w:fldCharType="begin"/>
            </w:r>
            <w:r>
              <w:rPr>
                <w:noProof/>
                <w:webHidden/>
              </w:rPr>
              <w:instrText xml:space="preserve"> PAGEREF _Toc238244942 \h </w:instrText>
            </w:r>
            <w:r>
              <w:rPr>
                <w:noProof/>
                <w:webHidden/>
              </w:rPr>
            </w:r>
            <w:r>
              <w:rPr>
                <w:noProof/>
                <w:webHidden/>
              </w:rPr>
              <w:fldChar w:fldCharType="separate"/>
            </w:r>
            <w:r>
              <w:rPr>
                <w:noProof/>
                <w:webHidden/>
              </w:rPr>
              <w:t>58</w:t>
            </w:r>
            <w:r>
              <w:rPr>
                <w:noProof/>
                <w:webHidden/>
              </w:rPr>
              <w:fldChar w:fldCharType="end"/>
            </w:r>
          </w:hyperlink>
        </w:p>
        <w:p w14:paraId="19C25457" w14:textId="50C2FB59" w:rsidR="004B63A8" w:rsidRDefault="004B63A8">
          <w:pPr>
            <w:pStyle w:val="TOC3"/>
            <w:tabs>
              <w:tab w:val="right" w:leader="dot" w:pos="8299"/>
            </w:tabs>
            <w:rPr>
              <w:rFonts w:asciiTheme="minorHAnsi" w:hAnsiTheme="minorHAnsi"/>
              <w:noProof/>
              <w:kern w:val="2"/>
              <w:szCs w:val="24"/>
              <w:lang w:val="en-IN" w:eastAsia="en-IN"/>
              <w14:ligatures w14:val="standardContextual"/>
            </w:rPr>
          </w:pPr>
          <w:hyperlink w:anchor="_Toc238244943" w:history="1">
            <w:r w:rsidRPr="00443FB5">
              <w:rPr>
                <w:rStyle w:val="Hyperlink"/>
                <w:noProof/>
              </w:rPr>
              <w:t>5.4.3 UNIT TESTS — ANALYTICS MODULE (ANALYTICS/TESTS.PY)</w:t>
            </w:r>
            <w:r>
              <w:rPr>
                <w:noProof/>
                <w:webHidden/>
              </w:rPr>
              <w:tab/>
            </w:r>
            <w:r>
              <w:rPr>
                <w:noProof/>
                <w:webHidden/>
              </w:rPr>
              <w:fldChar w:fldCharType="begin"/>
            </w:r>
            <w:r>
              <w:rPr>
                <w:noProof/>
                <w:webHidden/>
              </w:rPr>
              <w:instrText xml:space="preserve"> PAGEREF _Toc238244943 \h </w:instrText>
            </w:r>
            <w:r>
              <w:rPr>
                <w:noProof/>
                <w:webHidden/>
              </w:rPr>
            </w:r>
            <w:r>
              <w:rPr>
                <w:noProof/>
                <w:webHidden/>
              </w:rPr>
              <w:fldChar w:fldCharType="separate"/>
            </w:r>
            <w:r>
              <w:rPr>
                <w:noProof/>
                <w:webHidden/>
              </w:rPr>
              <w:t>60</w:t>
            </w:r>
            <w:r>
              <w:rPr>
                <w:noProof/>
                <w:webHidden/>
              </w:rPr>
              <w:fldChar w:fldCharType="end"/>
            </w:r>
          </w:hyperlink>
        </w:p>
        <w:p w14:paraId="4F2A5EC1" w14:textId="7B3EE892" w:rsidR="004B63A8" w:rsidRDefault="004B63A8">
          <w:pPr>
            <w:pStyle w:val="TOC1"/>
            <w:tabs>
              <w:tab w:val="right" w:leader="dot" w:pos="8299"/>
            </w:tabs>
            <w:rPr>
              <w:rFonts w:asciiTheme="minorHAnsi" w:hAnsiTheme="minorHAnsi"/>
              <w:noProof/>
              <w:kern w:val="2"/>
              <w:szCs w:val="24"/>
              <w:lang w:val="en-IN" w:eastAsia="en-IN"/>
              <w14:ligatures w14:val="standardContextual"/>
            </w:rPr>
          </w:pPr>
          <w:hyperlink w:anchor="_Toc238244944" w:history="1">
            <w:r w:rsidRPr="00443FB5">
              <w:rPr>
                <w:rStyle w:val="Hyperlink"/>
                <w:noProof/>
              </w:rPr>
              <w:t>CHAPTER 6 CONCLUSION</w:t>
            </w:r>
            <w:r>
              <w:rPr>
                <w:noProof/>
                <w:webHidden/>
              </w:rPr>
              <w:tab/>
            </w:r>
            <w:r>
              <w:rPr>
                <w:noProof/>
                <w:webHidden/>
              </w:rPr>
              <w:fldChar w:fldCharType="begin"/>
            </w:r>
            <w:r>
              <w:rPr>
                <w:noProof/>
                <w:webHidden/>
              </w:rPr>
              <w:instrText xml:space="preserve"> PAGEREF _Toc238244944 \h </w:instrText>
            </w:r>
            <w:r>
              <w:rPr>
                <w:noProof/>
                <w:webHidden/>
              </w:rPr>
            </w:r>
            <w:r>
              <w:rPr>
                <w:noProof/>
                <w:webHidden/>
              </w:rPr>
              <w:fldChar w:fldCharType="separate"/>
            </w:r>
            <w:r>
              <w:rPr>
                <w:noProof/>
                <w:webHidden/>
              </w:rPr>
              <w:t>62</w:t>
            </w:r>
            <w:r>
              <w:rPr>
                <w:noProof/>
                <w:webHidden/>
              </w:rPr>
              <w:fldChar w:fldCharType="end"/>
            </w:r>
          </w:hyperlink>
        </w:p>
        <w:p w14:paraId="2781E117" w14:textId="71EDE007"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45" w:history="1">
            <w:r w:rsidRPr="00443FB5">
              <w:rPr>
                <w:rStyle w:val="Hyperlink"/>
                <w:noProof/>
              </w:rPr>
              <w:t>6.1 DESIGN AND IMPLEMENTATION ISSUES</w:t>
            </w:r>
            <w:r>
              <w:rPr>
                <w:noProof/>
                <w:webHidden/>
              </w:rPr>
              <w:tab/>
            </w:r>
            <w:r>
              <w:rPr>
                <w:noProof/>
                <w:webHidden/>
              </w:rPr>
              <w:fldChar w:fldCharType="begin"/>
            </w:r>
            <w:r>
              <w:rPr>
                <w:noProof/>
                <w:webHidden/>
              </w:rPr>
              <w:instrText xml:space="preserve"> PAGEREF _Toc238244945 \h </w:instrText>
            </w:r>
            <w:r>
              <w:rPr>
                <w:noProof/>
                <w:webHidden/>
              </w:rPr>
            </w:r>
            <w:r>
              <w:rPr>
                <w:noProof/>
                <w:webHidden/>
              </w:rPr>
              <w:fldChar w:fldCharType="separate"/>
            </w:r>
            <w:r>
              <w:rPr>
                <w:noProof/>
                <w:webHidden/>
              </w:rPr>
              <w:t>62</w:t>
            </w:r>
            <w:r>
              <w:rPr>
                <w:noProof/>
                <w:webHidden/>
              </w:rPr>
              <w:fldChar w:fldCharType="end"/>
            </w:r>
          </w:hyperlink>
        </w:p>
        <w:p w14:paraId="3CA4F411" w14:textId="37504BC9"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46" w:history="1">
            <w:r w:rsidRPr="00443FB5">
              <w:rPr>
                <w:rStyle w:val="Hyperlink"/>
                <w:noProof/>
              </w:rPr>
              <w:t>6.2 ADVANTAGES AND LIMITATIONS</w:t>
            </w:r>
            <w:r>
              <w:rPr>
                <w:noProof/>
                <w:webHidden/>
              </w:rPr>
              <w:tab/>
            </w:r>
            <w:r>
              <w:rPr>
                <w:noProof/>
                <w:webHidden/>
              </w:rPr>
              <w:fldChar w:fldCharType="begin"/>
            </w:r>
            <w:r>
              <w:rPr>
                <w:noProof/>
                <w:webHidden/>
              </w:rPr>
              <w:instrText xml:space="preserve"> PAGEREF _Toc238244946 \h </w:instrText>
            </w:r>
            <w:r>
              <w:rPr>
                <w:noProof/>
                <w:webHidden/>
              </w:rPr>
            </w:r>
            <w:r>
              <w:rPr>
                <w:noProof/>
                <w:webHidden/>
              </w:rPr>
              <w:fldChar w:fldCharType="separate"/>
            </w:r>
            <w:r>
              <w:rPr>
                <w:noProof/>
                <w:webHidden/>
              </w:rPr>
              <w:t>63</w:t>
            </w:r>
            <w:r>
              <w:rPr>
                <w:noProof/>
                <w:webHidden/>
              </w:rPr>
              <w:fldChar w:fldCharType="end"/>
            </w:r>
          </w:hyperlink>
        </w:p>
        <w:p w14:paraId="1F33F94F" w14:textId="05FDD959"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47" w:history="1">
            <w:r w:rsidRPr="00443FB5">
              <w:rPr>
                <w:rStyle w:val="Hyperlink"/>
                <w:noProof/>
              </w:rPr>
              <w:t>6.3 FUTURE ENHANCEMENTS</w:t>
            </w:r>
            <w:r>
              <w:rPr>
                <w:noProof/>
                <w:webHidden/>
              </w:rPr>
              <w:tab/>
            </w:r>
            <w:r>
              <w:rPr>
                <w:noProof/>
                <w:webHidden/>
              </w:rPr>
              <w:fldChar w:fldCharType="begin"/>
            </w:r>
            <w:r>
              <w:rPr>
                <w:noProof/>
                <w:webHidden/>
              </w:rPr>
              <w:instrText xml:space="preserve"> PAGEREF _Toc238244947 \h </w:instrText>
            </w:r>
            <w:r>
              <w:rPr>
                <w:noProof/>
                <w:webHidden/>
              </w:rPr>
            </w:r>
            <w:r>
              <w:rPr>
                <w:noProof/>
                <w:webHidden/>
              </w:rPr>
              <w:fldChar w:fldCharType="separate"/>
            </w:r>
            <w:r>
              <w:rPr>
                <w:noProof/>
                <w:webHidden/>
              </w:rPr>
              <w:t>64</w:t>
            </w:r>
            <w:r>
              <w:rPr>
                <w:noProof/>
                <w:webHidden/>
              </w:rPr>
              <w:fldChar w:fldCharType="end"/>
            </w:r>
          </w:hyperlink>
        </w:p>
        <w:p w14:paraId="27F009F7" w14:textId="536D7489" w:rsidR="004B63A8" w:rsidRDefault="004B63A8">
          <w:pPr>
            <w:pStyle w:val="TOC1"/>
            <w:tabs>
              <w:tab w:val="right" w:leader="dot" w:pos="8299"/>
            </w:tabs>
            <w:rPr>
              <w:rFonts w:asciiTheme="minorHAnsi" w:hAnsiTheme="minorHAnsi"/>
              <w:noProof/>
              <w:kern w:val="2"/>
              <w:szCs w:val="24"/>
              <w:lang w:val="en-IN" w:eastAsia="en-IN"/>
              <w14:ligatures w14:val="standardContextual"/>
            </w:rPr>
          </w:pPr>
          <w:hyperlink w:anchor="_Toc238244948" w:history="1">
            <w:r w:rsidRPr="00443FB5">
              <w:rPr>
                <w:rStyle w:val="Hyperlink"/>
                <w:noProof/>
              </w:rPr>
              <w:t>CHAPTER A PILOT DATA DESCRIPTION</w:t>
            </w:r>
            <w:r>
              <w:rPr>
                <w:noProof/>
                <w:webHidden/>
              </w:rPr>
              <w:tab/>
            </w:r>
            <w:r>
              <w:rPr>
                <w:noProof/>
                <w:webHidden/>
              </w:rPr>
              <w:fldChar w:fldCharType="begin"/>
            </w:r>
            <w:r>
              <w:rPr>
                <w:noProof/>
                <w:webHidden/>
              </w:rPr>
              <w:instrText xml:space="preserve"> PAGEREF _Toc238244948 \h </w:instrText>
            </w:r>
            <w:r>
              <w:rPr>
                <w:noProof/>
                <w:webHidden/>
              </w:rPr>
            </w:r>
            <w:r>
              <w:rPr>
                <w:noProof/>
                <w:webHidden/>
              </w:rPr>
              <w:fldChar w:fldCharType="separate"/>
            </w:r>
            <w:r>
              <w:rPr>
                <w:noProof/>
                <w:webHidden/>
              </w:rPr>
              <w:t>65</w:t>
            </w:r>
            <w:r>
              <w:rPr>
                <w:noProof/>
                <w:webHidden/>
              </w:rPr>
              <w:fldChar w:fldCharType="end"/>
            </w:r>
          </w:hyperlink>
        </w:p>
        <w:p w14:paraId="3EBB2066" w14:textId="49F8D868"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49" w:history="1">
            <w:r w:rsidRPr="00443FB5">
              <w:rPr>
                <w:rStyle w:val="Hyperlink"/>
                <w:noProof/>
              </w:rPr>
              <w:t>A.1 DATASET OVERVIEW AND FEASIBILITY STUDY</w:t>
            </w:r>
            <w:r>
              <w:rPr>
                <w:noProof/>
                <w:webHidden/>
              </w:rPr>
              <w:tab/>
            </w:r>
            <w:r>
              <w:rPr>
                <w:noProof/>
                <w:webHidden/>
              </w:rPr>
              <w:fldChar w:fldCharType="begin"/>
            </w:r>
            <w:r>
              <w:rPr>
                <w:noProof/>
                <w:webHidden/>
              </w:rPr>
              <w:instrText xml:space="preserve"> PAGEREF _Toc238244949 \h </w:instrText>
            </w:r>
            <w:r>
              <w:rPr>
                <w:noProof/>
                <w:webHidden/>
              </w:rPr>
            </w:r>
            <w:r>
              <w:rPr>
                <w:noProof/>
                <w:webHidden/>
              </w:rPr>
              <w:fldChar w:fldCharType="separate"/>
            </w:r>
            <w:r>
              <w:rPr>
                <w:noProof/>
                <w:webHidden/>
              </w:rPr>
              <w:t>65</w:t>
            </w:r>
            <w:r>
              <w:rPr>
                <w:noProof/>
                <w:webHidden/>
              </w:rPr>
              <w:fldChar w:fldCharType="end"/>
            </w:r>
          </w:hyperlink>
        </w:p>
        <w:p w14:paraId="2BD6B077" w14:textId="22A9BAF8"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50" w:history="1">
            <w:r w:rsidRPr="00443FB5">
              <w:rPr>
                <w:rStyle w:val="Hyperlink"/>
                <w:noProof/>
              </w:rPr>
              <w:t>A.2 DATASET FIELDS AND DEFINITIONS</w:t>
            </w:r>
            <w:r>
              <w:rPr>
                <w:noProof/>
                <w:webHidden/>
              </w:rPr>
              <w:tab/>
            </w:r>
            <w:r>
              <w:rPr>
                <w:noProof/>
                <w:webHidden/>
              </w:rPr>
              <w:fldChar w:fldCharType="begin"/>
            </w:r>
            <w:r>
              <w:rPr>
                <w:noProof/>
                <w:webHidden/>
              </w:rPr>
              <w:instrText xml:space="preserve"> PAGEREF _Toc238244950 \h </w:instrText>
            </w:r>
            <w:r>
              <w:rPr>
                <w:noProof/>
                <w:webHidden/>
              </w:rPr>
            </w:r>
            <w:r>
              <w:rPr>
                <w:noProof/>
                <w:webHidden/>
              </w:rPr>
              <w:fldChar w:fldCharType="separate"/>
            </w:r>
            <w:r>
              <w:rPr>
                <w:noProof/>
                <w:webHidden/>
              </w:rPr>
              <w:t>65</w:t>
            </w:r>
            <w:r>
              <w:rPr>
                <w:noProof/>
                <w:webHidden/>
              </w:rPr>
              <w:fldChar w:fldCharType="end"/>
            </w:r>
          </w:hyperlink>
        </w:p>
        <w:p w14:paraId="663C7CAD" w14:textId="2F88FB5E"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51" w:history="1">
            <w:r w:rsidRPr="00443FB5">
              <w:rPr>
                <w:rStyle w:val="Hyperlink"/>
                <w:noProof/>
              </w:rPr>
              <w:t>A.3 SAMPLE WARD CENTROIDS USED IN PILOT DATASET</w:t>
            </w:r>
            <w:r>
              <w:rPr>
                <w:noProof/>
                <w:webHidden/>
              </w:rPr>
              <w:tab/>
            </w:r>
            <w:r>
              <w:rPr>
                <w:noProof/>
                <w:webHidden/>
              </w:rPr>
              <w:fldChar w:fldCharType="begin"/>
            </w:r>
            <w:r>
              <w:rPr>
                <w:noProof/>
                <w:webHidden/>
              </w:rPr>
              <w:instrText xml:space="preserve"> PAGEREF _Toc238244951 \h </w:instrText>
            </w:r>
            <w:r>
              <w:rPr>
                <w:noProof/>
                <w:webHidden/>
              </w:rPr>
            </w:r>
            <w:r>
              <w:rPr>
                <w:noProof/>
                <w:webHidden/>
              </w:rPr>
              <w:fldChar w:fldCharType="separate"/>
            </w:r>
            <w:r>
              <w:rPr>
                <w:noProof/>
                <w:webHidden/>
              </w:rPr>
              <w:t>66</w:t>
            </w:r>
            <w:r>
              <w:rPr>
                <w:noProof/>
                <w:webHidden/>
              </w:rPr>
              <w:fldChar w:fldCharType="end"/>
            </w:r>
          </w:hyperlink>
        </w:p>
        <w:p w14:paraId="3987E292" w14:textId="28D689AD" w:rsidR="004B63A8" w:rsidRDefault="004B63A8">
          <w:pPr>
            <w:pStyle w:val="TOC2"/>
            <w:tabs>
              <w:tab w:val="right" w:leader="dot" w:pos="8299"/>
            </w:tabs>
            <w:rPr>
              <w:rFonts w:asciiTheme="minorHAnsi" w:hAnsiTheme="minorHAnsi"/>
              <w:noProof/>
              <w:kern w:val="2"/>
              <w:szCs w:val="24"/>
              <w:lang w:val="en-IN" w:eastAsia="en-IN"/>
              <w14:ligatures w14:val="standardContextual"/>
            </w:rPr>
          </w:pPr>
          <w:hyperlink w:anchor="_Toc238244952" w:history="1">
            <w:r w:rsidRPr="00443FB5">
              <w:rPr>
                <w:rStyle w:val="Hyperlink"/>
                <w:noProof/>
              </w:rPr>
              <w:t>A.4 DBSCAN RUN RESULTS ON PILOT DATASET</w:t>
            </w:r>
            <w:r>
              <w:rPr>
                <w:noProof/>
                <w:webHidden/>
              </w:rPr>
              <w:tab/>
            </w:r>
            <w:r>
              <w:rPr>
                <w:noProof/>
                <w:webHidden/>
              </w:rPr>
              <w:fldChar w:fldCharType="begin"/>
            </w:r>
            <w:r>
              <w:rPr>
                <w:noProof/>
                <w:webHidden/>
              </w:rPr>
              <w:instrText xml:space="preserve"> PAGEREF _Toc238244952 \h </w:instrText>
            </w:r>
            <w:r>
              <w:rPr>
                <w:noProof/>
                <w:webHidden/>
              </w:rPr>
            </w:r>
            <w:r>
              <w:rPr>
                <w:noProof/>
                <w:webHidden/>
              </w:rPr>
              <w:fldChar w:fldCharType="separate"/>
            </w:r>
            <w:r>
              <w:rPr>
                <w:noProof/>
                <w:webHidden/>
              </w:rPr>
              <w:t>66</w:t>
            </w:r>
            <w:r>
              <w:rPr>
                <w:noProof/>
                <w:webHidden/>
              </w:rPr>
              <w:fldChar w:fldCharType="end"/>
            </w:r>
          </w:hyperlink>
        </w:p>
        <w:p w14:paraId="2D0BE032" w14:textId="60215FAF" w:rsidR="004B63A8" w:rsidRDefault="004B63A8">
          <w:pPr>
            <w:pStyle w:val="TOC1"/>
            <w:tabs>
              <w:tab w:val="right" w:leader="dot" w:pos="8299"/>
            </w:tabs>
            <w:rPr>
              <w:rFonts w:asciiTheme="minorHAnsi" w:hAnsiTheme="minorHAnsi"/>
              <w:noProof/>
              <w:kern w:val="2"/>
              <w:szCs w:val="24"/>
              <w:lang w:val="en-IN" w:eastAsia="en-IN"/>
              <w14:ligatures w14:val="standardContextual"/>
            </w:rPr>
          </w:pPr>
          <w:hyperlink w:anchor="_Toc238244953" w:history="1">
            <w:r w:rsidRPr="00443FB5">
              <w:rPr>
                <w:rStyle w:val="Hyperlink"/>
                <w:noProof/>
              </w:rPr>
              <w:t>CHAPTER B REFERENCES</w:t>
            </w:r>
            <w:r>
              <w:rPr>
                <w:noProof/>
                <w:webHidden/>
              </w:rPr>
              <w:tab/>
            </w:r>
            <w:r>
              <w:rPr>
                <w:noProof/>
                <w:webHidden/>
              </w:rPr>
              <w:fldChar w:fldCharType="begin"/>
            </w:r>
            <w:r>
              <w:rPr>
                <w:noProof/>
                <w:webHidden/>
              </w:rPr>
              <w:instrText xml:space="preserve"> PAGEREF _Toc238244953 \h </w:instrText>
            </w:r>
            <w:r>
              <w:rPr>
                <w:noProof/>
                <w:webHidden/>
              </w:rPr>
            </w:r>
            <w:r>
              <w:rPr>
                <w:noProof/>
                <w:webHidden/>
              </w:rPr>
              <w:fldChar w:fldCharType="separate"/>
            </w:r>
            <w:r>
              <w:rPr>
                <w:noProof/>
                <w:webHidden/>
              </w:rPr>
              <w:t>68</w:t>
            </w:r>
            <w:r>
              <w:rPr>
                <w:noProof/>
                <w:webHidden/>
              </w:rPr>
              <w:fldChar w:fldCharType="end"/>
            </w:r>
          </w:hyperlink>
        </w:p>
        <w:p w14:paraId="506A6B12" w14:textId="3BA499E2" w:rsidR="0072240F" w:rsidRDefault="0072240F">
          <w:r>
            <w:rPr>
              <w:b/>
              <w:bCs/>
              <w:noProof/>
            </w:rPr>
            <w:fldChar w:fldCharType="end"/>
          </w:r>
        </w:p>
      </w:sdtContent>
    </w:sdt>
    <w:p w14:paraId="59F4DB83" w14:textId="77777777" w:rsidR="00CC1B33" w:rsidRDefault="00000000">
      <w:r>
        <w:fldChar w:fldCharType="begin"/>
      </w:r>
      <w:r>
        <w:instrText>TOC \o "1-3" \h \z \u</w:instrText>
      </w:r>
      <w:r>
        <w:fldChar w:fldCharType="separate"/>
      </w:r>
      <w:r>
        <w:fldChar w:fldCharType="end"/>
      </w:r>
    </w:p>
    <w:p w14:paraId="21961D3D" w14:textId="77777777" w:rsidR="00CC1B33" w:rsidRDefault="00000000">
      <w:r>
        <w:br w:type="page"/>
      </w:r>
    </w:p>
    <w:p w14:paraId="16EC6F2D" w14:textId="77777777" w:rsidR="00CC1B33" w:rsidRDefault="00CC1B33">
      <w:pPr>
        <w:sectPr w:rsidR="00CC1B33">
          <w:pgSz w:w="11909" w:h="16834"/>
          <w:pgMar w:top="1440" w:right="1440" w:bottom="1440" w:left="2160" w:header="720" w:footer="720" w:gutter="0"/>
          <w:pgNumType w:start="1"/>
          <w:cols w:space="720"/>
          <w:docGrid w:linePitch="360"/>
        </w:sectPr>
      </w:pPr>
    </w:p>
    <w:p w14:paraId="0771C5CD" w14:textId="77777777" w:rsidR="00CC1B33" w:rsidRDefault="00000000">
      <w:pPr>
        <w:spacing w:before="480" w:after="240"/>
        <w:jc w:val="center"/>
      </w:pPr>
      <w:r>
        <w:rPr>
          <w:b/>
          <w:sz w:val="32"/>
        </w:rPr>
        <w:lastRenderedPageBreak/>
        <w:t>LIST OF TABLES</w:t>
      </w:r>
    </w:p>
    <w:p w14:paraId="305A20E4" w14:textId="746FA4AA" w:rsidR="004258A2" w:rsidRDefault="00000000">
      <w:r>
        <w:fldChar w:fldCharType="begin"/>
      </w:r>
      <w:r>
        <w:instrText>TOC \c "Table"</w:instrText>
      </w:r>
      <w:r>
        <w:fldChar w:fldCharType="separate"/>
      </w:r>
      <w:r>
        <w:fldChar w:fldCharType="end"/>
      </w:r>
      <w:r w:rsidR="004258A2">
        <w:fldChar w:fldCharType="begin"/>
      </w:r>
      <w:r w:rsidR="004258A2">
        <w:instrText xml:space="preserve"> TOC \h \z \c "Table" </w:instrText>
      </w:r>
      <w:r w:rsidR="004258A2">
        <w:fldChar w:fldCharType="separate"/>
      </w:r>
    </w:p>
    <w:p w14:paraId="0CACA33F" w14:textId="459D6C19"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11" w:history="1">
        <w:r w:rsidRPr="00DE264C">
          <w:rPr>
            <w:rStyle w:val="Hyperlink"/>
            <w:noProof/>
          </w:rPr>
          <w:t>Table 1: Comparison of Existing Systems with PawMap Contributions</w:t>
        </w:r>
        <w:r>
          <w:rPr>
            <w:noProof/>
            <w:webHidden/>
          </w:rPr>
          <w:tab/>
        </w:r>
        <w:r>
          <w:rPr>
            <w:noProof/>
            <w:webHidden/>
          </w:rPr>
          <w:fldChar w:fldCharType="begin"/>
        </w:r>
        <w:r>
          <w:rPr>
            <w:noProof/>
            <w:webHidden/>
          </w:rPr>
          <w:instrText xml:space="preserve"> PAGEREF _Toc238243911 \h </w:instrText>
        </w:r>
        <w:r>
          <w:rPr>
            <w:noProof/>
            <w:webHidden/>
          </w:rPr>
        </w:r>
        <w:r>
          <w:rPr>
            <w:noProof/>
            <w:webHidden/>
          </w:rPr>
          <w:fldChar w:fldCharType="separate"/>
        </w:r>
        <w:r w:rsidR="00AF565B">
          <w:rPr>
            <w:noProof/>
            <w:webHidden/>
          </w:rPr>
          <w:t>2</w:t>
        </w:r>
        <w:r>
          <w:rPr>
            <w:noProof/>
            <w:webHidden/>
          </w:rPr>
          <w:fldChar w:fldCharType="end"/>
        </w:r>
      </w:hyperlink>
    </w:p>
    <w:p w14:paraId="55FF6840" w14:textId="598DD0E4"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12" w:history="1">
        <w:r w:rsidRPr="00DE264C">
          <w:rPr>
            <w:rStyle w:val="Hyperlink"/>
            <w:noProof/>
          </w:rPr>
          <w:t>Table 2: Complete Functional Requirements Specification</w:t>
        </w:r>
        <w:r>
          <w:rPr>
            <w:noProof/>
            <w:webHidden/>
          </w:rPr>
          <w:tab/>
        </w:r>
        <w:r>
          <w:rPr>
            <w:noProof/>
            <w:webHidden/>
          </w:rPr>
          <w:fldChar w:fldCharType="begin"/>
        </w:r>
        <w:r>
          <w:rPr>
            <w:noProof/>
            <w:webHidden/>
          </w:rPr>
          <w:instrText xml:space="preserve"> PAGEREF _Toc238243912 \h </w:instrText>
        </w:r>
        <w:r>
          <w:rPr>
            <w:noProof/>
            <w:webHidden/>
          </w:rPr>
        </w:r>
        <w:r>
          <w:rPr>
            <w:noProof/>
            <w:webHidden/>
          </w:rPr>
          <w:fldChar w:fldCharType="separate"/>
        </w:r>
        <w:r w:rsidR="00AF565B">
          <w:rPr>
            <w:noProof/>
            <w:webHidden/>
          </w:rPr>
          <w:t>7</w:t>
        </w:r>
        <w:r>
          <w:rPr>
            <w:noProof/>
            <w:webHidden/>
          </w:rPr>
          <w:fldChar w:fldCharType="end"/>
        </w:r>
      </w:hyperlink>
    </w:p>
    <w:p w14:paraId="424F3A37" w14:textId="2B7E55FB"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13" w:history="1">
        <w:r w:rsidRPr="00DE264C">
          <w:rPr>
            <w:rStyle w:val="Hyperlink"/>
            <w:noProof/>
          </w:rPr>
          <w:t>Table 3: Non-Functional Requirements Specification</w:t>
        </w:r>
        <w:r>
          <w:rPr>
            <w:noProof/>
            <w:webHidden/>
          </w:rPr>
          <w:tab/>
        </w:r>
        <w:r>
          <w:rPr>
            <w:noProof/>
            <w:webHidden/>
          </w:rPr>
          <w:fldChar w:fldCharType="begin"/>
        </w:r>
        <w:r>
          <w:rPr>
            <w:noProof/>
            <w:webHidden/>
          </w:rPr>
          <w:instrText xml:space="preserve"> PAGEREF _Toc238243913 \h </w:instrText>
        </w:r>
        <w:r>
          <w:rPr>
            <w:noProof/>
            <w:webHidden/>
          </w:rPr>
        </w:r>
        <w:r>
          <w:rPr>
            <w:noProof/>
            <w:webHidden/>
          </w:rPr>
          <w:fldChar w:fldCharType="separate"/>
        </w:r>
        <w:r w:rsidR="00AF565B">
          <w:rPr>
            <w:noProof/>
            <w:webHidden/>
          </w:rPr>
          <w:t>9</w:t>
        </w:r>
        <w:r>
          <w:rPr>
            <w:noProof/>
            <w:webHidden/>
          </w:rPr>
          <w:fldChar w:fldCharType="end"/>
        </w:r>
      </w:hyperlink>
    </w:p>
    <w:p w14:paraId="74791716" w14:textId="4D7ACCD2"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14" w:history="1">
        <w:r w:rsidRPr="00DE264C">
          <w:rPr>
            <w:rStyle w:val="Hyperlink"/>
            <w:noProof/>
          </w:rPr>
          <w:t>Table 4: User Classes and Characteristics</w:t>
        </w:r>
        <w:r>
          <w:rPr>
            <w:noProof/>
            <w:webHidden/>
          </w:rPr>
          <w:tab/>
        </w:r>
        <w:r>
          <w:rPr>
            <w:noProof/>
            <w:webHidden/>
          </w:rPr>
          <w:fldChar w:fldCharType="begin"/>
        </w:r>
        <w:r>
          <w:rPr>
            <w:noProof/>
            <w:webHidden/>
          </w:rPr>
          <w:instrText xml:space="preserve"> PAGEREF _Toc238243914 \h </w:instrText>
        </w:r>
        <w:r>
          <w:rPr>
            <w:noProof/>
            <w:webHidden/>
          </w:rPr>
        </w:r>
        <w:r>
          <w:rPr>
            <w:noProof/>
            <w:webHidden/>
          </w:rPr>
          <w:fldChar w:fldCharType="separate"/>
        </w:r>
        <w:r w:rsidR="00AF565B">
          <w:rPr>
            <w:noProof/>
            <w:webHidden/>
          </w:rPr>
          <w:t>10</w:t>
        </w:r>
        <w:r>
          <w:rPr>
            <w:noProof/>
            <w:webHidden/>
          </w:rPr>
          <w:fldChar w:fldCharType="end"/>
        </w:r>
      </w:hyperlink>
    </w:p>
    <w:p w14:paraId="64778F4A" w14:textId="40A8764C"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15" w:history="1">
        <w:r w:rsidRPr="00DE264C">
          <w:rPr>
            <w:rStyle w:val="Hyperlink"/>
            <w:noProof/>
          </w:rPr>
          <w:t>Table 5: Software and Hardware Requirements</w:t>
        </w:r>
        <w:r>
          <w:rPr>
            <w:noProof/>
            <w:webHidden/>
          </w:rPr>
          <w:tab/>
        </w:r>
        <w:r>
          <w:rPr>
            <w:noProof/>
            <w:webHidden/>
          </w:rPr>
          <w:fldChar w:fldCharType="begin"/>
        </w:r>
        <w:r>
          <w:rPr>
            <w:noProof/>
            <w:webHidden/>
          </w:rPr>
          <w:instrText xml:space="preserve"> PAGEREF _Toc238243915 \h </w:instrText>
        </w:r>
        <w:r>
          <w:rPr>
            <w:noProof/>
            <w:webHidden/>
          </w:rPr>
        </w:r>
        <w:r>
          <w:rPr>
            <w:noProof/>
            <w:webHidden/>
          </w:rPr>
          <w:fldChar w:fldCharType="separate"/>
        </w:r>
        <w:r w:rsidR="00AF565B">
          <w:rPr>
            <w:noProof/>
            <w:webHidden/>
          </w:rPr>
          <w:t>11</w:t>
        </w:r>
        <w:r>
          <w:rPr>
            <w:noProof/>
            <w:webHidden/>
          </w:rPr>
          <w:fldChar w:fldCharType="end"/>
        </w:r>
      </w:hyperlink>
    </w:p>
    <w:p w14:paraId="59C10417" w14:textId="3A7C4F84"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16" w:history="1">
        <w:r w:rsidRPr="00DE264C">
          <w:rPr>
            <w:rStyle w:val="Hyperlink"/>
            <w:noProof/>
          </w:rPr>
          <w:t>Table 6: Database Normalisation Summary and Design Decisions</w:t>
        </w:r>
        <w:r>
          <w:rPr>
            <w:noProof/>
            <w:webHidden/>
          </w:rPr>
          <w:tab/>
        </w:r>
        <w:r>
          <w:rPr>
            <w:noProof/>
            <w:webHidden/>
          </w:rPr>
          <w:fldChar w:fldCharType="begin"/>
        </w:r>
        <w:r>
          <w:rPr>
            <w:noProof/>
            <w:webHidden/>
          </w:rPr>
          <w:instrText xml:space="preserve"> PAGEREF _Toc238243916 \h </w:instrText>
        </w:r>
        <w:r>
          <w:rPr>
            <w:noProof/>
            <w:webHidden/>
          </w:rPr>
        </w:r>
        <w:r>
          <w:rPr>
            <w:noProof/>
            <w:webHidden/>
          </w:rPr>
          <w:fldChar w:fldCharType="separate"/>
        </w:r>
        <w:r w:rsidR="00AF565B">
          <w:rPr>
            <w:noProof/>
            <w:webHidden/>
          </w:rPr>
          <w:t>16</w:t>
        </w:r>
        <w:r>
          <w:rPr>
            <w:noProof/>
            <w:webHidden/>
          </w:rPr>
          <w:fldChar w:fldCharType="end"/>
        </w:r>
      </w:hyperlink>
    </w:p>
    <w:p w14:paraId="5CC6CA02" w14:textId="7242F11F"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17" w:history="1">
        <w:r w:rsidRPr="00DE264C">
          <w:rPr>
            <w:rStyle w:val="Hyperlink"/>
            <w:noProof/>
          </w:rPr>
          <w:t>Table 7: Data Dictionary — User Table</w:t>
        </w:r>
        <w:r>
          <w:rPr>
            <w:noProof/>
            <w:webHidden/>
          </w:rPr>
          <w:tab/>
        </w:r>
        <w:r>
          <w:rPr>
            <w:noProof/>
            <w:webHidden/>
          </w:rPr>
          <w:fldChar w:fldCharType="begin"/>
        </w:r>
        <w:r>
          <w:rPr>
            <w:noProof/>
            <w:webHidden/>
          </w:rPr>
          <w:instrText xml:space="preserve"> PAGEREF _Toc238243917 \h </w:instrText>
        </w:r>
        <w:r>
          <w:rPr>
            <w:noProof/>
            <w:webHidden/>
          </w:rPr>
        </w:r>
        <w:r>
          <w:rPr>
            <w:noProof/>
            <w:webHidden/>
          </w:rPr>
          <w:fldChar w:fldCharType="separate"/>
        </w:r>
        <w:r w:rsidR="00AF565B">
          <w:rPr>
            <w:noProof/>
            <w:webHidden/>
          </w:rPr>
          <w:t>17</w:t>
        </w:r>
        <w:r>
          <w:rPr>
            <w:noProof/>
            <w:webHidden/>
          </w:rPr>
          <w:fldChar w:fldCharType="end"/>
        </w:r>
      </w:hyperlink>
    </w:p>
    <w:p w14:paraId="51409EE5" w14:textId="7D5CF52F"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18" w:history="1">
        <w:r w:rsidRPr="00DE264C">
          <w:rPr>
            <w:rStyle w:val="Hyperlink"/>
            <w:noProof/>
          </w:rPr>
          <w:t>Table 8: Data Dictionary — Ward Table</w:t>
        </w:r>
        <w:r>
          <w:rPr>
            <w:noProof/>
            <w:webHidden/>
          </w:rPr>
          <w:tab/>
        </w:r>
        <w:r>
          <w:rPr>
            <w:noProof/>
            <w:webHidden/>
          </w:rPr>
          <w:fldChar w:fldCharType="begin"/>
        </w:r>
        <w:r>
          <w:rPr>
            <w:noProof/>
            <w:webHidden/>
          </w:rPr>
          <w:instrText xml:space="preserve"> PAGEREF _Toc238243918 \h </w:instrText>
        </w:r>
        <w:r>
          <w:rPr>
            <w:noProof/>
            <w:webHidden/>
          </w:rPr>
        </w:r>
        <w:r>
          <w:rPr>
            <w:noProof/>
            <w:webHidden/>
          </w:rPr>
          <w:fldChar w:fldCharType="separate"/>
        </w:r>
        <w:r w:rsidR="00AF565B">
          <w:rPr>
            <w:noProof/>
            <w:webHidden/>
          </w:rPr>
          <w:t>17</w:t>
        </w:r>
        <w:r>
          <w:rPr>
            <w:noProof/>
            <w:webHidden/>
          </w:rPr>
          <w:fldChar w:fldCharType="end"/>
        </w:r>
      </w:hyperlink>
    </w:p>
    <w:p w14:paraId="371C8DCF" w14:textId="464BE131"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19" w:history="1">
        <w:r w:rsidRPr="00DE264C">
          <w:rPr>
            <w:rStyle w:val="Hyperlink"/>
            <w:noProof/>
          </w:rPr>
          <w:t>Table 9: Data Dictionary — AnimalType Table</w:t>
        </w:r>
        <w:r>
          <w:rPr>
            <w:noProof/>
            <w:webHidden/>
          </w:rPr>
          <w:tab/>
        </w:r>
        <w:r>
          <w:rPr>
            <w:noProof/>
            <w:webHidden/>
          </w:rPr>
          <w:fldChar w:fldCharType="begin"/>
        </w:r>
        <w:r>
          <w:rPr>
            <w:noProof/>
            <w:webHidden/>
          </w:rPr>
          <w:instrText xml:space="preserve"> PAGEREF _Toc238243919 \h </w:instrText>
        </w:r>
        <w:r>
          <w:rPr>
            <w:noProof/>
            <w:webHidden/>
          </w:rPr>
        </w:r>
        <w:r>
          <w:rPr>
            <w:noProof/>
            <w:webHidden/>
          </w:rPr>
          <w:fldChar w:fldCharType="separate"/>
        </w:r>
        <w:r w:rsidR="00AF565B">
          <w:rPr>
            <w:noProof/>
            <w:webHidden/>
          </w:rPr>
          <w:t>18</w:t>
        </w:r>
        <w:r>
          <w:rPr>
            <w:noProof/>
            <w:webHidden/>
          </w:rPr>
          <w:fldChar w:fldCharType="end"/>
        </w:r>
      </w:hyperlink>
    </w:p>
    <w:p w14:paraId="5D791723" w14:textId="04C86E65"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20" w:history="1">
        <w:r w:rsidRPr="00DE264C">
          <w:rPr>
            <w:rStyle w:val="Hyperlink"/>
            <w:noProof/>
          </w:rPr>
          <w:t>Table 10: Data Dictionary — Case Table</w:t>
        </w:r>
        <w:r>
          <w:rPr>
            <w:noProof/>
            <w:webHidden/>
          </w:rPr>
          <w:tab/>
        </w:r>
        <w:r>
          <w:rPr>
            <w:noProof/>
            <w:webHidden/>
          </w:rPr>
          <w:fldChar w:fldCharType="begin"/>
        </w:r>
        <w:r>
          <w:rPr>
            <w:noProof/>
            <w:webHidden/>
          </w:rPr>
          <w:instrText xml:space="preserve"> PAGEREF _Toc238243920 \h </w:instrText>
        </w:r>
        <w:r>
          <w:rPr>
            <w:noProof/>
            <w:webHidden/>
          </w:rPr>
        </w:r>
        <w:r>
          <w:rPr>
            <w:noProof/>
            <w:webHidden/>
          </w:rPr>
          <w:fldChar w:fldCharType="separate"/>
        </w:r>
        <w:r w:rsidR="00AF565B">
          <w:rPr>
            <w:noProof/>
            <w:webHidden/>
          </w:rPr>
          <w:t>18</w:t>
        </w:r>
        <w:r>
          <w:rPr>
            <w:noProof/>
            <w:webHidden/>
          </w:rPr>
          <w:fldChar w:fldCharType="end"/>
        </w:r>
      </w:hyperlink>
    </w:p>
    <w:p w14:paraId="09798ADC" w14:textId="61E1A6CB"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21" w:history="1">
        <w:r w:rsidRPr="00DE264C">
          <w:rPr>
            <w:rStyle w:val="Hyperlink"/>
            <w:noProof/>
          </w:rPr>
          <w:t>Table 11: Data Dictionary — CaseStatusLog Table</w:t>
        </w:r>
        <w:r>
          <w:rPr>
            <w:noProof/>
            <w:webHidden/>
          </w:rPr>
          <w:tab/>
        </w:r>
        <w:r>
          <w:rPr>
            <w:noProof/>
            <w:webHidden/>
          </w:rPr>
          <w:fldChar w:fldCharType="begin"/>
        </w:r>
        <w:r>
          <w:rPr>
            <w:noProof/>
            <w:webHidden/>
          </w:rPr>
          <w:instrText xml:space="preserve"> PAGEREF _Toc238243921 \h </w:instrText>
        </w:r>
        <w:r>
          <w:rPr>
            <w:noProof/>
            <w:webHidden/>
          </w:rPr>
        </w:r>
        <w:r>
          <w:rPr>
            <w:noProof/>
            <w:webHidden/>
          </w:rPr>
          <w:fldChar w:fldCharType="separate"/>
        </w:r>
        <w:r w:rsidR="00AF565B">
          <w:rPr>
            <w:noProof/>
            <w:webHidden/>
          </w:rPr>
          <w:t>19</w:t>
        </w:r>
        <w:r>
          <w:rPr>
            <w:noProof/>
            <w:webHidden/>
          </w:rPr>
          <w:fldChar w:fldCharType="end"/>
        </w:r>
      </w:hyperlink>
    </w:p>
    <w:p w14:paraId="16D0D80A" w14:textId="3314A4AE"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22" w:history="1">
        <w:r w:rsidRPr="00DE264C">
          <w:rPr>
            <w:rStyle w:val="Hyperlink"/>
            <w:noProof/>
          </w:rPr>
          <w:t>Table 12: Data Dictionary — VolunteerReliabilityScore Table</w:t>
        </w:r>
        <w:r>
          <w:rPr>
            <w:noProof/>
            <w:webHidden/>
          </w:rPr>
          <w:tab/>
        </w:r>
        <w:r>
          <w:rPr>
            <w:noProof/>
            <w:webHidden/>
          </w:rPr>
          <w:fldChar w:fldCharType="begin"/>
        </w:r>
        <w:r>
          <w:rPr>
            <w:noProof/>
            <w:webHidden/>
          </w:rPr>
          <w:instrText xml:space="preserve"> PAGEREF _Toc238243922 \h </w:instrText>
        </w:r>
        <w:r>
          <w:rPr>
            <w:noProof/>
            <w:webHidden/>
          </w:rPr>
        </w:r>
        <w:r>
          <w:rPr>
            <w:noProof/>
            <w:webHidden/>
          </w:rPr>
          <w:fldChar w:fldCharType="separate"/>
        </w:r>
        <w:r w:rsidR="00AF565B">
          <w:rPr>
            <w:noProof/>
            <w:webHidden/>
          </w:rPr>
          <w:t>19</w:t>
        </w:r>
        <w:r>
          <w:rPr>
            <w:noProof/>
            <w:webHidden/>
          </w:rPr>
          <w:fldChar w:fldCharType="end"/>
        </w:r>
      </w:hyperlink>
    </w:p>
    <w:p w14:paraId="64FCC15C" w14:textId="736A643D"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23" w:history="1">
        <w:r w:rsidRPr="00DE264C">
          <w:rPr>
            <w:rStyle w:val="Hyperlink"/>
            <w:noProof/>
          </w:rPr>
          <w:t>Table 13: Data Dictionary — Animal Table</w:t>
        </w:r>
        <w:r>
          <w:rPr>
            <w:noProof/>
            <w:webHidden/>
          </w:rPr>
          <w:tab/>
        </w:r>
        <w:r>
          <w:rPr>
            <w:noProof/>
            <w:webHidden/>
          </w:rPr>
          <w:fldChar w:fldCharType="begin"/>
        </w:r>
        <w:r>
          <w:rPr>
            <w:noProof/>
            <w:webHidden/>
          </w:rPr>
          <w:instrText xml:space="preserve"> PAGEREF _Toc238243923 \h </w:instrText>
        </w:r>
        <w:r>
          <w:rPr>
            <w:noProof/>
            <w:webHidden/>
          </w:rPr>
        </w:r>
        <w:r>
          <w:rPr>
            <w:noProof/>
            <w:webHidden/>
          </w:rPr>
          <w:fldChar w:fldCharType="separate"/>
        </w:r>
        <w:r w:rsidR="00AF565B">
          <w:rPr>
            <w:noProof/>
            <w:webHidden/>
          </w:rPr>
          <w:t>20</w:t>
        </w:r>
        <w:r>
          <w:rPr>
            <w:noProof/>
            <w:webHidden/>
          </w:rPr>
          <w:fldChar w:fldCharType="end"/>
        </w:r>
      </w:hyperlink>
    </w:p>
    <w:p w14:paraId="4F92DC6F" w14:textId="7E200477"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24" w:history="1">
        <w:r w:rsidRPr="00DE264C">
          <w:rPr>
            <w:rStyle w:val="Hyperlink"/>
            <w:noProof/>
          </w:rPr>
          <w:t>Table 14: Data Dictionary — TemperamentRating Table</w:t>
        </w:r>
        <w:r>
          <w:rPr>
            <w:noProof/>
            <w:webHidden/>
          </w:rPr>
          <w:tab/>
        </w:r>
        <w:r>
          <w:rPr>
            <w:noProof/>
            <w:webHidden/>
          </w:rPr>
          <w:fldChar w:fldCharType="begin"/>
        </w:r>
        <w:r>
          <w:rPr>
            <w:noProof/>
            <w:webHidden/>
          </w:rPr>
          <w:instrText xml:space="preserve"> PAGEREF _Toc238243924 \h </w:instrText>
        </w:r>
        <w:r>
          <w:rPr>
            <w:noProof/>
            <w:webHidden/>
          </w:rPr>
        </w:r>
        <w:r>
          <w:rPr>
            <w:noProof/>
            <w:webHidden/>
          </w:rPr>
          <w:fldChar w:fldCharType="separate"/>
        </w:r>
        <w:r w:rsidR="00AF565B">
          <w:rPr>
            <w:noProof/>
            <w:webHidden/>
          </w:rPr>
          <w:t>21</w:t>
        </w:r>
        <w:r>
          <w:rPr>
            <w:noProof/>
            <w:webHidden/>
          </w:rPr>
          <w:fldChar w:fldCharType="end"/>
        </w:r>
      </w:hyperlink>
    </w:p>
    <w:p w14:paraId="501F6B62" w14:textId="2E11A424"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25" w:history="1">
        <w:r w:rsidRPr="00DE264C">
          <w:rPr>
            <w:rStyle w:val="Hyperlink"/>
            <w:noProof/>
          </w:rPr>
          <w:t>Table 15: Data Dictionary — MedicalRecord Table</w:t>
        </w:r>
        <w:r>
          <w:rPr>
            <w:noProof/>
            <w:webHidden/>
          </w:rPr>
          <w:tab/>
        </w:r>
        <w:r>
          <w:rPr>
            <w:noProof/>
            <w:webHidden/>
          </w:rPr>
          <w:fldChar w:fldCharType="begin"/>
        </w:r>
        <w:r>
          <w:rPr>
            <w:noProof/>
            <w:webHidden/>
          </w:rPr>
          <w:instrText xml:space="preserve"> PAGEREF _Toc238243925 \h </w:instrText>
        </w:r>
        <w:r>
          <w:rPr>
            <w:noProof/>
            <w:webHidden/>
          </w:rPr>
        </w:r>
        <w:r>
          <w:rPr>
            <w:noProof/>
            <w:webHidden/>
          </w:rPr>
          <w:fldChar w:fldCharType="separate"/>
        </w:r>
        <w:r w:rsidR="00AF565B">
          <w:rPr>
            <w:noProof/>
            <w:webHidden/>
          </w:rPr>
          <w:t>21</w:t>
        </w:r>
        <w:r>
          <w:rPr>
            <w:noProof/>
            <w:webHidden/>
          </w:rPr>
          <w:fldChar w:fldCharType="end"/>
        </w:r>
      </w:hyperlink>
    </w:p>
    <w:p w14:paraId="60677F5E" w14:textId="30F89551"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26" w:history="1">
        <w:r w:rsidRPr="00DE264C">
          <w:rPr>
            <w:rStyle w:val="Hyperlink"/>
            <w:noProof/>
          </w:rPr>
          <w:t>Table 16: Data Dictionary — AdoptionListing Table</w:t>
        </w:r>
        <w:r>
          <w:rPr>
            <w:noProof/>
            <w:webHidden/>
          </w:rPr>
          <w:tab/>
        </w:r>
        <w:r>
          <w:rPr>
            <w:noProof/>
            <w:webHidden/>
          </w:rPr>
          <w:fldChar w:fldCharType="begin"/>
        </w:r>
        <w:r>
          <w:rPr>
            <w:noProof/>
            <w:webHidden/>
          </w:rPr>
          <w:instrText xml:space="preserve"> PAGEREF _Toc238243926 \h </w:instrText>
        </w:r>
        <w:r>
          <w:rPr>
            <w:noProof/>
            <w:webHidden/>
          </w:rPr>
        </w:r>
        <w:r>
          <w:rPr>
            <w:noProof/>
            <w:webHidden/>
          </w:rPr>
          <w:fldChar w:fldCharType="separate"/>
        </w:r>
        <w:r w:rsidR="00AF565B">
          <w:rPr>
            <w:noProof/>
            <w:webHidden/>
          </w:rPr>
          <w:t>21</w:t>
        </w:r>
        <w:r>
          <w:rPr>
            <w:noProof/>
            <w:webHidden/>
          </w:rPr>
          <w:fldChar w:fldCharType="end"/>
        </w:r>
      </w:hyperlink>
    </w:p>
    <w:p w14:paraId="7D8E2125" w14:textId="49C7CC54"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27" w:history="1">
        <w:r w:rsidRPr="00DE264C">
          <w:rPr>
            <w:rStyle w:val="Hyperlink"/>
            <w:noProof/>
          </w:rPr>
          <w:t>Table 17: Data Dictionary — AdopterInterest Table</w:t>
        </w:r>
        <w:r>
          <w:rPr>
            <w:noProof/>
            <w:webHidden/>
          </w:rPr>
          <w:tab/>
        </w:r>
        <w:r>
          <w:rPr>
            <w:noProof/>
            <w:webHidden/>
          </w:rPr>
          <w:fldChar w:fldCharType="begin"/>
        </w:r>
        <w:r>
          <w:rPr>
            <w:noProof/>
            <w:webHidden/>
          </w:rPr>
          <w:instrText xml:space="preserve"> PAGEREF _Toc238243927 \h </w:instrText>
        </w:r>
        <w:r>
          <w:rPr>
            <w:noProof/>
            <w:webHidden/>
          </w:rPr>
        </w:r>
        <w:r>
          <w:rPr>
            <w:noProof/>
            <w:webHidden/>
          </w:rPr>
          <w:fldChar w:fldCharType="separate"/>
        </w:r>
        <w:r w:rsidR="00AF565B">
          <w:rPr>
            <w:noProof/>
            <w:webHidden/>
          </w:rPr>
          <w:t>22</w:t>
        </w:r>
        <w:r>
          <w:rPr>
            <w:noProof/>
            <w:webHidden/>
          </w:rPr>
          <w:fldChar w:fldCharType="end"/>
        </w:r>
      </w:hyperlink>
    </w:p>
    <w:p w14:paraId="509A8D24" w14:textId="5C98DA8F"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28" w:history="1">
        <w:r w:rsidRPr="00DE264C">
          <w:rPr>
            <w:rStyle w:val="Hyperlink"/>
            <w:noProof/>
          </w:rPr>
          <w:t>Table 18: Data Dictionary — AdoptionRecord Table</w:t>
        </w:r>
        <w:r>
          <w:rPr>
            <w:noProof/>
            <w:webHidden/>
          </w:rPr>
          <w:tab/>
        </w:r>
        <w:r>
          <w:rPr>
            <w:noProof/>
            <w:webHidden/>
          </w:rPr>
          <w:fldChar w:fldCharType="begin"/>
        </w:r>
        <w:r>
          <w:rPr>
            <w:noProof/>
            <w:webHidden/>
          </w:rPr>
          <w:instrText xml:space="preserve"> PAGEREF _Toc238243928 \h </w:instrText>
        </w:r>
        <w:r>
          <w:rPr>
            <w:noProof/>
            <w:webHidden/>
          </w:rPr>
        </w:r>
        <w:r>
          <w:rPr>
            <w:noProof/>
            <w:webHidden/>
          </w:rPr>
          <w:fldChar w:fldCharType="separate"/>
        </w:r>
        <w:r w:rsidR="00AF565B">
          <w:rPr>
            <w:noProof/>
            <w:webHidden/>
          </w:rPr>
          <w:t>22</w:t>
        </w:r>
        <w:r>
          <w:rPr>
            <w:noProof/>
            <w:webHidden/>
          </w:rPr>
          <w:fldChar w:fldCharType="end"/>
        </w:r>
      </w:hyperlink>
    </w:p>
    <w:p w14:paraId="54256BED" w14:textId="40FE41F8"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29" w:history="1">
        <w:r w:rsidRPr="00DE264C">
          <w:rPr>
            <w:rStyle w:val="Hyperlink"/>
            <w:noProof/>
          </w:rPr>
          <w:t>Table 19: Data Dictionary — HotspotCluster Table</w:t>
        </w:r>
        <w:r>
          <w:rPr>
            <w:noProof/>
            <w:webHidden/>
          </w:rPr>
          <w:tab/>
        </w:r>
        <w:r>
          <w:rPr>
            <w:noProof/>
            <w:webHidden/>
          </w:rPr>
          <w:fldChar w:fldCharType="begin"/>
        </w:r>
        <w:r>
          <w:rPr>
            <w:noProof/>
            <w:webHidden/>
          </w:rPr>
          <w:instrText xml:space="preserve"> PAGEREF _Toc238243929 \h </w:instrText>
        </w:r>
        <w:r>
          <w:rPr>
            <w:noProof/>
            <w:webHidden/>
          </w:rPr>
        </w:r>
        <w:r>
          <w:rPr>
            <w:noProof/>
            <w:webHidden/>
          </w:rPr>
          <w:fldChar w:fldCharType="separate"/>
        </w:r>
        <w:r w:rsidR="00AF565B">
          <w:rPr>
            <w:noProof/>
            <w:webHidden/>
          </w:rPr>
          <w:t>23</w:t>
        </w:r>
        <w:r>
          <w:rPr>
            <w:noProof/>
            <w:webHidden/>
          </w:rPr>
          <w:fldChar w:fldCharType="end"/>
        </w:r>
      </w:hyperlink>
    </w:p>
    <w:p w14:paraId="3AAA58BC" w14:textId="232CDC5D"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30" w:history="1">
        <w:r w:rsidRPr="00DE264C">
          <w:rPr>
            <w:rStyle w:val="Hyperlink"/>
            <w:noProof/>
          </w:rPr>
          <w:t>Table 20: DBSCAN Algorithm Parameters and Justification</w:t>
        </w:r>
        <w:r>
          <w:rPr>
            <w:noProof/>
            <w:webHidden/>
          </w:rPr>
          <w:tab/>
        </w:r>
        <w:r>
          <w:rPr>
            <w:noProof/>
            <w:webHidden/>
          </w:rPr>
          <w:fldChar w:fldCharType="begin"/>
        </w:r>
        <w:r>
          <w:rPr>
            <w:noProof/>
            <w:webHidden/>
          </w:rPr>
          <w:instrText xml:space="preserve"> PAGEREF _Toc238243930 \h </w:instrText>
        </w:r>
        <w:r>
          <w:rPr>
            <w:noProof/>
            <w:webHidden/>
          </w:rPr>
        </w:r>
        <w:r>
          <w:rPr>
            <w:noProof/>
            <w:webHidden/>
          </w:rPr>
          <w:fldChar w:fldCharType="separate"/>
        </w:r>
        <w:r w:rsidR="00AF565B">
          <w:rPr>
            <w:noProof/>
            <w:webHidden/>
          </w:rPr>
          <w:t>26</w:t>
        </w:r>
        <w:r>
          <w:rPr>
            <w:noProof/>
            <w:webHidden/>
          </w:rPr>
          <w:fldChar w:fldCharType="end"/>
        </w:r>
      </w:hyperlink>
    </w:p>
    <w:p w14:paraId="341B04E1" w14:textId="4B582F75"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31" w:history="1">
        <w:r w:rsidRPr="00DE264C">
          <w:rPr>
            <w:rStyle w:val="Hyperlink"/>
            <w:noProof/>
          </w:rPr>
          <w:t>Table 21: VRS Formula Component Weights and Data Sources</w:t>
        </w:r>
        <w:r>
          <w:rPr>
            <w:noProof/>
            <w:webHidden/>
          </w:rPr>
          <w:tab/>
        </w:r>
        <w:r>
          <w:rPr>
            <w:noProof/>
            <w:webHidden/>
          </w:rPr>
          <w:fldChar w:fldCharType="begin"/>
        </w:r>
        <w:r>
          <w:rPr>
            <w:noProof/>
            <w:webHidden/>
          </w:rPr>
          <w:instrText xml:space="preserve"> PAGEREF _Toc238243931 \h </w:instrText>
        </w:r>
        <w:r>
          <w:rPr>
            <w:noProof/>
            <w:webHidden/>
          </w:rPr>
        </w:r>
        <w:r>
          <w:rPr>
            <w:noProof/>
            <w:webHidden/>
          </w:rPr>
          <w:fldChar w:fldCharType="separate"/>
        </w:r>
        <w:r w:rsidR="00AF565B">
          <w:rPr>
            <w:noProof/>
            <w:webHidden/>
          </w:rPr>
          <w:t>27</w:t>
        </w:r>
        <w:r>
          <w:rPr>
            <w:noProof/>
            <w:webHidden/>
          </w:rPr>
          <w:fldChar w:fldCharType="end"/>
        </w:r>
      </w:hyperlink>
    </w:p>
    <w:p w14:paraId="0B970AC0" w14:textId="4A57D162"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32" w:history="1">
        <w:r w:rsidRPr="00DE264C">
          <w:rPr>
            <w:rStyle w:val="Hyperlink"/>
            <w:noProof/>
          </w:rPr>
          <w:t>Table 22: Primary UI Screens — Inputs, Outputs and Requirements</w:t>
        </w:r>
        <w:r>
          <w:rPr>
            <w:noProof/>
            <w:webHidden/>
          </w:rPr>
          <w:tab/>
        </w:r>
        <w:r>
          <w:rPr>
            <w:noProof/>
            <w:webHidden/>
          </w:rPr>
          <w:fldChar w:fldCharType="begin"/>
        </w:r>
        <w:r>
          <w:rPr>
            <w:noProof/>
            <w:webHidden/>
          </w:rPr>
          <w:instrText xml:space="preserve"> PAGEREF _Toc238243932 \h </w:instrText>
        </w:r>
        <w:r>
          <w:rPr>
            <w:noProof/>
            <w:webHidden/>
          </w:rPr>
        </w:r>
        <w:r>
          <w:rPr>
            <w:noProof/>
            <w:webHidden/>
          </w:rPr>
          <w:fldChar w:fldCharType="separate"/>
        </w:r>
        <w:r w:rsidR="00AF565B">
          <w:rPr>
            <w:noProof/>
            <w:webHidden/>
          </w:rPr>
          <w:t>30</w:t>
        </w:r>
        <w:r>
          <w:rPr>
            <w:noProof/>
            <w:webHidden/>
          </w:rPr>
          <w:fldChar w:fldCharType="end"/>
        </w:r>
      </w:hyperlink>
    </w:p>
    <w:p w14:paraId="3C842784" w14:textId="2F0D8F34"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33" w:history="1">
        <w:r w:rsidRPr="00DE264C">
          <w:rPr>
            <w:rStyle w:val="Hyperlink"/>
            <w:noProof/>
          </w:rPr>
          <w:t>Table 23: Django Model Classes — Attributes and Methods</w:t>
        </w:r>
        <w:r>
          <w:rPr>
            <w:noProof/>
            <w:webHidden/>
          </w:rPr>
          <w:tab/>
        </w:r>
        <w:r>
          <w:rPr>
            <w:noProof/>
            <w:webHidden/>
          </w:rPr>
          <w:fldChar w:fldCharType="begin"/>
        </w:r>
        <w:r>
          <w:rPr>
            <w:noProof/>
            <w:webHidden/>
          </w:rPr>
          <w:instrText xml:space="preserve"> PAGEREF _Toc238243933 \h </w:instrText>
        </w:r>
        <w:r>
          <w:rPr>
            <w:noProof/>
            <w:webHidden/>
          </w:rPr>
        </w:r>
        <w:r>
          <w:rPr>
            <w:noProof/>
            <w:webHidden/>
          </w:rPr>
          <w:fldChar w:fldCharType="separate"/>
        </w:r>
        <w:r w:rsidR="00AF565B">
          <w:rPr>
            <w:noProof/>
            <w:webHidden/>
          </w:rPr>
          <w:t>32</w:t>
        </w:r>
        <w:r>
          <w:rPr>
            <w:noProof/>
            <w:webHidden/>
          </w:rPr>
          <w:fldChar w:fldCharType="end"/>
        </w:r>
      </w:hyperlink>
    </w:p>
    <w:p w14:paraId="34ECBC89" w14:textId="27C86C24"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34" w:history="1">
        <w:r w:rsidRPr="00DE264C">
          <w:rPr>
            <w:rStyle w:val="Hyperlink"/>
            <w:noProof/>
          </w:rPr>
          <w:t>Table 24: Primary REST API Endpoints</w:t>
        </w:r>
        <w:r>
          <w:rPr>
            <w:noProof/>
            <w:webHidden/>
          </w:rPr>
          <w:tab/>
        </w:r>
        <w:r>
          <w:rPr>
            <w:noProof/>
            <w:webHidden/>
          </w:rPr>
          <w:fldChar w:fldCharType="begin"/>
        </w:r>
        <w:r>
          <w:rPr>
            <w:noProof/>
            <w:webHidden/>
          </w:rPr>
          <w:instrText xml:space="preserve"> PAGEREF _Toc238243934 \h </w:instrText>
        </w:r>
        <w:r>
          <w:rPr>
            <w:noProof/>
            <w:webHidden/>
          </w:rPr>
        </w:r>
        <w:r>
          <w:rPr>
            <w:noProof/>
            <w:webHidden/>
          </w:rPr>
          <w:fldChar w:fldCharType="separate"/>
        </w:r>
        <w:r w:rsidR="00AF565B">
          <w:rPr>
            <w:noProof/>
            <w:webHidden/>
          </w:rPr>
          <w:t>34</w:t>
        </w:r>
        <w:r>
          <w:rPr>
            <w:noProof/>
            <w:webHidden/>
          </w:rPr>
          <w:fldChar w:fldCharType="end"/>
        </w:r>
      </w:hyperlink>
    </w:p>
    <w:p w14:paraId="7909957A" w14:textId="6BE9F463"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35" w:history="1">
        <w:r w:rsidRPr="00DE264C">
          <w:rPr>
            <w:rStyle w:val="Hyperlink"/>
            <w:noProof/>
          </w:rPr>
          <w:t>Table 25: Security Design Decisions and Implementation Details</w:t>
        </w:r>
        <w:r>
          <w:rPr>
            <w:noProof/>
            <w:webHidden/>
          </w:rPr>
          <w:tab/>
        </w:r>
        <w:r>
          <w:rPr>
            <w:noProof/>
            <w:webHidden/>
          </w:rPr>
          <w:fldChar w:fldCharType="begin"/>
        </w:r>
        <w:r>
          <w:rPr>
            <w:noProof/>
            <w:webHidden/>
          </w:rPr>
          <w:instrText xml:space="preserve"> PAGEREF _Toc238243935 \h </w:instrText>
        </w:r>
        <w:r>
          <w:rPr>
            <w:noProof/>
            <w:webHidden/>
          </w:rPr>
        </w:r>
        <w:r>
          <w:rPr>
            <w:noProof/>
            <w:webHidden/>
          </w:rPr>
          <w:fldChar w:fldCharType="separate"/>
        </w:r>
        <w:r w:rsidR="00AF565B">
          <w:rPr>
            <w:noProof/>
            <w:webHidden/>
          </w:rPr>
          <w:t>36</w:t>
        </w:r>
        <w:r>
          <w:rPr>
            <w:noProof/>
            <w:webHidden/>
          </w:rPr>
          <w:fldChar w:fldCharType="end"/>
        </w:r>
      </w:hyperlink>
    </w:p>
    <w:p w14:paraId="7FB874FC" w14:textId="1607D287"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36" w:history="1">
        <w:r w:rsidRPr="00DE264C">
          <w:rPr>
            <w:rStyle w:val="Hyperlink"/>
            <w:noProof/>
          </w:rPr>
          <w:t>Table 26: Deployment Architecture — Components and Configuration</w:t>
        </w:r>
        <w:r>
          <w:rPr>
            <w:noProof/>
            <w:webHidden/>
          </w:rPr>
          <w:tab/>
        </w:r>
        <w:r>
          <w:rPr>
            <w:noProof/>
            <w:webHidden/>
          </w:rPr>
          <w:fldChar w:fldCharType="begin"/>
        </w:r>
        <w:r>
          <w:rPr>
            <w:noProof/>
            <w:webHidden/>
          </w:rPr>
          <w:instrText xml:space="preserve"> PAGEREF _Toc238243936 \h </w:instrText>
        </w:r>
        <w:r>
          <w:rPr>
            <w:noProof/>
            <w:webHidden/>
          </w:rPr>
        </w:r>
        <w:r>
          <w:rPr>
            <w:noProof/>
            <w:webHidden/>
          </w:rPr>
          <w:fldChar w:fldCharType="separate"/>
        </w:r>
        <w:r w:rsidR="00AF565B">
          <w:rPr>
            <w:noProof/>
            <w:webHidden/>
          </w:rPr>
          <w:t>36</w:t>
        </w:r>
        <w:r>
          <w:rPr>
            <w:noProof/>
            <w:webHidden/>
          </w:rPr>
          <w:fldChar w:fldCharType="end"/>
        </w:r>
      </w:hyperlink>
    </w:p>
    <w:p w14:paraId="626CD790" w14:textId="187C84CB"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37" w:history="1">
        <w:r w:rsidRPr="00DE264C">
          <w:rPr>
            <w:rStyle w:val="Hyperlink"/>
            <w:noProof/>
          </w:rPr>
          <w:t>Table 27: Unit Test Cases — Execution Summary</w:t>
        </w:r>
        <w:r>
          <w:rPr>
            <w:noProof/>
            <w:webHidden/>
          </w:rPr>
          <w:tab/>
        </w:r>
        <w:r>
          <w:rPr>
            <w:noProof/>
            <w:webHidden/>
          </w:rPr>
          <w:fldChar w:fldCharType="begin"/>
        </w:r>
        <w:r>
          <w:rPr>
            <w:noProof/>
            <w:webHidden/>
          </w:rPr>
          <w:instrText xml:space="preserve"> PAGEREF _Toc238243937 \h </w:instrText>
        </w:r>
        <w:r>
          <w:rPr>
            <w:noProof/>
            <w:webHidden/>
          </w:rPr>
        </w:r>
        <w:r>
          <w:rPr>
            <w:noProof/>
            <w:webHidden/>
          </w:rPr>
          <w:fldChar w:fldCharType="separate"/>
        </w:r>
        <w:r w:rsidR="00AF565B">
          <w:rPr>
            <w:noProof/>
            <w:webHidden/>
          </w:rPr>
          <w:t>52</w:t>
        </w:r>
        <w:r>
          <w:rPr>
            <w:noProof/>
            <w:webHidden/>
          </w:rPr>
          <w:fldChar w:fldCharType="end"/>
        </w:r>
      </w:hyperlink>
    </w:p>
    <w:p w14:paraId="04969E6F" w14:textId="07263A21"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38" w:history="1">
        <w:r w:rsidRPr="00DE264C">
          <w:rPr>
            <w:rStyle w:val="Hyperlink"/>
            <w:noProof/>
          </w:rPr>
          <w:t>Table 28: Functional Test Cases — User Registration and Authentication</w:t>
        </w:r>
        <w:r>
          <w:rPr>
            <w:noProof/>
            <w:webHidden/>
          </w:rPr>
          <w:tab/>
        </w:r>
        <w:r>
          <w:rPr>
            <w:noProof/>
            <w:webHidden/>
          </w:rPr>
          <w:fldChar w:fldCharType="begin"/>
        </w:r>
        <w:r>
          <w:rPr>
            <w:noProof/>
            <w:webHidden/>
          </w:rPr>
          <w:instrText xml:space="preserve"> PAGEREF _Toc238243938 \h </w:instrText>
        </w:r>
        <w:r>
          <w:rPr>
            <w:noProof/>
            <w:webHidden/>
          </w:rPr>
        </w:r>
        <w:r>
          <w:rPr>
            <w:noProof/>
            <w:webHidden/>
          </w:rPr>
          <w:fldChar w:fldCharType="separate"/>
        </w:r>
        <w:r w:rsidR="00AF565B">
          <w:rPr>
            <w:noProof/>
            <w:webHidden/>
          </w:rPr>
          <w:t>54</w:t>
        </w:r>
        <w:r>
          <w:rPr>
            <w:noProof/>
            <w:webHidden/>
          </w:rPr>
          <w:fldChar w:fldCharType="end"/>
        </w:r>
      </w:hyperlink>
    </w:p>
    <w:p w14:paraId="2148CA1D" w14:textId="2942F445"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39" w:history="1">
        <w:r w:rsidRPr="00DE264C">
          <w:rPr>
            <w:rStyle w:val="Hyperlink"/>
            <w:noProof/>
          </w:rPr>
          <w:t>Table 29: Functional Test Cases — Case Reporting and Volunteer Dispatch</w:t>
        </w:r>
        <w:r>
          <w:rPr>
            <w:noProof/>
            <w:webHidden/>
          </w:rPr>
          <w:tab/>
        </w:r>
        <w:r>
          <w:rPr>
            <w:noProof/>
            <w:webHidden/>
          </w:rPr>
          <w:fldChar w:fldCharType="begin"/>
        </w:r>
        <w:r>
          <w:rPr>
            <w:noProof/>
            <w:webHidden/>
          </w:rPr>
          <w:instrText xml:space="preserve"> PAGEREF _Toc238243939 \h </w:instrText>
        </w:r>
        <w:r>
          <w:rPr>
            <w:noProof/>
            <w:webHidden/>
          </w:rPr>
        </w:r>
        <w:r>
          <w:rPr>
            <w:noProof/>
            <w:webHidden/>
          </w:rPr>
          <w:fldChar w:fldCharType="separate"/>
        </w:r>
        <w:r w:rsidR="00AF565B">
          <w:rPr>
            <w:noProof/>
            <w:webHidden/>
          </w:rPr>
          <w:t>54</w:t>
        </w:r>
        <w:r>
          <w:rPr>
            <w:noProof/>
            <w:webHidden/>
          </w:rPr>
          <w:fldChar w:fldCharType="end"/>
        </w:r>
      </w:hyperlink>
    </w:p>
    <w:p w14:paraId="007E8073" w14:textId="3F164C22"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40" w:history="1">
        <w:r w:rsidRPr="00DE264C">
          <w:rPr>
            <w:rStyle w:val="Hyperlink"/>
            <w:noProof/>
          </w:rPr>
          <w:t>Table 30: Functional Test Cases — Adoption and Fostering Pipeline</w:t>
        </w:r>
        <w:r>
          <w:rPr>
            <w:noProof/>
            <w:webHidden/>
          </w:rPr>
          <w:tab/>
        </w:r>
        <w:r>
          <w:rPr>
            <w:noProof/>
            <w:webHidden/>
          </w:rPr>
          <w:fldChar w:fldCharType="begin"/>
        </w:r>
        <w:r>
          <w:rPr>
            <w:noProof/>
            <w:webHidden/>
          </w:rPr>
          <w:instrText xml:space="preserve"> PAGEREF _Toc238243940 \h </w:instrText>
        </w:r>
        <w:r>
          <w:rPr>
            <w:noProof/>
            <w:webHidden/>
          </w:rPr>
        </w:r>
        <w:r>
          <w:rPr>
            <w:noProof/>
            <w:webHidden/>
          </w:rPr>
          <w:fldChar w:fldCharType="separate"/>
        </w:r>
        <w:r w:rsidR="00AF565B">
          <w:rPr>
            <w:noProof/>
            <w:webHidden/>
          </w:rPr>
          <w:t>55</w:t>
        </w:r>
        <w:r>
          <w:rPr>
            <w:noProof/>
            <w:webHidden/>
          </w:rPr>
          <w:fldChar w:fldCharType="end"/>
        </w:r>
      </w:hyperlink>
    </w:p>
    <w:p w14:paraId="10125AF3" w14:textId="4B3A1575"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41" w:history="1">
        <w:r w:rsidRPr="00DE264C">
          <w:rPr>
            <w:rStyle w:val="Hyperlink"/>
            <w:noProof/>
          </w:rPr>
          <w:t>Table 31: Security and Boundary Validation Test Cases</w:t>
        </w:r>
        <w:r>
          <w:rPr>
            <w:noProof/>
            <w:webHidden/>
          </w:rPr>
          <w:tab/>
        </w:r>
        <w:r>
          <w:rPr>
            <w:noProof/>
            <w:webHidden/>
          </w:rPr>
          <w:fldChar w:fldCharType="begin"/>
        </w:r>
        <w:r>
          <w:rPr>
            <w:noProof/>
            <w:webHidden/>
          </w:rPr>
          <w:instrText xml:space="preserve"> PAGEREF _Toc238243941 \h </w:instrText>
        </w:r>
        <w:r>
          <w:rPr>
            <w:noProof/>
            <w:webHidden/>
          </w:rPr>
        </w:r>
        <w:r>
          <w:rPr>
            <w:noProof/>
            <w:webHidden/>
          </w:rPr>
          <w:fldChar w:fldCharType="separate"/>
        </w:r>
        <w:r w:rsidR="00AF565B">
          <w:rPr>
            <w:noProof/>
            <w:webHidden/>
          </w:rPr>
          <w:t>55</w:t>
        </w:r>
        <w:r>
          <w:rPr>
            <w:noProof/>
            <w:webHidden/>
          </w:rPr>
          <w:fldChar w:fldCharType="end"/>
        </w:r>
      </w:hyperlink>
    </w:p>
    <w:p w14:paraId="2B37E556" w14:textId="163B0817"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42" w:history="1">
        <w:r w:rsidRPr="00DE264C">
          <w:rPr>
            <w:rStyle w:val="Hyperlink"/>
            <w:noProof/>
          </w:rPr>
          <w:t>Table 32: Pilot Dataset — Field Definitions and Usage</w:t>
        </w:r>
        <w:r>
          <w:rPr>
            <w:noProof/>
            <w:webHidden/>
          </w:rPr>
          <w:tab/>
        </w:r>
        <w:r>
          <w:rPr>
            <w:noProof/>
            <w:webHidden/>
          </w:rPr>
          <w:fldChar w:fldCharType="begin"/>
        </w:r>
        <w:r>
          <w:rPr>
            <w:noProof/>
            <w:webHidden/>
          </w:rPr>
          <w:instrText xml:space="preserve"> PAGEREF _Toc238243942 \h </w:instrText>
        </w:r>
        <w:r>
          <w:rPr>
            <w:noProof/>
            <w:webHidden/>
          </w:rPr>
        </w:r>
        <w:r>
          <w:rPr>
            <w:noProof/>
            <w:webHidden/>
          </w:rPr>
          <w:fldChar w:fldCharType="separate"/>
        </w:r>
        <w:r w:rsidR="00AF565B">
          <w:rPr>
            <w:noProof/>
            <w:webHidden/>
          </w:rPr>
          <w:t>65</w:t>
        </w:r>
        <w:r>
          <w:rPr>
            <w:noProof/>
            <w:webHidden/>
          </w:rPr>
          <w:fldChar w:fldCharType="end"/>
        </w:r>
      </w:hyperlink>
    </w:p>
    <w:p w14:paraId="1A65D70B" w14:textId="58282646"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43" w:history="1">
        <w:r w:rsidRPr="00DE264C">
          <w:rPr>
            <w:rStyle w:val="Hyperlink"/>
            <w:noProof/>
          </w:rPr>
          <w:t>Table 33: BBMP Ward Centroids for Pilot Dataset Geographic Distribution</w:t>
        </w:r>
        <w:r>
          <w:rPr>
            <w:noProof/>
            <w:webHidden/>
          </w:rPr>
          <w:tab/>
        </w:r>
        <w:r>
          <w:rPr>
            <w:noProof/>
            <w:webHidden/>
          </w:rPr>
          <w:fldChar w:fldCharType="begin"/>
        </w:r>
        <w:r>
          <w:rPr>
            <w:noProof/>
            <w:webHidden/>
          </w:rPr>
          <w:instrText xml:space="preserve"> PAGEREF _Toc238243943 \h </w:instrText>
        </w:r>
        <w:r>
          <w:rPr>
            <w:noProof/>
            <w:webHidden/>
          </w:rPr>
        </w:r>
        <w:r>
          <w:rPr>
            <w:noProof/>
            <w:webHidden/>
          </w:rPr>
          <w:fldChar w:fldCharType="separate"/>
        </w:r>
        <w:r w:rsidR="00AF565B">
          <w:rPr>
            <w:noProof/>
            <w:webHidden/>
          </w:rPr>
          <w:t>66</w:t>
        </w:r>
        <w:r>
          <w:rPr>
            <w:noProof/>
            <w:webHidden/>
          </w:rPr>
          <w:fldChar w:fldCharType="end"/>
        </w:r>
      </w:hyperlink>
    </w:p>
    <w:p w14:paraId="4FF78511" w14:textId="1E632180" w:rsidR="004258A2" w:rsidRDefault="004258A2">
      <w:pPr>
        <w:pStyle w:val="TableofFigures"/>
        <w:tabs>
          <w:tab w:val="right" w:leader="dot" w:pos="8299"/>
        </w:tabs>
        <w:rPr>
          <w:rFonts w:asciiTheme="minorHAnsi" w:hAnsiTheme="minorHAnsi"/>
          <w:noProof/>
          <w:kern w:val="2"/>
          <w:szCs w:val="24"/>
          <w:lang w:val="en-IN" w:eastAsia="en-IN"/>
          <w14:ligatures w14:val="standardContextual"/>
        </w:rPr>
      </w:pPr>
      <w:hyperlink w:anchor="_Toc238243944" w:history="1">
        <w:r w:rsidRPr="00DE264C">
          <w:rPr>
            <w:rStyle w:val="Hyperlink"/>
            <w:noProof/>
          </w:rPr>
          <w:t>Table 34: DBSCAN Pilot Run Summary Statistics</w:t>
        </w:r>
        <w:r>
          <w:rPr>
            <w:noProof/>
            <w:webHidden/>
          </w:rPr>
          <w:tab/>
        </w:r>
        <w:r>
          <w:rPr>
            <w:noProof/>
            <w:webHidden/>
          </w:rPr>
          <w:fldChar w:fldCharType="begin"/>
        </w:r>
        <w:r>
          <w:rPr>
            <w:noProof/>
            <w:webHidden/>
          </w:rPr>
          <w:instrText xml:space="preserve"> PAGEREF _Toc238243944 \h </w:instrText>
        </w:r>
        <w:r>
          <w:rPr>
            <w:noProof/>
            <w:webHidden/>
          </w:rPr>
        </w:r>
        <w:r>
          <w:rPr>
            <w:noProof/>
            <w:webHidden/>
          </w:rPr>
          <w:fldChar w:fldCharType="separate"/>
        </w:r>
        <w:r w:rsidR="00AF565B">
          <w:rPr>
            <w:noProof/>
            <w:webHidden/>
          </w:rPr>
          <w:t>67</w:t>
        </w:r>
        <w:r>
          <w:rPr>
            <w:noProof/>
            <w:webHidden/>
          </w:rPr>
          <w:fldChar w:fldCharType="end"/>
        </w:r>
      </w:hyperlink>
    </w:p>
    <w:p w14:paraId="3E783E1F" w14:textId="1F76EC76" w:rsidR="00CC1B33" w:rsidRDefault="004258A2">
      <w:r>
        <w:fldChar w:fldCharType="end"/>
      </w:r>
    </w:p>
    <w:p w14:paraId="42888F02" w14:textId="77777777" w:rsidR="004258A2" w:rsidRDefault="004258A2">
      <w:pPr>
        <w:rPr>
          <w:b/>
          <w:sz w:val="32"/>
        </w:rPr>
      </w:pPr>
      <w:r>
        <w:rPr>
          <w:b/>
          <w:sz w:val="32"/>
        </w:rPr>
        <w:br w:type="page"/>
      </w:r>
    </w:p>
    <w:p w14:paraId="25F3FE5C" w14:textId="665E1640" w:rsidR="00CC1B33" w:rsidRDefault="00000000">
      <w:pPr>
        <w:spacing w:before="480" w:after="240"/>
        <w:jc w:val="center"/>
      </w:pPr>
      <w:r>
        <w:rPr>
          <w:b/>
          <w:sz w:val="32"/>
        </w:rPr>
        <w:lastRenderedPageBreak/>
        <w:t>LIST OF FIGURES</w:t>
      </w:r>
    </w:p>
    <w:p w14:paraId="5A4726E5" w14:textId="77777777" w:rsidR="00381A9C" w:rsidRDefault="00000000">
      <w:pPr>
        <w:rPr>
          <w:noProof/>
        </w:rPr>
      </w:pPr>
      <w:r>
        <w:fldChar w:fldCharType="begin"/>
      </w:r>
      <w:r>
        <w:instrText>TOC \c "Figure"</w:instrText>
      </w:r>
      <w:r>
        <w:fldChar w:fldCharType="separate"/>
      </w:r>
      <w:r>
        <w:fldChar w:fldCharType="end"/>
      </w:r>
      <w:r w:rsidR="00381A9C">
        <w:fldChar w:fldCharType="begin"/>
      </w:r>
      <w:r w:rsidR="00381A9C">
        <w:instrText xml:space="preserve"> TOC \h \z \c "Figure" </w:instrText>
      </w:r>
      <w:r w:rsidR="00381A9C">
        <w:fldChar w:fldCharType="separate"/>
      </w:r>
    </w:p>
    <w:p w14:paraId="76AC08FD" w14:textId="5DDD11C8"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36" w:history="1">
        <w:r w:rsidRPr="00446179">
          <w:rPr>
            <w:rStyle w:val="Hyperlink"/>
            <w:noProof/>
          </w:rPr>
          <w:t>Figure 1: PawMap High-Level System Block Diagram</w:t>
        </w:r>
        <w:r>
          <w:rPr>
            <w:noProof/>
            <w:webHidden/>
          </w:rPr>
          <w:tab/>
        </w:r>
        <w:r>
          <w:rPr>
            <w:noProof/>
            <w:webHidden/>
          </w:rPr>
          <w:fldChar w:fldCharType="begin"/>
        </w:r>
        <w:r>
          <w:rPr>
            <w:noProof/>
            <w:webHidden/>
          </w:rPr>
          <w:instrText xml:space="preserve"> PAGEREF _Toc238243336 \h </w:instrText>
        </w:r>
        <w:r>
          <w:rPr>
            <w:noProof/>
            <w:webHidden/>
          </w:rPr>
        </w:r>
        <w:r>
          <w:rPr>
            <w:noProof/>
            <w:webHidden/>
          </w:rPr>
          <w:fldChar w:fldCharType="separate"/>
        </w:r>
        <w:r w:rsidR="00AF565B">
          <w:rPr>
            <w:noProof/>
            <w:webHidden/>
          </w:rPr>
          <w:t>10</w:t>
        </w:r>
        <w:r>
          <w:rPr>
            <w:noProof/>
            <w:webHidden/>
          </w:rPr>
          <w:fldChar w:fldCharType="end"/>
        </w:r>
      </w:hyperlink>
    </w:p>
    <w:p w14:paraId="40E1BE08" w14:textId="6CC8737F"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37" w:history="1">
        <w:r w:rsidRPr="00446179">
          <w:rPr>
            <w:rStyle w:val="Hyperlink"/>
            <w:noProof/>
          </w:rPr>
          <w:t>Figure 2: Five-Layer Client-Server System Architecture Diagram</w:t>
        </w:r>
        <w:r>
          <w:rPr>
            <w:noProof/>
            <w:webHidden/>
          </w:rPr>
          <w:tab/>
        </w:r>
        <w:r>
          <w:rPr>
            <w:noProof/>
            <w:webHidden/>
          </w:rPr>
          <w:fldChar w:fldCharType="begin"/>
        </w:r>
        <w:r>
          <w:rPr>
            <w:noProof/>
            <w:webHidden/>
          </w:rPr>
          <w:instrText xml:space="preserve"> PAGEREF _Toc238243337 \h </w:instrText>
        </w:r>
        <w:r>
          <w:rPr>
            <w:noProof/>
            <w:webHidden/>
          </w:rPr>
        </w:r>
        <w:r>
          <w:rPr>
            <w:noProof/>
            <w:webHidden/>
          </w:rPr>
          <w:fldChar w:fldCharType="separate"/>
        </w:r>
        <w:r w:rsidR="00AF565B">
          <w:rPr>
            <w:noProof/>
            <w:webHidden/>
          </w:rPr>
          <w:t>14</w:t>
        </w:r>
        <w:r>
          <w:rPr>
            <w:noProof/>
            <w:webHidden/>
          </w:rPr>
          <w:fldChar w:fldCharType="end"/>
        </w:r>
      </w:hyperlink>
    </w:p>
    <w:p w14:paraId="2F4416F1" w14:textId="65EBFFC1"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38" w:history="1">
        <w:r w:rsidRPr="00446179">
          <w:rPr>
            <w:rStyle w:val="Hyperlink"/>
            <w:noProof/>
          </w:rPr>
          <w:t>Figure 3: Entity Relationship Diagram — All 13 Entities</w:t>
        </w:r>
        <w:r>
          <w:rPr>
            <w:noProof/>
            <w:webHidden/>
          </w:rPr>
          <w:tab/>
        </w:r>
        <w:r>
          <w:rPr>
            <w:noProof/>
            <w:webHidden/>
          </w:rPr>
          <w:fldChar w:fldCharType="begin"/>
        </w:r>
        <w:r>
          <w:rPr>
            <w:noProof/>
            <w:webHidden/>
          </w:rPr>
          <w:instrText xml:space="preserve"> PAGEREF _Toc238243338 \h </w:instrText>
        </w:r>
        <w:r>
          <w:rPr>
            <w:noProof/>
            <w:webHidden/>
          </w:rPr>
        </w:r>
        <w:r>
          <w:rPr>
            <w:noProof/>
            <w:webHidden/>
          </w:rPr>
          <w:fldChar w:fldCharType="separate"/>
        </w:r>
        <w:r w:rsidR="00AF565B">
          <w:rPr>
            <w:noProof/>
            <w:webHidden/>
          </w:rPr>
          <w:t>24</w:t>
        </w:r>
        <w:r>
          <w:rPr>
            <w:noProof/>
            <w:webHidden/>
          </w:rPr>
          <w:fldChar w:fldCharType="end"/>
        </w:r>
      </w:hyperlink>
    </w:p>
    <w:p w14:paraId="6230F3D1" w14:textId="3057FCBC"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39" w:history="1">
        <w:r w:rsidRPr="00446179">
          <w:rPr>
            <w:rStyle w:val="Hyperlink"/>
            <w:noProof/>
          </w:rPr>
          <w:t>Figure 4: DFD Level 0 — Context Diagram</w:t>
        </w:r>
        <w:r>
          <w:rPr>
            <w:noProof/>
            <w:webHidden/>
          </w:rPr>
          <w:tab/>
        </w:r>
        <w:r>
          <w:rPr>
            <w:noProof/>
            <w:webHidden/>
          </w:rPr>
          <w:fldChar w:fldCharType="begin"/>
        </w:r>
        <w:r>
          <w:rPr>
            <w:noProof/>
            <w:webHidden/>
          </w:rPr>
          <w:instrText xml:space="preserve"> PAGEREF _Toc238243339 \h </w:instrText>
        </w:r>
        <w:r>
          <w:rPr>
            <w:noProof/>
            <w:webHidden/>
          </w:rPr>
        </w:r>
        <w:r>
          <w:rPr>
            <w:noProof/>
            <w:webHidden/>
          </w:rPr>
          <w:fldChar w:fldCharType="separate"/>
        </w:r>
        <w:r w:rsidR="00AF565B">
          <w:rPr>
            <w:noProof/>
            <w:webHidden/>
          </w:rPr>
          <w:t>25</w:t>
        </w:r>
        <w:r>
          <w:rPr>
            <w:noProof/>
            <w:webHidden/>
          </w:rPr>
          <w:fldChar w:fldCharType="end"/>
        </w:r>
      </w:hyperlink>
    </w:p>
    <w:p w14:paraId="0B0671B8" w14:textId="7C51CDA7"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40" w:history="1">
        <w:r w:rsidRPr="00446179">
          <w:rPr>
            <w:rStyle w:val="Hyperlink"/>
            <w:noProof/>
          </w:rPr>
          <w:t>Figure 5: DFD Level 1 — Expanded Process Diagram</w:t>
        </w:r>
        <w:r>
          <w:rPr>
            <w:noProof/>
            <w:webHidden/>
          </w:rPr>
          <w:tab/>
        </w:r>
        <w:r>
          <w:rPr>
            <w:noProof/>
            <w:webHidden/>
          </w:rPr>
          <w:fldChar w:fldCharType="begin"/>
        </w:r>
        <w:r>
          <w:rPr>
            <w:noProof/>
            <w:webHidden/>
          </w:rPr>
          <w:instrText xml:space="preserve"> PAGEREF _Toc238243340 \h </w:instrText>
        </w:r>
        <w:r>
          <w:rPr>
            <w:noProof/>
            <w:webHidden/>
          </w:rPr>
        </w:r>
        <w:r>
          <w:rPr>
            <w:noProof/>
            <w:webHidden/>
          </w:rPr>
          <w:fldChar w:fldCharType="separate"/>
        </w:r>
        <w:r w:rsidR="00AF565B">
          <w:rPr>
            <w:noProof/>
            <w:webHidden/>
          </w:rPr>
          <w:t>26</w:t>
        </w:r>
        <w:r>
          <w:rPr>
            <w:noProof/>
            <w:webHidden/>
          </w:rPr>
          <w:fldChar w:fldCharType="end"/>
        </w:r>
      </w:hyperlink>
    </w:p>
    <w:p w14:paraId="11455CB0" w14:textId="106CC013"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41" w:history="1">
        <w:r w:rsidRPr="00446179">
          <w:rPr>
            <w:rStyle w:val="Hyperlink"/>
            <w:noProof/>
          </w:rPr>
          <w:t>Figure 6: Case Reporting Form and Active Cases Map Wireframes</w:t>
        </w:r>
        <w:r>
          <w:rPr>
            <w:noProof/>
            <w:webHidden/>
          </w:rPr>
          <w:tab/>
        </w:r>
        <w:r>
          <w:rPr>
            <w:noProof/>
            <w:webHidden/>
          </w:rPr>
          <w:fldChar w:fldCharType="begin"/>
        </w:r>
        <w:r>
          <w:rPr>
            <w:noProof/>
            <w:webHidden/>
          </w:rPr>
          <w:instrText xml:space="preserve"> PAGEREF _Toc238243341 \h </w:instrText>
        </w:r>
        <w:r>
          <w:rPr>
            <w:noProof/>
            <w:webHidden/>
          </w:rPr>
        </w:r>
        <w:r>
          <w:rPr>
            <w:noProof/>
            <w:webHidden/>
          </w:rPr>
          <w:fldChar w:fldCharType="separate"/>
        </w:r>
        <w:r w:rsidR="00AF565B">
          <w:rPr>
            <w:noProof/>
            <w:webHidden/>
          </w:rPr>
          <w:t>31</w:t>
        </w:r>
        <w:r>
          <w:rPr>
            <w:noProof/>
            <w:webHidden/>
          </w:rPr>
          <w:fldChar w:fldCharType="end"/>
        </w:r>
      </w:hyperlink>
    </w:p>
    <w:p w14:paraId="2D01924C" w14:textId="2F750259"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42" w:history="1">
        <w:r w:rsidRPr="00446179">
          <w:rPr>
            <w:rStyle w:val="Hyperlink"/>
            <w:noProof/>
          </w:rPr>
          <w:t>Figure 7: Adoption listing wireframe (image gallery)</w:t>
        </w:r>
        <w:r>
          <w:rPr>
            <w:noProof/>
            <w:webHidden/>
          </w:rPr>
          <w:tab/>
        </w:r>
        <w:r>
          <w:rPr>
            <w:noProof/>
            <w:webHidden/>
          </w:rPr>
          <w:fldChar w:fldCharType="begin"/>
        </w:r>
        <w:r>
          <w:rPr>
            <w:noProof/>
            <w:webHidden/>
          </w:rPr>
          <w:instrText xml:space="preserve"> PAGEREF _Toc238243342 \h </w:instrText>
        </w:r>
        <w:r>
          <w:rPr>
            <w:noProof/>
            <w:webHidden/>
          </w:rPr>
        </w:r>
        <w:r>
          <w:rPr>
            <w:noProof/>
            <w:webHidden/>
          </w:rPr>
          <w:fldChar w:fldCharType="separate"/>
        </w:r>
        <w:r w:rsidR="00AF565B">
          <w:rPr>
            <w:noProof/>
            <w:webHidden/>
          </w:rPr>
          <w:t>32</w:t>
        </w:r>
        <w:r>
          <w:rPr>
            <w:noProof/>
            <w:webHidden/>
          </w:rPr>
          <w:fldChar w:fldCharType="end"/>
        </w:r>
      </w:hyperlink>
    </w:p>
    <w:p w14:paraId="30563697" w14:textId="798851BB"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43" w:history="1">
        <w:r w:rsidRPr="00446179">
          <w:rPr>
            <w:rStyle w:val="Hyperlink"/>
            <w:noProof/>
          </w:rPr>
          <w:t>Figure 8: Django Model Class Dependency Diagram</w:t>
        </w:r>
        <w:r>
          <w:rPr>
            <w:noProof/>
            <w:webHidden/>
          </w:rPr>
          <w:tab/>
        </w:r>
        <w:r>
          <w:rPr>
            <w:noProof/>
            <w:webHidden/>
          </w:rPr>
          <w:fldChar w:fldCharType="begin"/>
        </w:r>
        <w:r>
          <w:rPr>
            <w:noProof/>
            <w:webHidden/>
          </w:rPr>
          <w:instrText xml:space="preserve"> PAGEREF _Toc238243343 \h </w:instrText>
        </w:r>
        <w:r>
          <w:rPr>
            <w:noProof/>
            <w:webHidden/>
          </w:rPr>
        </w:r>
        <w:r>
          <w:rPr>
            <w:noProof/>
            <w:webHidden/>
          </w:rPr>
          <w:fldChar w:fldCharType="separate"/>
        </w:r>
        <w:r w:rsidR="00AF565B">
          <w:rPr>
            <w:noProof/>
            <w:webHidden/>
          </w:rPr>
          <w:t>34</w:t>
        </w:r>
        <w:r>
          <w:rPr>
            <w:noProof/>
            <w:webHidden/>
          </w:rPr>
          <w:fldChar w:fldCharType="end"/>
        </w:r>
      </w:hyperlink>
    </w:p>
    <w:p w14:paraId="7679158B" w14:textId="0EE87515"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44" w:history="1">
        <w:r w:rsidRPr="00446179">
          <w:rPr>
            <w:rStyle w:val="Hyperlink"/>
            <w:noProof/>
          </w:rPr>
          <w:t>Figure 9: Case Reporting Form</w:t>
        </w:r>
        <w:r>
          <w:rPr>
            <w:noProof/>
            <w:webHidden/>
          </w:rPr>
          <w:tab/>
        </w:r>
        <w:r>
          <w:rPr>
            <w:noProof/>
            <w:webHidden/>
          </w:rPr>
          <w:fldChar w:fldCharType="begin"/>
        </w:r>
        <w:r>
          <w:rPr>
            <w:noProof/>
            <w:webHidden/>
          </w:rPr>
          <w:instrText xml:space="preserve"> PAGEREF _Toc238243344 \h </w:instrText>
        </w:r>
        <w:r>
          <w:rPr>
            <w:noProof/>
            <w:webHidden/>
          </w:rPr>
        </w:r>
        <w:r>
          <w:rPr>
            <w:noProof/>
            <w:webHidden/>
          </w:rPr>
          <w:fldChar w:fldCharType="separate"/>
        </w:r>
        <w:r w:rsidR="00AF565B">
          <w:rPr>
            <w:noProof/>
            <w:webHidden/>
          </w:rPr>
          <w:t>48</w:t>
        </w:r>
        <w:r>
          <w:rPr>
            <w:noProof/>
            <w:webHidden/>
          </w:rPr>
          <w:fldChar w:fldCharType="end"/>
        </w:r>
      </w:hyperlink>
    </w:p>
    <w:p w14:paraId="1E3C7BC5" w14:textId="69B97AC9"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45" w:history="1">
        <w:r w:rsidRPr="00446179">
          <w:rPr>
            <w:rStyle w:val="Hyperlink"/>
            <w:noProof/>
          </w:rPr>
          <w:t>Figure 10: Active Cases Map</w:t>
        </w:r>
        <w:r>
          <w:rPr>
            <w:noProof/>
            <w:webHidden/>
          </w:rPr>
          <w:tab/>
        </w:r>
        <w:r>
          <w:rPr>
            <w:noProof/>
            <w:webHidden/>
          </w:rPr>
          <w:fldChar w:fldCharType="begin"/>
        </w:r>
        <w:r>
          <w:rPr>
            <w:noProof/>
            <w:webHidden/>
          </w:rPr>
          <w:instrText xml:space="preserve"> PAGEREF _Toc238243345 \h </w:instrText>
        </w:r>
        <w:r>
          <w:rPr>
            <w:noProof/>
            <w:webHidden/>
          </w:rPr>
        </w:r>
        <w:r>
          <w:rPr>
            <w:noProof/>
            <w:webHidden/>
          </w:rPr>
          <w:fldChar w:fldCharType="separate"/>
        </w:r>
        <w:r w:rsidR="00AF565B">
          <w:rPr>
            <w:noProof/>
            <w:webHidden/>
          </w:rPr>
          <w:t>48</w:t>
        </w:r>
        <w:r>
          <w:rPr>
            <w:noProof/>
            <w:webHidden/>
          </w:rPr>
          <w:fldChar w:fldCharType="end"/>
        </w:r>
      </w:hyperlink>
    </w:p>
    <w:p w14:paraId="1164FB3A" w14:textId="56E73692"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46" w:history="1">
        <w:r w:rsidRPr="00446179">
          <w:rPr>
            <w:rStyle w:val="Hyperlink"/>
            <w:noProof/>
          </w:rPr>
          <w:t>Figure 11: Volunteer Claim Interface</w:t>
        </w:r>
        <w:r>
          <w:rPr>
            <w:noProof/>
            <w:webHidden/>
          </w:rPr>
          <w:tab/>
        </w:r>
        <w:r>
          <w:rPr>
            <w:noProof/>
            <w:webHidden/>
          </w:rPr>
          <w:fldChar w:fldCharType="begin"/>
        </w:r>
        <w:r>
          <w:rPr>
            <w:noProof/>
            <w:webHidden/>
          </w:rPr>
          <w:instrText xml:space="preserve"> PAGEREF _Toc238243346 \h </w:instrText>
        </w:r>
        <w:r>
          <w:rPr>
            <w:noProof/>
            <w:webHidden/>
          </w:rPr>
        </w:r>
        <w:r>
          <w:rPr>
            <w:noProof/>
            <w:webHidden/>
          </w:rPr>
          <w:fldChar w:fldCharType="separate"/>
        </w:r>
        <w:r w:rsidR="00AF565B">
          <w:rPr>
            <w:noProof/>
            <w:webHidden/>
          </w:rPr>
          <w:t>49</w:t>
        </w:r>
        <w:r>
          <w:rPr>
            <w:noProof/>
            <w:webHidden/>
          </w:rPr>
          <w:fldChar w:fldCharType="end"/>
        </w:r>
      </w:hyperlink>
    </w:p>
    <w:p w14:paraId="6A069E8F" w14:textId="567F0508"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47" w:history="1">
        <w:r w:rsidRPr="00446179">
          <w:rPr>
            <w:rStyle w:val="Hyperlink"/>
            <w:noProof/>
          </w:rPr>
          <w:t>Figure 12: Medical Record Entry Timeline</w:t>
        </w:r>
        <w:r>
          <w:rPr>
            <w:noProof/>
            <w:webHidden/>
          </w:rPr>
          <w:tab/>
        </w:r>
        <w:r>
          <w:rPr>
            <w:noProof/>
            <w:webHidden/>
          </w:rPr>
          <w:fldChar w:fldCharType="begin"/>
        </w:r>
        <w:r>
          <w:rPr>
            <w:noProof/>
            <w:webHidden/>
          </w:rPr>
          <w:instrText xml:space="preserve"> PAGEREF _Toc238243347 \h </w:instrText>
        </w:r>
        <w:r>
          <w:rPr>
            <w:noProof/>
            <w:webHidden/>
          </w:rPr>
        </w:r>
        <w:r>
          <w:rPr>
            <w:noProof/>
            <w:webHidden/>
          </w:rPr>
          <w:fldChar w:fldCharType="separate"/>
        </w:r>
        <w:r w:rsidR="00AF565B">
          <w:rPr>
            <w:noProof/>
            <w:webHidden/>
          </w:rPr>
          <w:t>49</w:t>
        </w:r>
        <w:r>
          <w:rPr>
            <w:noProof/>
            <w:webHidden/>
          </w:rPr>
          <w:fldChar w:fldCharType="end"/>
        </w:r>
      </w:hyperlink>
    </w:p>
    <w:p w14:paraId="1AFDC086" w14:textId="7077BA0E"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48" w:history="1">
        <w:r w:rsidRPr="00446179">
          <w:rPr>
            <w:rStyle w:val="Hyperlink"/>
            <w:noProof/>
          </w:rPr>
          <w:t>Figure 13: Adoption Listing Cards</w:t>
        </w:r>
        <w:r>
          <w:rPr>
            <w:noProof/>
            <w:webHidden/>
          </w:rPr>
          <w:tab/>
        </w:r>
        <w:r>
          <w:rPr>
            <w:noProof/>
            <w:webHidden/>
          </w:rPr>
          <w:fldChar w:fldCharType="begin"/>
        </w:r>
        <w:r>
          <w:rPr>
            <w:noProof/>
            <w:webHidden/>
          </w:rPr>
          <w:instrText xml:space="preserve"> PAGEREF _Toc238243348 \h </w:instrText>
        </w:r>
        <w:r>
          <w:rPr>
            <w:noProof/>
            <w:webHidden/>
          </w:rPr>
        </w:r>
        <w:r>
          <w:rPr>
            <w:noProof/>
            <w:webHidden/>
          </w:rPr>
          <w:fldChar w:fldCharType="separate"/>
        </w:r>
        <w:r w:rsidR="00AF565B">
          <w:rPr>
            <w:noProof/>
            <w:webHidden/>
          </w:rPr>
          <w:t>50</w:t>
        </w:r>
        <w:r>
          <w:rPr>
            <w:noProof/>
            <w:webHidden/>
          </w:rPr>
          <w:fldChar w:fldCharType="end"/>
        </w:r>
      </w:hyperlink>
    </w:p>
    <w:p w14:paraId="13CF8FBA" w14:textId="258BC868"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49" w:history="1">
        <w:r w:rsidRPr="00446179">
          <w:rPr>
            <w:rStyle w:val="Hyperlink"/>
            <w:noProof/>
          </w:rPr>
          <w:t>Figure 14: NGO Admin Dashboard</w:t>
        </w:r>
        <w:r>
          <w:rPr>
            <w:noProof/>
            <w:webHidden/>
          </w:rPr>
          <w:tab/>
        </w:r>
        <w:r>
          <w:rPr>
            <w:noProof/>
            <w:webHidden/>
          </w:rPr>
          <w:fldChar w:fldCharType="begin"/>
        </w:r>
        <w:r>
          <w:rPr>
            <w:noProof/>
            <w:webHidden/>
          </w:rPr>
          <w:instrText xml:space="preserve"> PAGEREF _Toc238243349 \h </w:instrText>
        </w:r>
        <w:r>
          <w:rPr>
            <w:noProof/>
            <w:webHidden/>
          </w:rPr>
        </w:r>
        <w:r>
          <w:rPr>
            <w:noProof/>
            <w:webHidden/>
          </w:rPr>
          <w:fldChar w:fldCharType="separate"/>
        </w:r>
        <w:r w:rsidR="00AF565B">
          <w:rPr>
            <w:noProof/>
            <w:webHidden/>
          </w:rPr>
          <w:t>51</w:t>
        </w:r>
        <w:r>
          <w:rPr>
            <w:noProof/>
            <w:webHidden/>
          </w:rPr>
          <w:fldChar w:fldCharType="end"/>
        </w:r>
      </w:hyperlink>
    </w:p>
    <w:p w14:paraId="1CC98B25" w14:textId="1149ECB9"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50" w:history="1">
        <w:r w:rsidRPr="00446179">
          <w:rPr>
            <w:rStyle w:val="Hyperlink"/>
            <w:noProof/>
          </w:rPr>
          <w:t>Figure 15: Analytics View</w:t>
        </w:r>
        <w:r>
          <w:rPr>
            <w:noProof/>
            <w:webHidden/>
          </w:rPr>
          <w:tab/>
        </w:r>
        <w:r>
          <w:rPr>
            <w:noProof/>
            <w:webHidden/>
          </w:rPr>
          <w:fldChar w:fldCharType="begin"/>
        </w:r>
        <w:r>
          <w:rPr>
            <w:noProof/>
            <w:webHidden/>
          </w:rPr>
          <w:instrText xml:space="preserve"> PAGEREF _Toc238243350 \h </w:instrText>
        </w:r>
        <w:r>
          <w:rPr>
            <w:noProof/>
            <w:webHidden/>
          </w:rPr>
        </w:r>
        <w:r>
          <w:rPr>
            <w:noProof/>
            <w:webHidden/>
          </w:rPr>
          <w:fldChar w:fldCharType="separate"/>
        </w:r>
        <w:r w:rsidR="00AF565B">
          <w:rPr>
            <w:noProof/>
            <w:webHidden/>
          </w:rPr>
          <w:t>51</w:t>
        </w:r>
        <w:r>
          <w:rPr>
            <w:noProof/>
            <w:webHidden/>
          </w:rPr>
          <w:fldChar w:fldCharType="end"/>
        </w:r>
      </w:hyperlink>
    </w:p>
    <w:p w14:paraId="7AEBC33C" w14:textId="34440651" w:rsidR="00381A9C" w:rsidRDefault="00381A9C">
      <w:pPr>
        <w:pStyle w:val="TableofFigures"/>
        <w:tabs>
          <w:tab w:val="right" w:leader="dot" w:pos="8299"/>
        </w:tabs>
        <w:rPr>
          <w:rFonts w:asciiTheme="minorHAnsi" w:hAnsiTheme="minorHAnsi"/>
          <w:noProof/>
          <w:kern w:val="2"/>
          <w:szCs w:val="24"/>
          <w:lang w:val="en-IN" w:eastAsia="en-IN"/>
          <w14:ligatures w14:val="standardContextual"/>
        </w:rPr>
      </w:pPr>
      <w:hyperlink w:anchor="_Toc238243351" w:history="1">
        <w:r w:rsidRPr="00446179">
          <w:rPr>
            <w:rStyle w:val="Hyperlink"/>
            <w:noProof/>
          </w:rPr>
          <w:t>Figure 16: Django Test Runner Execution Output Showing 6/6 Tests Passed</w:t>
        </w:r>
        <w:r>
          <w:rPr>
            <w:noProof/>
            <w:webHidden/>
          </w:rPr>
          <w:tab/>
        </w:r>
        <w:r>
          <w:rPr>
            <w:noProof/>
            <w:webHidden/>
          </w:rPr>
          <w:fldChar w:fldCharType="begin"/>
        </w:r>
        <w:r>
          <w:rPr>
            <w:noProof/>
            <w:webHidden/>
          </w:rPr>
          <w:instrText xml:space="preserve"> PAGEREF _Toc238243351 \h </w:instrText>
        </w:r>
        <w:r>
          <w:rPr>
            <w:noProof/>
            <w:webHidden/>
          </w:rPr>
        </w:r>
        <w:r>
          <w:rPr>
            <w:noProof/>
            <w:webHidden/>
          </w:rPr>
          <w:fldChar w:fldCharType="separate"/>
        </w:r>
        <w:r w:rsidR="00AF565B">
          <w:rPr>
            <w:noProof/>
            <w:webHidden/>
          </w:rPr>
          <w:t>53</w:t>
        </w:r>
        <w:r>
          <w:rPr>
            <w:noProof/>
            <w:webHidden/>
          </w:rPr>
          <w:fldChar w:fldCharType="end"/>
        </w:r>
      </w:hyperlink>
    </w:p>
    <w:p w14:paraId="1C71D3C2" w14:textId="555FE0FD" w:rsidR="00CC1B33" w:rsidRDefault="00381A9C">
      <w:r>
        <w:fldChar w:fldCharType="end"/>
      </w:r>
    </w:p>
    <w:p w14:paraId="55D58621" w14:textId="7E59CCD3" w:rsidR="00CC1B33" w:rsidRDefault="00CC1B33"/>
    <w:p w14:paraId="1AD2C76E" w14:textId="77777777" w:rsidR="00381A9C" w:rsidRDefault="00381A9C">
      <w:pPr>
        <w:rPr>
          <w:b/>
          <w:sz w:val="32"/>
        </w:rPr>
      </w:pPr>
      <w:r>
        <w:rPr>
          <w:b/>
          <w:sz w:val="32"/>
        </w:rPr>
        <w:br w:type="page"/>
      </w:r>
    </w:p>
    <w:p w14:paraId="7B8772DB" w14:textId="326654DF" w:rsidR="00CC1B33" w:rsidRDefault="00000000">
      <w:pPr>
        <w:spacing w:before="480" w:after="240"/>
        <w:jc w:val="center"/>
      </w:pPr>
      <w:r>
        <w:rPr>
          <w:b/>
          <w:sz w:val="32"/>
        </w:rPr>
        <w:lastRenderedPageBreak/>
        <w:t>ABBREVIATIONS</w:t>
      </w:r>
    </w:p>
    <w:p w14:paraId="164E37B8" w14:textId="77777777" w:rsidR="00CC1B33" w:rsidRDefault="00000000">
      <w:pPr>
        <w:pStyle w:val="ListBullet"/>
        <w:spacing w:after="80" w:line="360" w:lineRule="auto"/>
      </w:pPr>
      <w:r>
        <w:rPr>
          <w:b/>
        </w:rPr>
        <w:t xml:space="preserve">API: </w:t>
      </w:r>
      <w:r>
        <w:t>Application Programming Interface</w:t>
      </w:r>
    </w:p>
    <w:p w14:paraId="51BC4092" w14:textId="77777777" w:rsidR="00CC1B33" w:rsidRDefault="00000000">
      <w:pPr>
        <w:pStyle w:val="ListBullet"/>
        <w:spacing w:after="80" w:line="360" w:lineRule="auto"/>
      </w:pPr>
      <w:r>
        <w:rPr>
          <w:b/>
        </w:rPr>
        <w:t xml:space="preserve">ASGI: </w:t>
      </w:r>
      <w:r>
        <w:t>Asynchronous Server Gateway Interface</w:t>
      </w:r>
    </w:p>
    <w:p w14:paraId="3E05F9C1" w14:textId="77777777" w:rsidR="00CC1B33" w:rsidRDefault="00000000">
      <w:pPr>
        <w:pStyle w:val="ListBullet"/>
        <w:spacing w:after="80" w:line="360" w:lineRule="auto"/>
      </w:pPr>
      <w:r>
        <w:rPr>
          <w:b/>
        </w:rPr>
        <w:t xml:space="preserve">AWS: </w:t>
      </w:r>
      <w:r>
        <w:t>Amazon Web Services</w:t>
      </w:r>
    </w:p>
    <w:p w14:paraId="064B3D5B" w14:textId="77777777" w:rsidR="00CC1B33" w:rsidRDefault="00000000">
      <w:pPr>
        <w:pStyle w:val="ListBullet"/>
        <w:spacing w:after="80" w:line="360" w:lineRule="auto"/>
      </w:pPr>
      <w:r>
        <w:rPr>
          <w:b/>
        </w:rPr>
        <w:t xml:space="preserve">BBMP: </w:t>
      </w:r>
      <w:r>
        <w:t xml:space="preserve">Bruhat Bengaluru </w:t>
      </w:r>
      <w:proofErr w:type="spellStart"/>
      <w:r>
        <w:t>Mahanagara</w:t>
      </w:r>
      <w:proofErr w:type="spellEnd"/>
      <w:r>
        <w:t xml:space="preserve"> </w:t>
      </w:r>
      <w:proofErr w:type="spellStart"/>
      <w:r>
        <w:t>Palike</w:t>
      </w:r>
      <w:proofErr w:type="spellEnd"/>
    </w:p>
    <w:p w14:paraId="0F7D702D" w14:textId="77777777" w:rsidR="00CC1B33" w:rsidRDefault="00000000">
      <w:pPr>
        <w:pStyle w:val="ListBullet"/>
        <w:spacing w:after="80" w:line="360" w:lineRule="auto"/>
      </w:pPr>
      <w:r>
        <w:rPr>
          <w:b/>
        </w:rPr>
        <w:t xml:space="preserve">DBSCAN: </w:t>
      </w:r>
      <w:r>
        <w:t>Density-Based Spatial Clustering of Applications with Noise</w:t>
      </w:r>
    </w:p>
    <w:p w14:paraId="5A4536F4" w14:textId="77777777" w:rsidR="00CC1B33" w:rsidRDefault="00000000">
      <w:pPr>
        <w:pStyle w:val="ListBullet"/>
        <w:spacing w:after="80" w:line="360" w:lineRule="auto"/>
      </w:pPr>
      <w:r>
        <w:rPr>
          <w:b/>
        </w:rPr>
        <w:t xml:space="preserve">DFD: </w:t>
      </w:r>
      <w:r>
        <w:t>Data Flow Diagram</w:t>
      </w:r>
    </w:p>
    <w:p w14:paraId="2C5A08DB" w14:textId="77777777" w:rsidR="00CC1B33" w:rsidRDefault="00000000">
      <w:pPr>
        <w:pStyle w:val="ListBullet"/>
        <w:spacing w:after="80" w:line="360" w:lineRule="auto"/>
      </w:pPr>
      <w:r>
        <w:rPr>
          <w:b/>
        </w:rPr>
        <w:t xml:space="preserve">DRF: </w:t>
      </w:r>
      <w:r>
        <w:t>Django REST Framework</w:t>
      </w:r>
    </w:p>
    <w:p w14:paraId="151287B6" w14:textId="77777777" w:rsidR="00CC1B33" w:rsidRDefault="00000000">
      <w:pPr>
        <w:pStyle w:val="ListBullet"/>
        <w:spacing w:after="80" w:line="360" w:lineRule="auto"/>
      </w:pPr>
      <w:r>
        <w:rPr>
          <w:b/>
        </w:rPr>
        <w:t xml:space="preserve">ERD: </w:t>
      </w:r>
      <w:r>
        <w:t>Entity Relationship Diagram</w:t>
      </w:r>
    </w:p>
    <w:p w14:paraId="02ED15E8" w14:textId="77777777" w:rsidR="00CC1B33" w:rsidRDefault="00000000">
      <w:pPr>
        <w:pStyle w:val="ListBullet"/>
        <w:spacing w:after="80" w:line="360" w:lineRule="auto"/>
      </w:pPr>
      <w:r>
        <w:rPr>
          <w:b/>
        </w:rPr>
        <w:t xml:space="preserve">FCM: </w:t>
      </w:r>
      <w:r>
        <w:t>Firebase Cloud Messaging</w:t>
      </w:r>
    </w:p>
    <w:p w14:paraId="5C6E0F04" w14:textId="77777777" w:rsidR="00CC1B33" w:rsidRDefault="00000000">
      <w:pPr>
        <w:pStyle w:val="ListBullet"/>
        <w:spacing w:after="80" w:line="360" w:lineRule="auto"/>
      </w:pPr>
      <w:r>
        <w:rPr>
          <w:b/>
        </w:rPr>
        <w:t xml:space="preserve">GPS: </w:t>
      </w:r>
      <w:r>
        <w:t>Global Positioning System</w:t>
      </w:r>
    </w:p>
    <w:p w14:paraId="0542ECF8" w14:textId="77777777" w:rsidR="00CC1B33" w:rsidRDefault="00000000">
      <w:pPr>
        <w:pStyle w:val="ListBullet"/>
        <w:spacing w:after="80" w:line="360" w:lineRule="auto"/>
      </w:pPr>
      <w:r>
        <w:rPr>
          <w:b/>
        </w:rPr>
        <w:t xml:space="preserve">JWT: </w:t>
      </w:r>
      <w:r>
        <w:t>JSON Web Token</w:t>
      </w:r>
    </w:p>
    <w:p w14:paraId="73898868" w14:textId="77777777" w:rsidR="00CC1B33" w:rsidRDefault="00000000">
      <w:pPr>
        <w:pStyle w:val="ListBullet"/>
        <w:spacing w:after="80" w:line="360" w:lineRule="auto"/>
      </w:pPr>
      <w:r>
        <w:rPr>
          <w:b/>
        </w:rPr>
        <w:t xml:space="preserve">MDS: </w:t>
      </w:r>
      <w:r>
        <w:t>Master of Data Science</w:t>
      </w:r>
    </w:p>
    <w:p w14:paraId="7E430553" w14:textId="77777777" w:rsidR="00CC1B33" w:rsidRDefault="00000000">
      <w:pPr>
        <w:pStyle w:val="ListBullet"/>
        <w:spacing w:after="80" w:line="360" w:lineRule="auto"/>
      </w:pPr>
      <w:r>
        <w:rPr>
          <w:b/>
        </w:rPr>
        <w:t xml:space="preserve">NGO: </w:t>
      </w:r>
      <w:r>
        <w:t xml:space="preserve">Non-Governmental </w:t>
      </w:r>
      <w:proofErr w:type="spellStart"/>
      <w:r>
        <w:t>Organisation</w:t>
      </w:r>
      <w:proofErr w:type="spellEnd"/>
    </w:p>
    <w:p w14:paraId="6C30319E" w14:textId="77777777" w:rsidR="00CC1B33" w:rsidRDefault="00000000">
      <w:pPr>
        <w:pStyle w:val="ListBullet"/>
        <w:spacing w:after="80" w:line="360" w:lineRule="auto"/>
      </w:pPr>
      <w:r>
        <w:rPr>
          <w:b/>
        </w:rPr>
        <w:t xml:space="preserve">ORM: </w:t>
      </w:r>
      <w:r>
        <w:t>Object Relational Mapping</w:t>
      </w:r>
    </w:p>
    <w:p w14:paraId="0FEC6CF8" w14:textId="77777777" w:rsidR="00CC1B33" w:rsidRDefault="00000000">
      <w:pPr>
        <w:pStyle w:val="ListBullet"/>
        <w:spacing w:after="80" w:line="360" w:lineRule="auto"/>
      </w:pPr>
      <w:r>
        <w:rPr>
          <w:b/>
        </w:rPr>
        <w:t xml:space="preserve">PDF: </w:t>
      </w:r>
      <w:r>
        <w:t>Portable Document Format</w:t>
      </w:r>
    </w:p>
    <w:p w14:paraId="7C1D0F3A" w14:textId="77777777" w:rsidR="00CC1B33" w:rsidRDefault="00000000">
      <w:pPr>
        <w:pStyle w:val="ListBullet"/>
        <w:spacing w:after="80" w:line="360" w:lineRule="auto"/>
      </w:pPr>
      <w:r>
        <w:rPr>
          <w:b/>
        </w:rPr>
        <w:t xml:space="preserve">PII: </w:t>
      </w:r>
      <w:r>
        <w:t>Personally Identifiable Information</w:t>
      </w:r>
    </w:p>
    <w:p w14:paraId="01DE1990" w14:textId="77777777" w:rsidR="00CC1B33" w:rsidRDefault="00000000">
      <w:pPr>
        <w:pStyle w:val="ListBullet"/>
        <w:spacing w:after="80" w:line="360" w:lineRule="auto"/>
      </w:pPr>
      <w:r>
        <w:rPr>
          <w:b/>
        </w:rPr>
        <w:t xml:space="preserve">REST: </w:t>
      </w:r>
      <w:r>
        <w:t>Representational State Transfer</w:t>
      </w:r>
    </w:p>
    <w:p w14:paraId="40875598" w14:textId="77777777" w:rsidR="00CC1B33" w:rsidRDefault="00000000">
      <w:pPr>
        <w:pStyle w:val="ListBullet"/>
        <w:spacing w:after="80" w:line="360" w:lineRule="auto"/>
      </w:pPr>
      <w:r>
        <w:rPr>
          <w:b/>
        </w:rPr>
        <w:t xml:space="preserve">RBAC: </w:t>
      </w:r>
      <w:r>
        <w:t>Role-Based Access Control</w:t>
      </w:r>
    </w:p>
    <w:p w14:paraId="22EB8F79" w14:textId="77777777" w:rsidR="00CC1B33" w:rsidRDefault="00000000">
      <w:pPr>
        <w:pStyle w:val="ListBullet"/>
        <w:spacing w:after="80" w:line="360" w:lineRule="auto"/>
      </w:pPr>
      <w:r>
        <w:rPr>
          <w:b/>
        </w:rPr>
        <w:t xml:space="preserve">SDR: </w:t>
      </w:r>
      <w:r>
        <w:t>System Design Report</w:t>
      </w:r>
    </w:p>
    <w:p w14:paraId="41EBEAFA" w14:textId="77777777" w:rsidR="00CC1B33" w:rsidRDefault="00000000">
      <w:pPr>
        <w:pStyle w:val="ListBullet"/>
        <w:spacing w:after="80" w:line="360" w:lineRule="auto"/>
      </w:pPr>
      <w:r>
        <w:rPr>
          <w:b/>
        </w:rPr>
        <w:t xml:space="preserve">SOS: </w:t>
      </w:r>
      <w:r>
        <w:t>Save Our Souls (Emergency Escalation)</w:t>
      </w:r>
    </w:p>
    <w:p w14:paraId="12A24061" w14:textId="77777777" w:rsidR="00CC1B33" w:rsidRDefault="00000000">
      <w:pPr>
        <w:pStyle w:val="ListBullet"/>
        <w:spacing w:after="80" w:line="360" w:lineRule="auto"/>
      </w:pPr>
      <w:r>
        <w:rPr>
          <w:b/>
        </w:rPr>
        <w:t xml:space="preserve">SRS: </w:t>
      </w:r>
      <w:r>
        <w:t>Software Requirements Specification</w:t>
      </w:r>
    </w:p>
    <w:p w14:paraId="758C8E9E" w14:textId="77777777" w:rsidR="00CC1B33" w:rsidRDefault="00000000">
      <w:pPr>
        <w:pStyle w:val="ListBullet"/>
        <w:spacing w:after="80" w:line="360" w:lineRule="auto"/>
      </w:pPr>
      <w:r>
        <w:rPr>
          <w:b/>
        </w:rPr>
        <w:t xml:space="preserve">TOC: </w:t>
      </w:r>
      <w:r>
        <w:t>Table of Contents</w:t>
      </w:r>
    </w:p>
    <w:p w14:paraId="2C484B3F" w14:textId="77777777" w:rsidR="00CC1B33" w:rsidRDefault="00000000">
      <w:pPr>
        <w:pStyle w:val="ListBullet"/>
        <w:spacing w:after="80" w:line="360" w:lineRule="auto"/>
      </w:pPr>
      <w:r>
        <w:rPr>
          <w:b/>
        </w:rPr>
        <w:t xml:space="preserve">UUID: </w:t>
      </w:r>
      <w:r>
        <w:t>Universally Unique Identifier</w:t>
      </w:r>
    </w:p>
    <w:p w14:paraId="6C7B6F80" w14:textId="77777777" w:rsidR="00CC1B33" w:rsidRDefault="00000000">
      <w:pPr>
        <w:pStyle w:val="ListBullet"/>
        <w:spacing w:after="80" w:line="360" w:lineRule="auto"/>
      </w:pPr>
      <w:r>
        <w:rPr>
          <w:b/>
        </w:rPr>
        <w:t xml:space="preserve">VRS: </w:t>
      </w:r>
      <w:r>
        <w:t>Volunteer Reliability Score</w:t>
      </w:r>
    </w:p>
    <w:p w14:paraId="56716381" w14:textId="77777777" w:rsidR="00CC1B33" w:rsidRDefault="00000000">
      <w:pPr>
        <w:pStyle w:val="ListBullet"/>
        <w:spacing w:after="80" w:line="360" w:lineRule="auto"/>
      </w:pPr>
      <w:r>
        <w:rPr>
          <w:b/>
        </w:rPr>
        <w:t xml:space="preserve">WCAG: </w:t>
      </w:r>
      <w:r>
        <w:t>Web Content Accessibility Guidelines</w:t>
      </w:r>
    </w:p>
    <w:p w14:paraId="57033C2E" w14:textId="77777777" w:rsidR="00CC1B33" w:rsidRDefault="00000000">
      <w:pPr>
        <w:pStyle w:val="ListBullet"/>
        <w:spacing w:after="80" w:line="360" w:lineRule="auto"/>
      </w:pPr>
      <w:r>
        <w:rPr>
          <w:b/>
        </w:rPr>
        <w:t xml:space="preserve">WGS84: </w:t>
      </w:r>
      <w:r>
        <w:t>World Geodetic System 1984 (GPS coordinate standard)</w:t>
      </w:r>
    </w:p>
    <w:p w14:paraId="6EE03786" w14:textId="77777777" w:rsidR="00CC1B33" w:rsidRDefault="00CC1B33">
      <w:pPr>
        <w:sectPr w:rsidR="00CC1B33">
          <w:headerReference w:type="default" r:id="rId8"/>
          <w:footerReference w:type="default" r:id="rId9"/>
          <w:pgSz w:w="11909" w:h="16834"/>
          <w:pgMar w:top="1440" w:right="1440" w:bottom="1440" w:left="2160" w:header="720" w:footer="720" w:gutter="0"/>
          <w:pgNumType w:start="3"/>
          <w:cols w:space="720"/>
          <w:docGrid w:linePitch="360"/>
        </w:sectPr>
      </w:pPr>
    </w:p>
    <w:p w14:paraId="2ABEF07D" w14:textId="77777777" w:rsidR="00CC1B33" w:rsidRDefault="00000000">
      <w:pPr>
        <w:pStyle w:val="Heading1"/>
        <w:spacing w:after="280"/>
        <w:jc w:val="center"/>
      </w:pPr>
      <w:bookmarkStart w:id="0" w:name="_Toc238244873"/>
      <w:r>
        <w:rPr>
          <w:rFonts w:ascii="Times New Roman" w:hAnsi="Times New Roman"/>
          <w:color w:val="000000"/>
          <w:sz w:val="32"/>
        </w:rPr>
        <w:lastRenderedPageBreak/>
        <w:t>CHAPTER 1</w:t>
      </w:r>
      <w:r>
        <w:rPr>
          <w:rFonts w:ascii="Times New Roman" w:hAnsi="Times New Roman"/>
          <w:color w:val="000000"/>
          <w:sz w:val="32"/>
        </w:rPr>
        <w:br/>
        <w:t>INTRODUCTION</w:t>
      </w:r>
      <w:bookmarkEnd w:id="0"/>
    </w:p>
    <w:p w14:paraId="7A1CB8F5" w14:textId="77777777" w:rsidR="00CC1B33" w:rsidRDefault="00CC1B33"/>
    <w:p w14:paraId="3AF08F22" w14:textId="77777777" w:rsidR="00CC1B33" w:rsidRDefault="00000000">
      <w:pPr>
        <w:pStyle w:val="Heading2"/>
        <w:spacing w:before="360" w:after="120"/>
      </w:pPr>
      <w:bookmarkStart w:id="1" w:name="_Toc238244874"/>
      <w:r>
        <w:rPr>
          <w:rFonts w:ascii="Times New Roman" w:hAnsi="Times New Roman"/>
          <w:color w:val="000000"/>
          <w:sz w:val="24"/>
        </w:rPr>
        <w:t>1.1 PROBLEM DESCRIPTION</w:t>
      </w:r>
      <w:bookmarkEnd w:id="1"/>
    </w:p>
    <w:p w14:paraId="39AFD635" w14:textId="77777777" w:rsidR="00CC1B33" w:rsidRDefault="00000000">
      <w:pPr>
        <w:spacing w:after="120" w:line="360" w:lineRule="auto"/>
        <w:jc w:val="both"/>
      </w:pPr>
      <w:r>
        <w:t xml:space="preserve">Urban India </w:t>
      </w:r>
      <w:proofErr w:type="spellStart"/>
      <w:r>
        <w:t>harbours</w:t>
      </w:r>
      <w:proofErr w:type="spellEnd"/>
      <w:r>
        <w:t xml:space="preserve"> an estimated 62 million stray dogs and an indeterminate but substantial population of stray cats, goats, cattle, and other animals that have been abandoned or have never been formally owned. Bengaluru alone, governed by the Bruhat Bengaluru </w:t>
      </w:r>
      <w:proofErr w:type="spellStart"/>
      <w:r>
        <w:t>Mahanagara</w:t>
      </w:r>
      <w:proofErr w:type="spellEnd"/>
      <w:r>
        <w:t xml:space="preserve"> </w:t>
      </w:r>
      <w:proofErr w:type="spellStart"/>
      <w:r>
        <w:t>Palike</w:t>
      </w:r>
      <w:proofErr w:type="spellEnd"/>
      <w:r>
        <w:t xml:space="preserve"> (BBMP), is home to over 300,000 street dogs distributed across its 198 administrative wards. The consequences of unmanaged stray populations are multi-dimensional: daily incidents of territorial aggression threatening public safety, vehicular accidents injuring animals and pedestrians, disease transmission vectors including rabies and leptospirosis, and a persistent cycle of suffering for animals who receive no timely medical attention.</w:t>
      </w:r>
    </w:p>
    <w:p w14:paraId="29B97457" w14:textId="77777777" w:rsidR="00CC1B33" w:rsidRDefault="00000000">
      <w:pPr>
        <w:spacing w:after="120" w:line="360" w:lineRule="auto"/>
        <w:jc w:val="both"/>
      </w:pPr>
      <w:r>
        <w:t xml:space="preserve">The core challenge, however, is not merely the scale of the problem but the near-complete absence of a coordinated, technology-mediated response infrastructure. When a citizen observes an injured animal, their only recourse is typically to post on a </w:t>
      </w:r>
      <w:proofErr w:type="spellStart"/>
      <w:r>
        <w:t>neighbourhood</w:t>
      </w:r>
      <w:proofErr w:type="spellEnd"/>
      <w:r>
        <w:t xml:space="preserve"> WhatsApp group, share a photograph on social media with a plea for help, or dial one of several NGO helplines that may be overwhelmed, unmanned, or simply unaware of who is geographically closest to the incident. This fragmented workflow introduces four categories of critical failure:</w:t>
      </w:r>
    </w:p>
    <w:p w14:paraId="4AB0F337" w14:textId="77777777" w:rsidR="00CC1B33" w:rsidRDefault="00000000">
      <w:pPr>
        <w:pStyle w:val="ListBullet"/>
        <w:spacing w:after="80" w:line="360" w:lineRule="auto"/>
      </w:pPr>
      <w:r>
        <w:rPr>
          <w:b/>
        </w:rPr>
        <w:t xml:space="preserve">Duplicated Response: </w:t>
      </w:r>
      <w:r>
        <w:t>Multiple volunteers converge on the same high-visibility case while other cases — less visible on social media — remain entirely unattended for hours or days.</w:t>
      </w:r>
    </w:p>
    <w:p w14:paraId="016F5502" w14:textId="77777777" w:rsidR="00CC1B33" w:rsidRDefault="00000000">
      <w:pPr>
        <w:pStyle w:val="ListBullet"/>
        <w:spacing w:after="80" w:line="360" w:lineRule="auto"/>
      </w:pPr>
      <w:r>
        <w:rPr>
          <w:b/>
        </w:rPr>
        <w:t xml:space="preserve">Lost Medical Continuity: </w:t>
      </w:r>
      <w:r>
        <w:t>Animals treated at one clinic or by one volunteer have no persistent identity. When they are transferred to another carer or clinic, their entire treatment history is lost, forcing caregivers to start from scratch with vaccinations, deworming, and diagnosis.</w:t>
      </w:r>
    </w:p>
    <w:p w14:paraId="271CE0E8" w14:textId="77777777" w:rsidR="00CC1B33" w:rsidRDefault="00000000">
      <w:pPr>
        <w:pStyle w:val="ListBullet"/>
        <w:spacing w:after="80" w:line="360" w:lineRule="auto"/>
      </w:pPr>
      <w:r>
        <w:rPr>
          <w:b/>
        </w:rPr>
        <w:t xml:space="preserve">Reactive Instead of Proactive Planning: </w:t>
      </w:r>
      <w:r>
        <w:t xml:space="preserve">NGO administrators and municipal bodies have no spatial intelligence about </w:t>
      </w:r>
      <w:proofErr w:type="gramStart"/>
      <w:r>
        <w:t>where</w:t>
      </w:r>
      <w:proofErr w:type="gramEnd"/>
      <w:r>
        <w:t xml:space="preserve"> abandonments cluster geographically. </w:t>
      </w:r>
      <w:proofErr w:type="spellStart"/>
      <w:r>
        <w:t>Sterilisation</w:t>
      </w:r>
      <w:proofErr w:type="spellEnd"/>
      <w:r>
        <w:t xml:space="preserve"> and vaccination drives are therefore planned on guesswork rather than data, misallocating limited resources.</w:t>
      </w:r>
    </w:p>
    <w:p w14:paraId="19ECDA15" w14:textId="77777777" w:rsidR="00CC1B33" w:rsidRDefault="00000000">
      <w:pPr>
        <w:pStyle w:val="ListBullet"/>
        <w:spacing w:after="80" w:line="360" w:lineRule="auto"/>
      </w:pPr>
      <w:r>
        <w:rPr>
          <w:b/>
        </w:rPr>
        <w:lastRenderedPageBreak/>
        <w:t xml:space="preserve">No Accountability or Transparency: </w:t>
      </w:r>
      <w:r>
        <w:t>No unified audit trail exists to verify whether a reported case was actually attended, what intervention was provided, and what the outcome was. This inability to measure impact hampers fundraising, policy advocacy, and inter-</w:t>
      </w:r>
      <w:proofErr w:type="spellStart"/>
      <w:r>
        <w:t>organisational</w:t>
      </w:r>
      <w:proofErr w:type="spellEnd"/>
      <w:r>
        <w:t xml:space="preserve"> collaboration.</w:t>
      </w:r>
    </w:p>
    <w:p w14:paraId="2E7726A4" w14:textId="77777777" w:rsidR="00CC1B33" w:rsidRDefault="00000000">
      <w:pPr>
        <w:spacing w:after="120" w:line="360" w:lineRule="auto"/>
        <w:jc w:val="both"/>
      </w:pPr>
      <w:proofErr w:type="spellStart"/>
      <w:r>
        <w:t>PawMap</w:t>
      </w:r>
      <w:proofErr w:type="spellEnd"/>
      <w:r>
        <w:t xml:space="preserve"> is designed as a direct technological response to these four systemic gaps. By integrating atomic case-claiming mechanisms, persistent animal health identities, geospatial clustering analytics, and structured adoption pipelines into a unified platform, </w:t>
      </w:r>
      <w:proofErr w:type="spellStart"/>
      <w:r>
        <w:t>PawMap</w:t>
      </w:r>
      <w:proofErr w:type="spellEnd"/>
      <w:r>
        <w:t xml:space="preserve"> transforms stray animal rescue from an informal, reactive activity into a structured, data-driven civic welfare operation.</w:t>
      </w:r>
    </w:p>
    <w:p w14:paraId="2C123CF4" w14:textId="77777777" w:rsidR="00CC1B33" w:rsidRDefault="00000000">
      <w:pPr>
        <w:pStyle w:val="Heading2"/>
        <w:spacing w:before="360" w:after="120"/>
      </w:pPr>
      <w:bookmarkStart w:id="2" w:name="_Toc238244875"/>
      <w:r>
        <w:rPr>
          <w:rFonts w:ascii="Times New Roman" w:hAnsi="Times New Roman"/>
          <w:color w:val="000000"/>
          <w:sz w:val="24"/>
        </w:rPr>
        <w:t>1.2 EXISTING SYSTEM</w:t>
      </w:r>
      <w:bookmarkEnd w:id="2"/>
    </w:p>
    <w:p w14:paraId="52B936E4" w14:textId="77777777" w:rsidR="00CC1B33" w:rsidRDefault="00000000">
      <w:pPr>
        <w:spacing w:after="120" w:line="360" w:lineRule="auto"/>
        <w:jc w:val="both"/>
      </w:pPr>
      <w:r>
        <w:t>A review of the current landscape reveals that existing tools address only isolated aspects of the stray animal welfare problem. WhatsApp groups and social media platforms serve as the primary coordination channels but impose severe limitations: they have no case management lifecycle, no volunteer dispatch logic, and produce no searchable, structured data. NGO helplines provide a human coordination layer but are limited by staff capacity and operating hours, and they do not integrate with any digital case tracking system.</w:t>
      </w:r>
    </w:p>
    <w:p w14:paraId="267BADA5" w14:textId="77777777" w:rsidR="00CC1B33" w:rsidRDefault="00000000">
      <w:pPr>
        <w:spacing w:after="120" w:line="360" w:lineRule="auto"/>
        <w:jc w:val="both"/>
      </w:pPr>
      <w:r>
        <w:t>A systematic literature review covering academic publications, deployed applications, and policy frameworks from 2010 to 2026 identifies the following tools and their limitations:</w:t>
      </w:r>
    </w:p>
    <w:p w14:paraId="71C168CE" w14:textId="6DD0FB4C" w:rsidR="00CC1B33" w:rsidRDefault="00CC1B33">
      <w:pPr>
        <w:keepNext/>
        <w:spacing w:before="240" w:after="80"/>
      </w:pPr>
    </w:p>
    <w:p w14:paraId="2CBB57EC" w14:textId="237545AA" w:rsidR="00D95C7D" w:rsidRDefault="00D95C7D" w:rsidP="00D95C7D">
      <w:pPr>
        <w:pStyle w:val="Caption"/>
        <w:keepNext/>
      </w:pPr>
      <w:bookmarkStart w:id="3" w:name="_Toc238243911"/>
      <w:r>
        <w:t xml:space="preserve">Table </w:t>
      </w:r>
      <w:fldSimple w:instr=" SEQ Table \* ARABIC ">
        <w:r w:rsidR="00AF565B">
          <w:rPr>
            <w:noProof/>
          </w:rPr>
          <w:t>1</w:t>
        </w:r>
      </w:fldSimple>
      <w:r w:rsidRPr="00EE0095">
        <w:t xml:space="preserve">: Comparison of Existing Systems with </w:t>
      </w:r>
      <w:proofErr w:type="spellStart"/>
      <w:r w:rsidRPr="00EE0095">
        <w:t>PawMap</w:t>
      </w:r>
      <w:proofErr w:type="spellEnd"/>
      <w:r w:rsidRPr="00EE0095">
        <w:t xml:space="preserve"> Contributions</w:t>
      </w:r>
      <w:bookmarkEnd w:id="3"/>
    </w:p>
    <w:tbl>
      <w:tblPr>
        <w:tblStyle w:val="TableGrid"/>
        <w:tblW w:w="0" w:type="auto"/>
        <w:tblLook w:val="04A0" w:firstRow="1" w:lastRow="0" w:firstColumn="1" w:lastColumn="0" w:noHBand="0" w:noVBand="1"/>
      </w:tblPr>
      <w:tblGrid>
        <w:gridCol w:w="766"/>
        <w:gridCol w:w="2011"/>
        <w:gridCol w:w="2724"/>
        <w:gridCol w:w="3024"/>
      </w:tblGrid>
      <w:tr w:rsidR="00CC1B33" w14:paraId="77610052" w14:textId="77777777">
        <w:tc>
          <w:tcPr>
            <w:tcW w:w="792" w:type="dxa"/>
            <w:shd w:val="clear" w:color="auto" w:fill="1F4E79"/>
          </w:tcPr>
          <w:p w14:paraId="23DEAD2F" w14:textId="77777777" w:rsidR="00CC1B33" w:rsidRDefault="00000000">
            <w:pPr>
              <w:spacing w:before="80" w:after="80"/>
              <w:jc w:val="center"/>
            </w:pPr>
            <w:r>
              <w:rPr>
                <w:b/>
                <w:color w:val="FFFFFF"/>
                <w:sz w:val="20"/>
              </w:rPr>
              <w:t>Year</w:t>
            </w:r>
          </w:p>
        </w:tc>
        <w:tc>
          <w:tcPr>
            <w:tcW w:w="2160" w:type="dxa"/>
            <w:shd w:val="clear" w:color="auto" w:fill="1F4E79"/>
          </w:tcPr>
          <w:p w14:paraId="30A6B1C7" w14:textId="77777777" w:rsidR="00CC1B33" w:rsidRDefault="00000000">
            <w:pPr>
              <w:spacing w:before="80" w:after="80"/>
              <w:jc w:val="center"/>
            </w:pPr>
            <w:r>
              <w:rPr>
                <w:b/>
                <w:color w:val="FFFFFF"/>
                <w:sz w:val="20"/>
              </w:rPr>
              <w:t>Source / Reference</w:t>
            </w:r>
          </w:p>
        </w:tc>
        <w:tc>
          <w:tcPr>
            <w:tcW w:w="3024" w:type="dxa"/>
            <w:shd w:val="clear" w:color="auto" w:fill="1F4E79"/>
          </w:tcPr>
          <w:p w14:paraId="05FEE0A2" w14:textId="77777777" w:rsidR="00CC1B33" w:rsidRDefault="00000000">
            <w:pPr>
              <w:spacing w:before="80" w:after="80"/>
              <w:jc w:val="center"/>
            </w:pPr>
            <w:r>
              <w:rPr>
                <w:b/>
                <w:color w:val="FFFFFF"/>
                <w:sz w:val="20"/>
              </w:rPr>
              <w:t>Core Techniques</w:t>
            </w:r>
          </w:p>
        </w:tc>
        <w:tc>
          <w:tcPr>
            <w:tcW w:w="3384" w:type="dxa"/>
            <w:shd w:val="clear" w:color="auto" w:fill="1F4E79"/>
          </w:tcPr>
          <w:p w14:paraId="1DFC6951" w14:textId="77777777" w:rsidR="00CC1B33" w:rsidRDefault="00000000">
            <w:pPr>
              <w:spacing w:before="80" w:after="80"/>
              <w:jc w:val="center"/>
            </w:pPr>
            <w:r>
              <w:rPr>
                <w:b/>
                <w:color w:val="FFFFFF"/>
                <w:sz w:val="20"/>
              </w:rPr>
              <w:t>Gaps and Drawbacks</w:t>
            </w:r>
          </w:p>
        </w:tc>
      </w:tr>
      <w:tr w:rsidR="00CC1B33" w14:paraId="2C02898B" w14:textId="77777777">
        <w:tc>
          <w:tcPr>
            <w:tcW w:w="792" w:type="dxa"/>
            <w:shd w:val="clear" w:color="auto" w:fill="FFFFFF"/>
          </w:tcPr>
          <w:p w14:paraId="5F5636F5" w14:textId="77777777" w:rsidR="00CC1B33" w:rsidRDefault="00000000">
            <w:pPr>
              <w:spacing w:before="60" w:after="60"/>
            </w:pPr>
            <w:r>
              <w:rPr>
                <w:sz w:val="19"/>
              </w:rPr>
              <w:t>2010</w:t>
            </w:r>
          </w:p>
        </w:tc>
        <w:tc>
          <w:tcPr>
            <w:tcW w:w="2160" w:type="dxa"/>
            <w:shd w:val="clear" w:color="auto" w:fill="FFFFFF"/>
          </w:tcPr>
          <w:p w14:paraId="098747DF" w14:textId="77777777" w:rsidR="00CC1B33" w:rsidRDefault="00000000">
            <w:pPr>
              <w:spacing w:before="60" w:after="60"/>
            </w:pPr>
            <w:r>
              <w:rPr>
                <w:sz w:val="19"/>
              </w:rPr>
              <w:t>WHO &amp; WSPA [9]</w:t>
            </w:r>
          </w:p>
        </w:tc>
        <w:tc>
          <w:tcPr>
            <w:tcW w:w="3024" w:type="dxa"/>
            <w:shd w:val="clear" w:color="auto" w:fill="FFFFFF"/>
          </w:tcPr>
          <w:p w14:paraId="25DCFAF3" w14:textId="77777777" w:rsidR="00CC1B33" w:rsidRDefault="00000000">
            <w:pPr>
              <w:spacing w:before="60" w:after="60"/>
            </w:pPr>
            <w:r>
              <w:rPr>
                <w:sz w:val="19"/>
              </w:rPr>
              <w:t>Operational guidelines for municipal dog population management; no digital component</w:t>
            </w:r>
          </w:p>
        </w:tc>
        <w:tc>
          <w:tcPr>
            <w:tcW w:w="3384" w:type="dxa"/>
            <w:shd w:val="clear" w:color="auto" w:fill="FFFFFF"/>
          </w:tcPr>
          <w:p w14:paraId="2993F3F3" w14:textId="77777777" w:rsidR="00CC1B33" w:rsidRDefault="00000000">
            <w:pPr>
              <w:spacing w:before="60" w:after="60"/>
            </w:pPr>
            <w:r>
              <w:rPr>
                <w:sz w:val="19"/>
              </w:rPr>
              <w:t>Prescriptive policy document; no technology integration; no community-participation mechanism</w:t>
            </w:r>
          </w:p>
        </w:tc>
      </w:tr>
      <w:tr w:rsidR="00CC1B33" w14:paraId="35E14AE5" w14:textId="77777777">
        <w:tc>
          <w:tcPr>
            <w:tcW w:w="792" w:type="dxa"/>
            <w:shd w:val="clear" w:color="auto" w:fill="F2F5F8"/>
          </w:tcPr>
          <w:p w14:paraId="78637248" w14:textId="77777777" w:rsidR="00CC1B33" w:rsidRDefault="00000000">
            <w:pPr>
              <w:spacing w:before="60" w:after="60"/>
            </w:pPr>
            <w:r>
              <w:rPr>
                <w:sz w:val="19"/>
              </w:rPr>
              <w:t>2021</w:t>
            </w:r>
          </w:p>
        </w:tc>
        <w:tc>
          <w:tcPr>
            <w:tcW w:w="2160" w:type="dxa"/>
            <w:shd w:val="clear" w:color="auto" w:fill="F2F5F8"/>
          </w:tcPr>
          <w:p w14:paraId="1A243DBA" w14:textId="77777777" w:rsidR="00CC1B33" w:rsidRDefault="00000000">
            <w:pPr>
              <w:spacing w:before="60" w:after="60"/>
            </w:pPr>
            <w:r>
              <w:rPr>
                <w:sz w:val="19"/>
              </w:rPr>
              <w:t xml:space="preserve">Bhalla, </w:t>
            </w:r>
            <w:proofErr w:type="spellStart"/>
            <w:r>
              <w:rPr>
                <w:sz w:val="19"/>
              </w:rPr>
              <w:t>Kemmers</w:t>
            </w:r>
            <w:proofErr w:type="spellEnd"/>
            <w:r>
              <w:rPr>
                <w:sz w:val="19"/>
              </w:rPr>
              <w:t xml:space="preserve"> &amp; Vasques [2]</w:t>
            </w:r>
          </w:p>
        </w:tc>
        <w:tc>
          <w:tcPr>
            <w:tcW w:w="3024" w:type="dxa"/>
            <w:shd w:val="clear" w:color="auto" w:fill="F2F5F8"/>
          </w:tcPr>
          <w:p w14:paraId="7B60CEED" w14:textId="77777777" w:rsidR="00CC1B33" w:rsidRDefault="00000000">
            <w:pPr>
              <w:spacing w:before="60" w:after="60"/>
            </w:pPr>
            <w:r>
              <w:rPr>
                <w:sz w:val="19"/>
              </w:rPr>
              <w:t>Socio-ecological field study of free-ranging dogs in Bengaluru; ethnographic and static GIS mapping</w:t>
            </w:r>
          </w:p>
        </w:tc>
        <w:tc>
          <w:tcPr>
            <w:tcW w:w="3384" w:type="dxa"/>
            <w:shd w:val="clear" w:color="auto" w:fill="F2F5F8"/>
          </w:tcPr>
          <w:p w14:paraId="4BEF4971" w14:textId="77777777" w:rsidR="00CC1B33" w:rsidRDefault="00000000">
            <w:pPr>
              <w:spacing w:before="60" w:after="60"/>
            </w:pPr>
            <w:r>
              <w:rPr>
                <w:sz w:val="19"/>
              </w:rPr>
              <w:t>Descriptive research only; no real-time reporting; no volunteer coordination module</w:t>
            </w:r>
          </w:p>
        </w:tc>
      </w:tr>
      <w:tr w:rsidR="00CC1B33" w14:paraId="39220CD3" w14:textId="77777777">
        <w:tc>
          <w:tcPr>
            <w:tcW w:w="792" w:type="dxa"/>
            <w:shd w:val="clear" w:color="auto" w:fill="FFFFFF"/>
          </w:tcPr>
          <w:p w14:paraId="1F02FAAD" w14:textId="77777777" w:rsidR="00CC1B33" w:rsidRDefault="00000000">
            <w:pPr>
              <w:spacing w:before="60" w:after="60"/>
            </w:pPr>
            <w:r>
              <w:rPr>
                <w:sz w:val="19"/>
              </w:rPr>
              <w:t>2023</w:t>
            </w:r>
          </w:p>
        </w:tc>
        <w:tc>
          <w:tcPr>
            <w:tcW w:w="2160" w:type="dxa"/>
            <w:shd w:val="clear" w:color="auto" w:fill="FFFFFF"/>
          </w:tcPr>
          <w:p w14:paraId="50577D43" w14:textId="77777777" w:rsidR="00CC1B33" w:rsidRDefault="00000000">
            <w:pPr>
              <w:spacing w:before="60" w:after="60"/>
            </w:pPr>
            <w:proofErr w:type="spellStart"/>
            <w:r>
              <w:rPr>
                <w:sz w:val="19"/>
              </w:rPr>
              <w:t>Kochumon</w:t>
            </w:r>
            <w:proofErr w:type="spellEnd"/>
            <w:r>
              <w:rPr>
                <w:sz w:val="19"/>
              </w:rPr>
              <w:t xml:space="preserve"> et al. [3]</w:t>
            </w:r>
          </w:p>
        </w:tc>
        <w:tc>
          <w:tcPr>
            <w:tcW w:w="3024" w:type="dxa"/>
            <w:shd w:val="clear" w:color="auto" w:fill="FFFFFF"/>
          </w:tcPr>
          <w:p w14:paraId="476D58F1" w14:textId="77777777" w:rsidR="00CC1B33" w:rsidRDefault="00000000">
            <w:pPr>
              <w:spacing w:before="60" w:after="60"/>
            </w:pPr>
            <w:r>
              <w:rPr>
                <w:sz w:val="19"/>
              </w:rPr>
              <w:t>Mobile app for stray dog identification using image recognition; GPS tagging of sightings</w:t>
            </w:r>
          </w:p>
        </w:tc>
        <w:tc>
          <w:tcPr>
            <w:tcW w:w="3384" w:type="dxa"/>
            <w:shd w:val="clear" w:color="auto" w:fill="FFFFFF"/>
          </w:tcPr>
          <w:p w14:paraId="48F9FB14" w14:textId="77777777" w:rsidR="00CC1B33" w:rsidRDefault="00000000">
            <w:pPr>
              <w:spacing w:before="60" w:after="60"/>
            </w:pPr>
            <w:r>
              <w:rPr>
                <w:sz w:val="19"/>
              </w:rPr>
              <w:t>No volunteer dispatch; no medical record system; no adoption pipeline; limited to identification</w:t>
            </w:r>
          </w:p>
        </w:tc>
      </w:tr>
      <w:tr w:rsidR="00CC1B33" w14:paraId="6E55C11B" w14:textId="77777777">
        <w:tc>
          <w:tcPr>
            <w:tcW w:w="792" w:type="dxa"/>
            <w:shd w:val="clear" w:color="auto" w:fill="F2F5F8"/>
          </w:tcPr>
          <w:p w14:paraId="6A52DD55" w14:textId="77777777" w:rsidR="00CC1B33" w:rsidRDefault="00000000">
            <w:pPr>
              <w:spacing w:before="60" w:after="60"/>
            </w:pPr>
            <w:r>
              <w:rPr>
                <w:sz w:val="19"/>
              </w:rPr>
              <w:t>2025</w:t>
            </w:r>
          </w:p>
        </w:tc>
        <w:tc>
          <w:tcPr>
            <w:tcW w:w="2160" w:type="dxa"/>
            <w:shd w:val="clear" w:color="auto" w:fill="F2F5F8"/>
          </w:tcPr>
          <w:p w14:paraId="0801E830" w14:textId="77777777" w:rsidR="00CC1B33" w:rsidRDefault="00000000">
            <w:pPr>
              <w:spacing w:before="60" w:after="60"/>
            </w:pPr>
            <w:r>
              <w:rPr>
                <w:sz w:val="19"/>
              </w:rPr>
              <w:t>Rajwani et al. [4]</w:t>
            </w:r>
          </w:p>
        </w:tc>
        <w:tc>
          <w:tcPr>
            <w:tcW w:w="3024" w:type="dxa"/>
            <w:shd w:val="clear" w:color="auto" w:fill="F2F5F8"/>
          </w:tcPr>
          <w:p w14:paraId="4C3538E7" w14:textId="77777777" w:rsidR="00CC1B33" w:rsidRDefault="00000000">
            <w:pPr>
              <w:spacing w:before="60" w:after="60"/>
            </w:pPr>
            <w:r>
              <w:rPr>
                <w:sz w:val="19"/>
              </w:rPr>
              <w:t xml:space="preserve">AI-based real-time reporting with image classification for </w:t>
            </w:r>
            <w:r>
              <w:rPr>
                <w:sz w:val="19"/>
              </w:rPr>
              <w:lastRenderedPageBreak/>
              <w:t>injury severity detection</w:t>
            </w:r>
          </w:p>
        </w:tc>
        <w:tc>
          <w:tcPr>
            <w:tcW w:w="3384" w:type="dxa"/>
            <w:shd w:val="clear" w:color="auto" w:fill="F2F5F8"/>
          </w:tcPr>
          <w:p w14:paraId="30D4C9FD" w14:textId="77777777" w:rsidR="00CC1B33" w:rsidRDefault="00000000">
            <w:pPr>
              <w:spacing w:before="60" w:after="60"/>
            </w:pPr>
            <w:r>
              <w:rPr>
                <w:sz w:val="19"/>
              </w:rPr>
              <w:lastRenderedPageBreak/>
              <w:t xml:space="preserve">No geospatial clustering; no volunteer management; standalone </w:t>
            </w:r>
            <w:r>
              <w:rPr>
                <w:sz w:val="19"/>
              </w:rPr>
              <w:lastRenderedPageBreak/>
              <w:t>reporting without case lifecycle</w:t>
            </w:r>
          </w:p>
        </w:tc>
      </w:tr>
      <w:tr w:rsidR="00CC1B33" w14:paraId="4A3B9030" w14:textId="77777777">
        <w:tc>
          <w:tcPr>
            <w:tcW w:w="792" w:type="dxa"/>
            <w:shd w:val="clear" w:color="auto" w:fill="FFFFFF"/>
          </w:tcPr>
          <w:p w14:paraId="6ADE0C9C" w14:textId="77777777" w:rsidR="00CC1B33" w:rsidRDefault="00000000">
            <w:pPr>
              <w:spacing w:before="60" w:after="60"/>
            </w:pPr>
            <w:r>
              <w:rPr>
                <w:sz w:val="19"/>
              </w:rPr>
              <w:t>2025</w:t>
            </w:r>
          </w:p>
        </w:tc>
        <w:tc>
          <w:tcPr>
            <w:tcW w:w="2160" w:type="dxa"/>
            <w:shd w:val="clear" w:color="auto" w:fill="FFFFFF"/>
          </w:tcPr>
          <w:p w14:paraId="6396BAC6" w14:textId="77777777" w:rsidR="00CC1B33" w:rsidRDefault="00000000">
            <w:pPr>
              <w:spacing w:before="60" w:after="60"/>
            </w:pPr>
            <w:r>
              <w:rPr>
                <w:sz w:val="19"/>
              </w:rPr>
              <w:t xml:space="preserve">Subramaniam &amp; </w:t>
            </w:r>
            <w:proofErr w:type="spellStart"/>
            <w:r>
              <w:rPr>
                <w:sz w:val="19"/>
              </w:rPr>
              <w:t>Mammi</w:t>
            </w:r>
            <w:proofErr w:type="spellEnd"/>
            <w:r>
              <w:rPr>
                <w:sz w:val="19"/>
              </w:rPr>
              <w:t xml:space="preserve"> [5]</w:t>
            </w:r>
          </w:p>
        </w:tc>
        <w:tc>
          <w:tcPr>
            <w:tcW w:w="3024" w:type="dxa"/>
            <w:shd w:val="clear" w:color="auto" w:fill="FFFFFF"/>
          </w:tcPr>
          <w:p w14:paraId="288832BF" w14:textId="77777777" w:rsidR="00CC1B33" w:rsidRDefault="00000000">
            <w:pPr>
              <w:spacing w:before="60" w:after="60"/>
            </w:pPr>
            <w:r>
              <w:rPr>
                <w:sz w:val="19"/>
              </w:rPr>
              <w:t xml:space="preserve">Stray Rescue Management System (SRMS): </w:t>
            </w:r>
            <w:proofErr w:type="spellStart"/>
            <w:r>
              <w:rPr>
                <w:sz w:val="19"/>
              </w:rPr>
              <w:t>centralised</w:t>
            </w:r>
            <w:proofErr w:type="spellEnd"/>
            <w:r>
              <w:rPr>
                <w:sz w:val="19"/>
              </w:rPr>
              <w:t xml:space="preserve"> NGO case tracking database</w:t>
            </w:r>
          </w:p>
        </w:tc>
        <w:tc>
          <w:tcPr>
            <w:tcW w:w="3384" w:type="dxa"/>
            <w:shd w:val="clear" w:color="auto" w:fill="FFFFFF"/>
          </w:tcPr>
          <w:p w14:paraId="0C0F83AF" w14:textId="77777777" w:rsidR="00CC1B33" w:rsidRDefault="00000000">
            <w:pPr>
              <w:spacing w:before="60" w:after="60"/>
            </w:pPr>
            <w:r>
              <w:rPr>
                <w:sz w:val="19"/>
              </w:rPr>
              <w:t>No community reporting; no mobile-first interface; no analytics or hotspot mapping capability</w:t>
            </w:r>
          </w:p>
        </w:tc>
      </w:tr>
      <w:tr w:rsidR="00CC1B33" w14:paraId="29FB17E3" w14:textId="77777777">
        <w:tc>
          <w:tcPr>
            <w:tcW w:w="792" w:type="dxa"/>
            <w:shd w:val="clear" w:color="auto" w:fill="F2F5F8"/>
          </w:tcPr>
          <w:p w14:paraId="6A176371" w14:textId="77777777" w:rsidR="00CC1B33" w:rsidRDefault="00000000">
            <w:pPr>
              <w:spacing w:before="60" w:after="60"/>
            </w:pPr>
            <w:r>
              <w:rPr>
                <w:sz w:val="19"/>
              </w:rPr>
              <w:t>2025</w:t>
            </w:r>
          </w:p>
        </w:tc>
        <w:tc>
          <w:tcPr>
            <w:tcW w:w="2160" w:type="dxa"/>
            <w:shd w:val="clear" w:color="auto" w:fill="F2F5F8"/>
          </w:tcPr>
          <w:p w14:paraId="1E4ED65F" w14:textId="77777777" w:rsidR="00CC1B33" w:rsidRDefault="00000000">
            <w:pPr>
              <w:spacing w:before="60" w:after="60"/>
            </w:pPr>
            <w:r>
              <w:rPr>
                <w:sz w:val="19"/>
              </w:rPr>
              <w:t>Efe, Yildiz &amp; Yakut [6]</w:t>
            </w:r>
          </w:p>
        </w:tc>
        <w:tc>
          <w:tcPr>
            <w:tcW w:w="3024" w:type="dxa"/>
            <w:shd w:val="clear" w:color="auto" w:fill="F2F5F8"/>
          </w:tcPr>
          <w:p w14:paraId="5182B8B4" w14:textId="77777777" w:rsidR="00CC1B33" w:rsidRDefault="00000000">
            <w:pPr>
              <w:spacing w:before="60" w:after="60"/>
            </w:pPr>
            <w:r>
              <w:rPr>
                <w:sz w:val="19"/>
              </w:rPr>
              <w:t>Smart city mobile app for stray tracking, adoption listings, and shelter management</w:t>
            </w:r>
          </w:p>
        </w:tc>
        <w:tc>
          <w:tcPr>
            <w:tcW w:w="3384" w:type="dxa"/>
            <w:shd w:val="clear" w:color="auto" w:fill="F2F5F8"/>
          </w:tcPr>
          <w:p w14:paraId="1EF4A217" w14:textId="77777777" w:rsidR="00CC1B33" w:rsidRDefault="00000000">
            <w:pPr>
              <w:spacing w:before="60" w:after="60"/>
            </w:pPr>
            <w:r>
              <w:rPr>
                <w:sz w:val="19"/>
              </w:rPr>
              <w:t>No volunteer reliability scoring; no DBSCAN analytics; no foster-to-adopt pipeline design</w:t>
            </w:r>
          </w:p>
        </w:tc>
      </w:tr>
      <w:tr w:rsidR="00CC1B33" w14:paraId="4E9B1E2A" w14:textId="77777777">
        <w:tc>
          <w:tcPr>
            <w:tcW w:w="792" w:type="dxa"/>
            <w:shd w:val="clear" w:color="auto" w:fill="FFFFFF"/>
          </w:tcPr>
          <w:p w14:paraId="20D0168A" w14:textId="77777777" w:rsidR="00CC1B33" w:rsidRDefault="00000000">
            <w:pPr>
              <w:spacing w:before="60" w:after="60"/>
            </w:pPr>
            <w:r>
              <w:rPr>
                <w:sz w:val="19"/>
              </w:rPr>
              <w:t>2025</w:t>
            </w:r>
          </w:p>
        </w:tc>
        <w:tc>
          <w:tcPr>
            <w:tcW w:w="2160" w:type="dxa"/>
            <w:shd w:val="clear" w:color="auto" w:fill="FFFFFF"/>
          </w:tcPr>
          <w:p w14:paraId="69FD7303" w14:textId="77777777" w:rsidR="00CC1B33" w:rsidRDefault="00000000">
            <w:pPr>
              <w:spacing w:before="60" w:after="60"/>
            </w:pPr>
            <w:r>
              <w:rPr>
                <w:sz w:val="19"/>
              </w:rPr>
              <w:t>Karuna Nidhan App [7]</w:t>
            </w:r>
          </w:p>
        </w:tc>
        <w:tc>
          <w:tcPr>
            <w:tcW w:w="3024" w:type="dxa"/>
            <w:shd w:val="clear" w:color="auto" w:fill="FFFFFF"/>
          </w:tcPr>
          <w:p w14:paraId="3B3233D9" w14:textId="77777777" w:rsidR="00CC1B33" w:rsidRDefault="00000000">
            <w:pPr>
              <w:spacing w:before="60" w:after="60"/>
            </w:pPr>
            <w:r>
              <w:rPr>
                <w:sz w:val="19"/>
              </w:rPr>
              <w:t>Community rescue app with NGO integration; India-focused; rescue case submission</w:t>
            </w:r>
          </w:p>
        </w:tc>
        <w:tc>
          <w:tcPr>
            <w:tcW w:w="3384" w:type="dxa"/>
            <w:shd w:val="clear" w:color="auto" w:fill="FFFFFF"/>
          </w:tcPr>
          <w:p w14:paraId="0FFBEC0B" w14:textId="77777777" w:rsidR="00CC1B33" w:rsidRDefault="00000000">
            <w:pPr>
              <w:spacing w:before="60" w:after="60"/>
            </w:pPr>
            <w:r>
              <w:rPr>
                <w:sz w:val="19"/>
              </w:rPr>
              <w:t>Closed-source; limited spatial analytics; no temperament safety rating; no NGO reporting tools</w:t>
            </w:r>
          </w:p>
        </w:tc>
      </w:tr>
      <w:tr w:rsidR="00CC1B33" w14:paraId="2648032C" w14:textId="77777777">
        <w:tc>
          <w:tcPr>
            <w:tcW w:w="792" w:type="dxa"/>
            <w:shd w:val="clear" w:color="auto" w:fill="F2F5F8"/>
          </w:tcPr>
          <w:p w14:paraId="2FE105A1" w14:textId="77777777" w:rsidR="00CC1B33" w:rsidRDefault="00000000">
            <w:pPr>
              <w:spacing w:before="60" w:after="60"/>
            </w:pPr>
            <w:r>
              <w:rPr>
                <w:sz w:val="19"/>
              </w:rPr>
              <w:t>2026</w:t>
            </w:r>
          </w:p>
        </w:tc>
        <w:tc>
          <w:tcPr>
            <w:tcW w:w="2160" w:type="dxa"/>
            <w:shd w:val="clear" w:color="auto" w:fill="F2F5F8"/>
          </w:tcPr>
          <w:p w14:paraId="66A1B931" w14:textId="77777777" w:rsidR="00CC1B33" w:rsidRDefault="00000000">
            <w:pPr>
              <w:spacing w:before="60" w:after="60"/>
            </w:pPr>
            <w:r>
              <w:rPr>
                <w:sz w:val="19"/>
              </w:rPr>
              <w:t>Rajkumar et al. [8]</w:t>
            </w:r>
          </w:p>
        </w:tc>
        <w:tc>
          <w:tcPr>
            <w:tcW w:w="3024" w:type="dxa"/>
            <w:shd w:val="clear" w:color="auto" w:fill="F2F5F8"/>
          </w:tcPr>
          <w:p w14:paraId="654A867B" w14:textId="77777777" w:rsidR="00CC1B33" w:rsidRDefault="00000000">
            <w:pPr>
              <w:spacing w:before="60" w:after="60"/>
            </w:pPr>
            <w:r>
              <w:rPr>
                <w:sz w:val="19"/>
              </w:rPr>
              <w:t>Paw Safe: AI/IoT framework for stray dog rescue, healthcare, and urban governance</w:t>
            </w:r>
          </w:p>
        </w:tc>
        <w:tc>
          <w:tcPr>
            <w:tcW w:w="3384" w:type="dxa"/>
            <w:shd w:val="clear" w:color="auto" w:fill="F2F5F8"/>
          </w:tcPr>
          <w:p w14:paraId="77161C49" w14:textId="77777777" w:rsidR="00CC1B33" w:rsidRDefault="00000000">
            <w:pPr>
              <w:spacing w:before="60" w:after="60"/>
            </w:pPr>
            <w:r>
              <w:rPr>
                <w:sz w:val="19"/>
              </w:rPr>
              <w:t>Theoretical framework only; no deployed prototype; no spatial clustering or volunteer scoring</w:t>
            </w:r>
          </w:p>
        </w:tc>
      </w:tr>
    </w:tbl>
    <w:p w14:paraId="33AE8321" w14:textId="77777777" w:rsidR="00CC1B33" w:rsidRDefault="00CC1B33">
      <w:pPr>
        <w:spacing w:after="120"/>
      </w:pPr>
    </w:p>
    <w:p w14:paraId="48E96227" w14:textId="77777777" w:rsidR="00CC1B33" w:rsidRDefault="00000000">
      <w:pPr>
        <w:spacing w:after="120" w:line="360" w:lineRule="auto"/>
        <w:jc w:val="both"/>
      </w:pPr>
      <w:proofErr w:type="spellStart"/>
      <w:r>
        <w:t>PawMap's</w:t>
      </w:r>
      <w:proofErr w:type="spellEnd"/>
      <w:r>
        <w:t xml:space="preserve"> distinguishing contributions relative to this landscape are four-fold: (1) an atomic volunteer dispatch mechanism with reliability scoring and automated reassignment; (2) a DBSCAN-based geo-intelligence layer calibrated for Indian urban ward geographies; (3) a foster-to-adopt pipeline with aggregated temperament safety scoring; and (4) a platform designed from the outset for NGO co-governance with full audit trails.</w:t>
      </w:r>
    </w:p>
    <w:p w14:paraId="3C6751DA" w14:textId="77777777" w:rsidR="00CC1B33" w:rsidRDefault="00000000">
      <w:pPr>
        <w:pStyle w:val="Heading2"/>
        <w:spacing w:before="360" w:after="120"/>
      </w:pPr>
      <w:bookmarkStart w:id="4" w:name="_Toc238244876"/>
      <w:r>
        <w:rPr>
          <w:rFonts w:ascii="Times New Roman" w:hAnsi="Times New Roman"/>
          <w:color w:val="000000"/>
          <w:sz w:val="24"/>
        </w:rPr>
        <w:t>1.3 PROJECT SCOPE</w:t>
      </w:r>
      <w:bookmarkEnd w:id="4"/>
    </w:p>
    <w:p w14:paraId="62BBF04F" w14:textId="77777777" w:rsidR="00CC1B33" w:rsidRDefault="00000000">
      <w:pPr>
        <w:spacing w:after="120" w:line="360" w:lineRule="auto"/>
        <w:jc w:val="both"/>
      </w:pPr>
      <w:proofErr w:type="spellStart"/>
      <w:r>
        <w:t>PawMap</w:t>
      </w:r>
      <w:proofErr w:type="spellEnd"/>
      <w:r>
        <w:t xml:space="preserve"> is a cross-platform application accessible on Android, iOS, and web browsers. It enables community members to report stray or injured animals with geo-tagged photographs, connects verified volunteers for rapid geofenced response, maintains caregiver-independent medical records through a persistent Animal ID system, facilitates structured foster-to-adopt pipelines, and generates geospatial intelligence for NGO decision-making. The platform is designed for initial deployment across Bengaluru's BBMP administrative wards, with an architecture that explicitly supports national scale-out through modular app design, </w:t>
      </w:r>
      <w:proofErr w:type="spellStart"/>
      <w:r>
        <w:t>containerised</w:t>
      </w:r>
      <w:proofErr w:type="spellEnd"/>
      <w:r>
        <w:t xml:space="preserve"> deployment, and configuration-driven ward boundaries.</w:t>
      </w:r>
    </w:p>
    <w:p w14:paraId="5EFEF7EA" w14:textId="77777777" w:rsidR="00CC1B33" w:rsidRDefault="00000000">
      <w:pPr>
        <w:spacing w:after="120" w:line="360" w:lineRule="auto"/>
        <w:jc w:val="both"/>
      </w:pPr>
      <w:r>
        <w:t>The project scope for MDS482-4 encompasses five core functional modules: Stray Animal Reporting, Volunteer Dispatch and Case Management, Medical Records, Adoption and Fostering, and Analytics and Geospatial Intelligence. Hardware integrations such as IoT/NFC collar tagging, drone-assisted surveys, and direct payment gateways are explicitly deferred to a future phase beyond the academic submission boundary.</w:t>
      </w:r>
    </w:p>
    <w:p w14:paraId="7679B774" w14:textId="77777777" w:rsidR="00CC1B33" w:rsidRDefault="00000000">
      <w:pPr>
        <w:pStyle w:val="Heading2"/>
        <w:spacing w:before="360" w:after="120"/>
      </w:pPr>
      <w:bookmarkStart w:id="5" w:name="_Toc238244877"/>
      <w:r>
        <w:rPr>
          <w:rFonts w:ascii="Times New Roman" w:hAnsi="Times New Roman"/>
          <w:color w:val="000000"/>
          <w:sz w:val="24"/>
        </w:rPr>
        <w:lastRenderedPageBreak/>
        <w:t>1.4 OBJECTIVES</w:t>
      </w:r>
      <w:bookmarkEnd w:id="5"/>
    </w:p>
    <w:p w14:paraId="367FC91D" w14:textId="77777777" w:rsidR="00CC1B33" w:rsidRDefault="00000000">
      <w:pPr>
        <w:spacing w:after="120" w:line="360" w:lineRule="auto"/>
        <w:jc w:val="both"/>
      </w:pPr>
      <w:r>
        <w:t xml:space="preserve">The six formal objectives driving all functional and non-functional requirements of </w:t>
      </w:r>
      <w:proofErr w:type="spellStart"/>
      <w:r>
        <w:t>PawMap</w:t>
      </w:r>
      <w:proofErr w:type="spellEnd"/>
      <w:r>
        <w:t xml:space="preserve"> are defined as follows:</w:t>
      </w:r>
    </w:p>
    <w:p w14:paraId="5F532DA2" w14:textId="77777777" w:rsidR="00CC1B33" w:rsidRDefault="00000000">
      <w:pPr>
        <w:pStyle w:val="ListBullet"/>
        <w:spacing w:after="80" w:line="360" w:lineRule="auto"/>
      </w:pPr>
      <w:r>
        <w:rPr>
          <w:b/>
        </w:rPr>
        <w:t xml:space="preserve">Objective 1 — Rapid Mobile Ingestion: </w:t>
      </w:r>
      <w:r>
        <w:t>To enable any community member, including unauthenticated guests, to report a stray or injured animal within 30 seconds by submitting a geo-tagged photograph and structured case details through the mobile or web interface.</w:t>
      </w:r>
    </w:p>
    <w:p w14:paraId="150A805D" w14:textId="77777777" w:rsidR="00CC1B33" w:rsidRDefault="00000000">
      <w:pPr>
        <w:pStyle w:val="ListBullet"/>
        <w:spacing w:after="80" w:line="360" w:lineRule="auto"/>
      </w:pPr>
      <w:r>
        <w:rPr>
          <w:b/>
        </w:rPr>
        <w:t xml:space="preserve">Objective 2 — Atomic Volunteer Dispatch: </w:t>
      </w:r>
      <w:r>
        <w:t>To eliminate duplicate and missed responses through an atomic case-claiming system that locks a case to the first volunteer who accepts it at the PostgreSQL row level, with automatic reassignment after 30 minutes of inactivity via a Celery countdown task.</w:t>
      </w:r>
    </w:p>
    <w:p w14:paraId="4EEB2176" w14:textId="77777777" w:rsidR="00CC1B33" w:rsidRDefault="00000000">
      <w:pPr>
        <w:pStyle w:val="ListBullet"/>
        <w:spacing w:after="80" w:line="360" w:lineRule="auto"/>
      </w:pPr>
      <w:r>
        <w:rPr>
          <w:b/>
        </w:rPr>
        <w:t xml:space="preserve">Objective 3 — Persistent Medical Records: </w:t>
      </w:r>
      <w:r>
        <w:t>To maintain a continuous, caregiver-independent medical record for each rescued animal, identified by a unique persistent Animal ID and accessible in append-only fashion by all verified veterinary professionals and NGO members on the platform.</w:t>
      </w:r>
    </w:p>
    <w:p w14:paraId="2D6F961E" w14:textId="77777777" w:rsidR="00CC1B33" w:rsidRDefault="00000000">
      <w:pPr>
        <w:pStyle w:val="ListBullet"/>
        <w:spacing w:after="80" w:line="360" w:lineRule="auto"/>
      </w:pPr>
      <w:r>
        <w:rPr>
          <w:b/>
        </w:rPr>
        <w:t xml:space="preserve">Objective 4 — Safety Aggregation: </w:t>
      </w:r>
      <w:r>
        <w:t xml:space="preserve">To provide a </w:t>
      </w:r>
      <w:proofErr w:type="spellStart"/>
      <w:r>
        <w:t>standardised</w:t>
      </w:r>
      <w:proofErr w:type="spellEnd"/>
      <w:r>
        <w:t xml:space="preserve"> five-point temperament rating system that aggregates multi-volunteer input into a weighted safety indicator, with more recent ratings weighted 1.5× relative to ratings older than 30 days, reducing risk for first responders.</w:t>
      </w:r>
    </w:p>
    <w:p w14:paraId="2CDEC61B" w14:textId="77777777" w:rsidR="00CC1B33" w:rsidRDefault="00000000">
      <w:pPr>
        <w:pStyle w:val="ListBullet"/>
        <w:spacing w:after="80" w:line="360" w:lineRule="auto"/>
      </w:pPr>
      <w:r>
        <w:rPr>
          <w:b/>
        </w:rPr>
        <w:t xml:space="preserve">Objective 5 — Structured Adoption: </w:t>
      </w:r>
      <w:r>
        <w:t>To facilitate structured adoption through a foster-to-adopt pipeline, adopter interest queues, and home-readiness questionnaires that gate Express Interest submissions, matching animals to suitable permanent homes through a verified NGO-administered queue.</w:t>
      </w:r>
    </w:p>
    <w:p w14:paraId="7962BF0A" w14:textId="77777777" w:rsidR="00CC1B33" w:rsidRDefault="00000000">
      <w:pPr>
        <w:pStyle w:val="ListBullet"/>
        <w:spacing w:after="80" w:line="360" w:lineRule="auto"/>
      </w:pPr>
      <w:r>
        <w:rPr>
          <w:b/>
        </w:rPr>
        <w:t xml:space="preserve">Objective 6 — Geospatial Analytics: </w:t>
      </w:r>
      <w:r>
        <w:t xml:space="preserve">To generate actionable geospatial intelligence including DBSCAN-derived abandonment hotspot heatmaps (eps=500m, </w:t>
      </w:r>
      <w:proofErr w:type="spellStart"/>
      <w:r>
        <w:t>min_samples</w:t>
      </w:r>
      <w:proofErr w:type="spellEnd"/>
      <w:r>
        <w:t>=5, haversine metric), coverage gap ward layers, Volunteer Reliability Score leaderboards, and automated monthly PDF impact reports.</w:t>
      </w:r>
    </w:p>
    <w:p w14:paraId="5C47DC8A" w14:textId="77777777" w:rsidR="00CC1B33" w:rsidRDefault="00000000">
      <w:pPr>
        <w:pStyle w:val="Heading2"/>
        <w:spacing w:before="360" w:after="120"/>
      </w:pPr>
      <w:bookmarkStart w:id="6" w:name="_Toc238244878"/>
      <w:r>
        <w:rPr>
          <w:rFonts w:ascii="Times New Roman" w:hAnsi="Times New Roman"/>
          <w:color w:val="000000"/>
          <w:sz w:val="24"/>
        </w:rPr>
        <w:t>1.5 PURPOSE, SCOPE AND APPLICABILITY</w:t>
      </w:r>
      <w:bookmarkEnd w:id="6"/>
    </w:p>
    <w:p w14:paraId="4BE4885A" w14:textId="77777777" w:rsidR="00CC1B33" w:rsidRDefault="00000000">
      <w:pPr>
        <w:pStyle w:val="Heading3"/>
        <w:spacing w:before="240" w:after="80"/>
      </w:pPr>
      <w:bookmarkStart w:id="7" w:name="_Toc238244879"/>
      <w:r>
        <w:rPr>
          <w:rFonts w:ascii="Times New Roman" w:hAnsi="Times New Roman"/>
          <w:color w:val="000000"/>
        </w:rPr>
        <w:t>1.5.1 PURPOSE</w:t>
      </w:r>
      <w:bookmarkEnd w:id="7"/>
    </w:p>
    <w:p w14:paraId="194FC5F4" w14:textId="77777777" w:rsidR="00CC1B33" w:rsidRDefault="00000000">
      <w:pPr>
        <w:spacing w:after="120" w:line="360" w:lineRule="auto"/>
        <w:jc w:val="both"/>
      </w:pPr>
      <w:r>
        <w:t xml:space="preserve">This final project report serves as the authoritative technical reference for </w:t>
      </w:r>
      <w:proofErr w:type="spellStart"/>
      <w:r>
        <w:t>PawMap's</w:t>
      </w:r>
      <w:proofErr w:type="spellEnd"/>
      <w:r>
        <w:t xml:space="preserve"> design, implementation, testing, and evaluation. It consolidates content from the </w:t>
      </w:r>
      <w:r>
        <w:lastRenderedPageBreak/>
        <w:t>Software Requirements Specification (SRS, June 2026) and the System Design Report (SDR, July 2026), documenting the final delivered system under course MDS482-4, Department of Statistics and Data Science, Christ (Deemed to be University). The document is intended for project supervisors, academic evaluators, NGO stakeholders, and potential open-source contributors.</w:t>
      </w:r>
    </w:p>
    <w:p w14:paraId="2469F2A4" w14:textId="77777777" w:rsidR="00CC1B33" w:rsidRDefault="00000000">
      <w:pPr>
        <w:pStyle w:val="Heading3"/>
        <w:spacing w:before="240" w:after="80"/>
      </w:pPr>
      <w:bookmarkStart w:id="8" w:name="_Toc238244880"/>
      <w:r>
        <w:rPr>
          <w:rFonts w:ascii="Times New Roman" w:hAnsi="Times New Roman"/>
          <w:color w:val="000000"/>
        </w:rPr>
        <w:t>1.5.2 SCOPE</w:t>
      </w:r>
      <w:bookmarkEnd w:id="8"/>
    </w:p>
    <w:p w14:paraId="0F8E3E9F" w14:textId="77777777" w:rsidR="00CC1B33" w:rsidRDefault="00000000">
      <w:pPr>
        <w:spacing w:after="120" w:line="360" w:lineRule="auto"/>
        <w:jc w:val="both"/>
      </w:pPr>
      <w:r>
        <w:t xml:space="preserve">The scope covers the complete five-layer client-server architecture of </w:t>
      </w:r>
      <w:proofErr w:type="spellStart"/>
      <w:r>
        <w:t>PawMap</w:t>
      </w:r>
      <w:proofErr w:type="spellEnd"/>
      <w:r>
        <w:t xml:space="preserve"> — from the React 18 frontend and React Native mobile application through the Django REST Framework backend API, Celery worker pool, scikit-learn analytics layer, and PostgreSQL/</w:t>
      </w:r>
      <w:proofErr w:type="spellStart"/>
      <w:r>
        <w:t>PostGIS</w:t>
      </w:r>
      <w:proofErr w:type="spellEnd"/>
      <w:r>
        <w:t xml:space="preserve"> spatial database. It documents all 13 </w:t>
      </w:r>
      <w:proofErr w:type="spellStart"/>
      <w:r>
        <w:t>normalised</w:t>
      </w:r>
      <w:proofErr w:type="spellEnd"/>
      <w:r>
        <w:t xml:space="preserve"> database tables, the six primary algorithms (DBSCAN, VRS, atomic claiming, auto-release, reverse geocoding, temperament aggregation), and all 20 primary REST API endpoints. Testing documentation covers unit tests, integration tests, and functional test case matrices derived from actual API </w:t>
      </w:r>
      <w:proofErr w:type="spellStart"/>
      <w:r>
        <w:t>behaviour</w:t>
      </w:r>
      <w:proofErr w:type="spellEnd"/>
      <w:r>
        <w:t>.</w:t>
      </w:r>
    </w:p>
    <w:p w14:paraId="5F050059" w14:textId="77777777" w:rsidR="00CC1B33" w:rsidRDefault="00000000">
      <w:pPr>
        <w:pStyle w:val="Heading3"/>
        <w:spacing w:before="240" w:after="80"/>
      </w:pPr>
      <w:bookmarkStart w:id="9" w:name="_Toc238244881"/>
      <w:r>
        <w:rPr>
          <w:rFonts w:ascii="Times New Roman" w:hAnsi="Times New Roman"/>
          <w:color w:val="000000"/>
        </w:rPr>
        <w:t>1.5.3 APPLICABILITY</w:t>
      </w:r>
      <w:bookmarkEnd w:id="9"/>
    </w:p>
    <w:p w14:paraId="5DEB4513" w14:textId="77777777" w:rsidR="00CC1B33" w:rsidRDefault="00000000">
      <w:pPr>
        <w:spacing w:after="120" w:line="360" w:lineRule="auto"/>
        <w:jc w:val="both"/>
      </w:pPr>
      <w:proofErr w:type="spellStart"/>
      <w:r>
        <w:t>PawMap</w:t>
      </w:r>
      <w:proofErr w:type="spellEnd"/>
      <w:r>
        <w:t xml:space="preserve"> is currently deployed as a development prototype targeting Bengaluru's BBMP wards. The modular, API-first architecture permits adaptation to any Indian city whose municipal authority can supply administrative ward boundary </w:t>
      </w:r>
      <w:proofErr w:type="spellStart"/>
      <w:r>
        <w:t>GeoJSON</w:t>
      </w:r>
      <w:proofErr w:type="spellEnd"/>
      <w:r>
        <w:t>. Beyond India, the platform's core modules — reporting, dispatch, medical records, adoption — are applicable to any urban environment with an active volunteer community and NGO ecosystem, requiring only configuration changes to ward names, coordinate boundaries, and notification templates.</w:t>
      </w:r>
    </w:p>
    <w:p w14:paraId="25C5D594" w14:textId="77777777" w:rsidR="00CC1B33" w:rsidRDefault="00000000">
      <w:pPr>
        <w:pStyle w:val="Heading2"/>
        <w:spacing w:before="360" w:after="120"/>
      </w:pPr>
      <w:bookmarkStart w:id="10" w:name="_Toc238244882"/>
      <w:r>
        <w:rPr>
          <w:rFonts w:ascii="Times New Roman" w:hAnsi="Times New Roman"/>
          <w:color w:val="000000"/>
          <w:sz w:val="24"/>
        </w:rPr>
        <w:t>1.6 OVERVIEW OF THE REPORT</w:t>
      </w:r>
      <w:bookmarkEnd w:id="10"/>
    </w:p>
    <w:p w14:paraId="319F42EB" w14:textId="77777777" w:rsidR="00CC1B33" w:rsidRDefault="00000000">
      <w:pPr>
        <w:spacing w:after="120" w:line="360" w:lineRule="auto"/>
        <w:jc w:val="both"/>
      </w:pPr>
      <w:r>
        <w:t xml:space="preserve">The remainder of this report is </w:t>
      </w:r>
      <w:proofErr w:type="spellStart"/>
      <w:r>
        <w:t>organised</w:t>
      </w:r>
      <w:proofErr w:type="spellEnd"/>
      <w:r>
        <w:t xml:space="preserve"> as follows. Chapter 2 (System Analysis) defines the functional and non-functional requirements derived from the SRS, presents the system block diagram, enumerates user characteristics for all five roles, and lists hardware and software requirements alongside design constraints. Chapter 3 (System Design) documents the five-layer system architecture, the eight module designs, all 13 database table schemas with full data dictionaries, the core algorithms (DBSCAN, VRS, atomic claiming), class attributes and ORM relationships, interface design specifications, API endpoint catalogue, security design decisions, and deployment configuration. Chapter 4 (Implementation) covers coding standards, live </w:t>
      </w:r>
      <w:r>
        <w:lastRenderedPageBreak/>
        <w:t>code excerpts from the codebase, and screenshot placeholders. Chapter 5 (Testing) presents unit, integration, and system test results, full functional test case matrices, and the complete unit test source code for the Cases, Volunteers, and Analytics modules. Chapter 6 (Conclusion) discusses implementation challenges, limitations, and future enhancement pathways. Appendix A describes the pilot dataset structure and DBSCAN parameters. Appendix B contains the weekly project diary for both team members.</w:t>
      </w:r>
    </w:p>
    <w:p w14:paraId="45D6F508" w14:textId="77777777" w:rsidR="00CC1B33" w:rsidRDefault="00000000">
      <w:r>
        <w:br w:type="page"/>
      </w:r>
    </w:p>
    <w:p w14:paraId="62830E91" w14:textId="77777777" w:rsidR="00CC1B33" w:rsidRDefault="00000000">
      <w:pPr>
        <w:pStyle w:val="Heading1"/>
        <w:spacing w:after="280"/>
        <w:jc w:val="center"/>
      </w:pPr>
      <w:bookmarkStart w:id="11" w:name="_Toc238244883"/>
      <w:r>
        <w:rPr>
          <w:rFonts w:ascii="Times New Roman" w:hAnsi="Times New Roman"/>
          <w:color w:val="000000"/>
          <w:sz w:val="32"/>
        </w:rPr>
        <w:lastRenderedPageBreak/>
        <w:t>CHAPTER 2</w:t>
      </w:r>
      <w:r>
        <w:rPr>
          <w:rFonts w:ascii="Times New Roman" w:hAnsi="Times New Roman"/>
          <w:color w:val="000000"/>
          <w:sz w:val="32"/>
        </w:rPr>
        <w:br/>
        <w:t>SYSTEM ANALYSIS</w:t>
      </w:r>
      <w:bookmarkEnd w:id="11"/>
    </w:p>
    <w:p w14:paraId="58D2C8A3" w14:textId="77777777" w:rsidR="00CC1B33" w:rsidRDefault="00CC1B33"/>
    <w:p w14:paraId="2967E7A3" w14:textId="77777777" w:rsidR="00CC1B33" w:rsidRDefault="00000000">
      <w:pPr>
        <w:pStyle w:val="Heading2"/>
        <w:spacing w:before="360" w:after="120"/>
      </w:pPr>
      <w:bookmarkStart w:id="12" w:name="_Toc238244884"/>
      <w:r>
        <w:rPr>
          <w:rFonts w:ascii="Times New Roman" w:hAnsi="Times New Roman"/>
          <w:color w:val="000000"/>
          <w:sz w:val="24"/>
        </w:rPr>
        <w:t>2.1 FUNCTIONAL SPECIFICATIONS</w:t>
      </w:r>
      <w:bookmarkEnd w:id="12"/>
    </w:p>
    <w:p w14:paraId="122E2A90" w14:textId="77777777" w:rsidR="00CC1B33" w:rsidRDefault="00000000">
      <w:pPr>
        <w:pStyle w:val="Heading3"/>
        <w:spacing w:before="240" w:after="80"/>
      </w:pPr>
      <w:bookmarkStart w:id="13" w:name="_Toc238244885"/>
      <w:r>
        <w:rPr>
          <w:rFonts w:ascii="Times New Roman" w:hAnsi="Times New Roman"/>
          <w:color w:val="000000"/>
        </w:rPr>
        <w:t>2.1.1 FUNCTIONAL REQUIREMENTS</w:t>
      </w:r>
      <w:bookmarkEnd w:id="13"/>
    </w:p>
    <w:p w14:paraId="1023A1B2" w14:textId="77777777" w:rsidR="00CC1B33" w:rsidRDefault="00000000">
      <w:pPr>
        <w:spacing w:after="120" w:line="360" w:lineRule="auto"/>
        <w:jc w:val="both"/>
      </w:pPr>
      <w:r>
        <w:t xml:space="preserve">Functional requirements describe the specific </w:t>
      </w:r>
      <w:proofErr w:type="spellStart"/>
      <w:r>
        <w:t>behaviours</w:t>
      </w:r>
      <w:proofErr w:type="spellEnd"/>
      <w:r>
        <w:t xml:space="preserve"> the system must exhibit to satisfy stakeholder needs. They are derived from the SRS (June 2026) following the IEEE Std 830-1998 template. Each requirement is labelled REQ-XX, assigned a priority (High/Medium/Low), and linked to one of the five functional modules. The full set of 24 functional requirements is documented below:</w:t>
      </w:r>
    </w:p>
    <w:p w14:paraId="41FED2CD" w14:textId="0EAC6FEE" w:rsidR="00CC1B33" w:rsidRDefault="00000000">
      <w:pPr>
        <w:keepNext/>
        <w:spacing w:before="240" w:after="80"/>
      </w:pPr>
      <w:r>
        <w:rPr>
          <w:b/>
          <w:sz w:val="20"/>
        </w:rPr>
        <w:t>Table 2.1</w:t>
      </w:r>
    </w:p>
    <w:p w14:paraId="4B375B87" w14:textId="2F60299C" w:rsidR="00D95C7D" w:rsidRDefault="00D95C7D" w:rsidP="00D95C7D">
      <w:pPr>
        <w:pStyle w:val="Caption"/>
        <w:keepNext/>
      </w:pPr>
      <w:bookmarkStart w:id="14" w:name="_Toc238243912"/>
      <w:r>
        <w:t xml:space="preserve">Table </w:t>
      </w:r>
      <w:fldSimple w:instr=" SEQ Table \* ARABIC ">
        <w:r w:rsidR="00AF565B">
          <w:rPr>
            <w:noProof/>
          </w:rPr>
          <w:t>2</w:t>
        </w:r>
      </w:fldSimple>
      <w:r w:rsidRPr="009F0663">
        <w:t>: Complete Functional Requirements Specification</w:t>
      </w:r>
      <w:bookmarkEnd w:id="14"/>
    </w:p>
    <w:tbl>
      <w:tblPr>
        <w:tblStyle w:val="TableGrid"/>
        <w:tblW w:w="0" w:type="auto"/>
        <w:tblLook w:val="04A0" w:firstRow="1" w:lastRow="0" w:firstColumn="1" w:lastColumn="0" w:noHBand="0" w:noVBand="1"/>
      </w:tblPr>
      <w:tblGrid>
        <w:gridCol w:w="946"/>
        <w:gridCol w:w="686"/>
        <w:gridCol w:w="1357"/>
        <w:gridCol w:w="5536"/>
      </w:tblGrid>
      <w:tr w:rsidR="00CC1B33" w14:paraId="0C0D0E3F" w14:textId="77777777">
        <w:tc>
          <w:tcPr>
            <w:tcW w:w="1008" w:type="dxa"/>
            <w:shd w:val="clear" w:color="auto" w:fill="1F4E79"/>
          </w:tcPr>
          <w:p w14:paraId="67E9D198" w14:textId="77777777" w:rsidR="00CC1B33" w:rsidRDefault="00000000">
            <w:pPr>
              <w:spacing w:before="80" w:after="80"/>
              <w:jc w:val="center"/>
            </w:pPr>
            <w:r>
              <w:rPr>
                <w:b/>
                <w:color w:val="FFFFFF"/>
                <w:sz w:val="20"/>
              </w:rPr>
              <w:t>Req. ID</w:t>
            </w:r>
          </w:p>
        </w:tc>
        <w:tc>
          <w:tcPr>
            <w:tcW w:w="720" w:type="dxa"/>
            <w:shd w:val="clear" w:color="auto" w:fill="1F4E79"/>
          </w:tcPr>
          <w:p w14:paraId="101AAD3B" w14:textId="77777777" w:rsidR="00CC1B33" w:rsidRDefault="00000000">
            <w:pPr>
              <w:spacing w:before="80" w:after="80"/>
              <w:jc w:val="center"/>
            </w:pPr>
            <w:r>
              <w:rPr>
                <w:b/>
                <w:color w:val="FFFFFF"/>
                <w:sz w:val="20"/>
              </w:rPr>
              <w:t>Pri.</w:t>
            </w:r>
          </w:p>
        </w:tc>
        <w:tc>
          <w:tcPr>
            <w:tcW w:w="1440" w:type="dxa"/>
            <w:shd w:val="clear" w:color="auto" w:fill="1F4E79"/>
          </w:tcPr>
          <w:p w14:paraId="6A747152" w14:textId="77777777" w:rsidR="00CC1B33" w:rsidRDefault="00000000">
            <w:pPr>
              <w:spacing w:before="80" w:after="80"/>
              <w:jc w:val="center"/>
            </w:pPr>
            <w:r>
              <w:rPr>
                <w:b/>
                <w:color w:val="FFFFFF"/>
                <w:sz w:val="20"/>
              </w:rPr>
              <w:t>Module</w:t>
            </w:r>
          </w:p>
        </w:tc>
        <w:tc>
          <w:tcPr>
            <w:tcW w:w="6192" w:type="dxa"/>
            <w:shd w:val="clear" w:color="auto" w:fill="1F4E79"/>
          </w:tcPr>
          <w:p w14:paraId="102C3C2C" w14:textId="77777777" w:rsidR="00CC1B33" w:rsidRDefault="00000000">
            <w:pPr>
              <w:spacing w:before="80" w:after="80"/>
              <w:jc w:val="center"/>
            </w:pPr>
            <w:r>
              <w:rPr>
                <w:b/>
                <w:color w:val="FFFFFF"/>
                <w:sz w:val="20"/>
              </w:rPr>
              <w:t>Requirement Statement</w:t>
            </w:r>
          </w:p>
        </w:tc>
      </w:tr>
      <w:tr w:rsidR="00CC1B33" w14:paraId="1E54038A" w14:textId="77777777">
        <w:tc>
          <w:tcPr>
            <w:tcW w:w="1008" w:type="dxa"/>
            <w:shd w:val="clear" w:color="auto" w:fill="FFFFFF"/>
          </w:tcPr>
          <w:p w14:paraId="6BE84B72" w14:textId="77777777" w:rsidR="00CC1B33" w:rsidRDefault="00000000">
            <w:pPr>
              <w:spacing w:before="60" w:after="60"/>
            </w:pPr>
            <w:r>
              <w:rPr>
                <w:sz w:val="19"/>
              </w:rPr>
              <w:t>REQ-01</w:t>
            </w:r>
          </w:p>
        </w:tc>
        <w:tc>
          <w:tcPr>
            <w:tcW w:w="720" w:type="dxa"/>
            <w:shd w:val="clear" w:color="auto" w:fill="FFFFFF"/>
          </w:tcPr>
          <w:p w14:paraId="49A335F8" w14:textId="77777777" w:rsidR="00CC1B33" w:rsidRDefault="00000000">
            <w:pPr>
              <w:spacing w:before="60" w:after="60"/>
            </w:pPr>
            <w:r>
              <w:rPr>
                <w:sz w:val="19"/>
              </w:rPr>
              <w:t>H</w:t>
            </w:r>
          </w:p>
        </w:tc>
        <w:tc>
          <w:tcPr>
            <w:tcW w:w="1440" w:type="dxa"/>
            <w:shd w:val="clear" w:color="auto" w:fill="FFFFFF"/>
          </w:tcPr>
          <w:p w14:paraId="155A581E" w14:textId="77777777" w:rsidR="00CC1B33" w:rsidRDefault="00000000">
            <w:pPr>
              <w:spacing w:before="60" w:after="60"/>
            </w:pPr>
            <w:r>
              <w:rPr>
                <w:sz w:val="19"/>
              </w:rPr>
              <w:t>Reporting</w:t>
            </w:r>
          </w:p>
        </w:tc>
        <w:tc>
          <w:tcPr>
            <w:tcW w:w="6192" w:type="dxa"/>
            <w:shd w:val="clear" w:color="auto" w:fill="FFFFFF"/>
          </w:tcPr>
          <w:p w14:paraId="45F33563" w14:textId="77777777" w:rsidR="00CC1B33" w:rsidRDefault="00000000">
            <w:pPr>
              <w:spacing w:before="60" w:after="60"/>
            </w:pPr>
            <w:r>
              <w:rPr>
                <w:sz w:val="19"/>
              </w:rPr>
              <w:t>The system shall allow case submission with a single photograph, auto-populated GPS coordinates, species selection, and severity level in 30 seconds or fewer under normal 4G network conditions.</w:t>
            </w:r>
          </w:p>
        </w:tc>
      </w:tr>
      <w:tr w:rsidR="00CC1B33" w14:paraId="43D04211" w14:textId="77777777">
        <w:tc>
          <w:tcPr>
            <w:tcW w:w="1008" w:type="dxa"/>
            <w:shd w:val="clear" w:color="auto" w:fill="F2F5F8"/>
          </w:tcPr>
          <w:p w14:paraId="1818802E" w14:textId="77777777" w:rsidR="00CC1B33" w:rsidRDefault="00000000">
            <w:pPr>
              <w:spacing w:before="60" w:after="60"/>
            </w:pPr>
            <w:r>
              <w:rPr>
                <w:sz w:val="19"/>
              </w:rPr>
              <w:t>REQ-02</w:t>
            </w:r>
          </w:p>
        </w:tc>
        <w:tc>
          <w:tcPr>
            <w:tcW w:w="720" w:type="dxa"/>
            <w:shd w:val="clear" w:color="auto" w:fill="F2F5F8"/>
          </w:tcPr>
          <w:p w14:paraId="7EFA1D47" w14:textId="77777777" w:rsidR="00CC1B33" w:rsidRDefault="00000000">
            <w:pPr>
              <w:spacing w:before="60" w:after="60"/>
            </w:pPr>
            <w:r>
              <w:rPr>
                <w:sz w:val="19"/>
              </w:rPr>
              <w:t>H</w:t>
            </w:r>
          </w:p>
        </w:tc>
        <w:tc>
          <w:tcPr>
            <w:tcW w:w="1440" w:type="dxa"/>
            <w:shd w:val="clear" w:color="auto" w:fill="F2F5F8"/>
          </w:tcPr>
          <w:p w14:paraId="5C423250" w14:textId="77777777" w:rsidR="00CC1B33" w:rsidRDefault="00000000">
            <w:pPr>
              <w:spacing w:before="60" w:after="60"/>
            </w:pPr>
            <w:r>
              <w:rPr>
                <w:sz w:val="19"/>
              </w:rPr>
              <w:t>Reporting</w:t>
            </w:r>
          </w:p>
        </w:tc>
        <w:tc>
          <w:tcPr>
            <w:tcW w:w="6192" w:type="dxa"/>
            <w:shd w:val="clear" w:color="auto" w:fill="F2F5F8"/>
          </w:tcPr>
          <w:p w14:paraId="72911B46" w14:textId="77777777" w:rsidR="00CC1B33" w:rsidRDefault="00000000">
            <w:pPr>
              <w:spacing w:before="60" w:after="60"/>
            </w:pPr>
            <w:r>
              <w:rPr>
                <w:sz w:val="19"/>
              </w:rPr>
              <w:t>The system shall store unsubmitted cases in local device cache if network connectivity is unavailable and sync them automatically when connectivity is restored.</w:t>
            </w:r>
          </w:p>
        </w:tc>
      </w:tr>
      <w:tr w:rsidR="00CC1B33" w14:paraId="028793C9" w14:textId="77777777">
        <w:tc>
          <w:tcPr>
            <w:tcW w:w="1008" w:type="dxa"/>
            <w:shd w:val="clear" w:color="auto" w:fill="FFFFFF"/>
          </w:tcPr>
          <w:p w14:paraId="278366E9" w14:textId="77777777" w:rsidR="00CC1B33" w:rsidRDefault="00000000">
            <w:pPr>
              <w:spacing w:before="60" w:after="60"/>
            </w:pPr>
            <w:r>
              <w:rPr>
                <w:sz w:val="19"/>
              </w:rPr>
              <w:t>REQ-03</w:t>
            </w:r>
          </w:p>
        </w:tc>
        <w:tc>
          <w:tcPr>
            <w:tcW w:w="720" w:type="dxa"/>
            <w:shd w:val="clear" w:color="auto" w:fill="FFFFFF"/>
          </w:tcPr>
          <w:p w14:paraId="770FBF39" w14:textId="77777777" w:rsidR="00CC1B33" w:rsidRDefault="00000000">
            <w:pPr>
              <w:spacing w:before="60" w:after="60"/>
            </w:pPr>
            <w:r>
              <w:rPr>
                <w:sz w:val="19"/>
              </w:rPr>
              <w:t>H</w:t>
            </w:r>
          </w:p>
        </w:tc>
        <w:tc>
          <w:tcPr>
            <w:tcW w:w="1440" w:type="dxa"/>
            <w:shd w:val="clear" w:color="auto" w:fill="FFFFFF"/>
          </w:tcPr>
          <w:p w14:paraId="3227F1F5" w14:textId="77777777" w:rsidR="00CC1B33" w:rsidRDefault="00000000">
            <w:pPr>
              <w:spacing w:before="60" w:after="60"/>
            </w:pPr>
            <w:r>
              <w:rPr>
                <w:sz w:val="19"/>
              </w:rPr>
              <w:t>Reporting</w:t>
            </w:r>
          </w:p>
        </w:tc>
        <w:tc>
          <w:tcPr>
            <w:tcW w:w="6192" w:type="dxa"/>
            <w:shd w:val="clear" w:color="auto" w:fill="FFFFFF"/>
          </w:tcPr>
          <w:p w14:paraId="417A0E68" w14:textId="77777777" w:rsidR="00CC1B33" w:rsidRDefault="00000000">
            <w:pPr>
              <w:spacing w:before="60" w:after="60"/>
            </w:pPr>
            <w:r>
              <w:rPr>
                <w:sz w:val="19"/>
              </w:rPr>
              <w:t>Each submitted case shall be assigned a unique sequential CASE-</w:t>
            </w:r>
            <w:proofErr w:type="spellStart"/>
            <w:r>
              <w:rPr>
                <w:sz w:val="19"/>
              </w:rPr>
              <w:t>xxxx</w:t>
            </w:r>
            <w:proofErr w:type="spellEnd"/>
            <w:r>
              <w:rPr>
                <w:sz w:val="19"/>
              </w:rPr>
              <w:t xml:space="preserve"> ID, timestamped in UTC, and linked to a reverse-geocoded ward name derived from submitted coordinates.</w:t>
            </w:r>
          </w:p>
        </w:tc>
      </w:tr>
      <w:tr w:rsidR="00CC1B33" w14:paraId="1DF5CEF5" w14:textId="77777777">
        <w:tc>
          <w:tcPr>
            <w:tcW w:w="1008" w:type="dxa"/>
            <w:shd w:val="clear" w:color="auto" w:fill="F2F5F8"/>
          </w:tcPr>
          <w:p w14:paraId="263D3DFE" w14:textId="77777777" w:rsidR="00CC1B33" w:rsidRDefault="00000000">
            <w:pPr>
              <w:spacing w:before="60" w:after="60"/>
            </w:pPr>
            <w:r>
              <w:rPr>
                <w:sz w:val="19"/>
              </w:rPr>
              <w:t>REQ-04</w:t>
            </w:r>
          </w:p>
        </w:tc>
        <w:tc>
          <w:tcPr>
            <w:tcW w:w="720" w:type="dxa"/>
            <w:shd w:val="clear" w:color="auto" w:fill="F2F5F8"/>
          </w:tcPr>
          <w:p w14:paraId="1680070E" w14:textId="77777777" w:rsidR="00CC1B33" w:rsidRDefault="00000000">
            <w:pPr>
              <w:spacing w:before="60" w:after="60"/>
            </w:pPr>
            <w:r>
              <w:rPr>
                <w:sz w:val="19"/>
              </w:rPr>
              <w:t>M</w:t>
            </w:r>
          </w:p>
        </w:tc>
        <w:tc>
          <w:tcPr>
            <w:tcW w:w="1440" w:type="dxa"/>
            <w:shd w:val="clear" w:color="auto" w:fill="F2F5F8"/>
          </w:tcPr>
          <w:p w14:paraId="489B5D08" w14:textId="77777777" w:rsidR="00CC1B33" w:rsidRDefault="00000000">
            <w:pPr>
              <w:spacing w:before="60" w:after="60"/>
            </w:pPr>
            <w:r>
              <w:rPr>
                <w:sz w:val="19"/>
              </w:rPr>
              <w:t>Reporting</w:t>
            </w:r>
          </w:p>
        </w:tc>
        <w:tc>
          <w:tcPr>
            <w:tcW w:w="6192" w:type="dxa"/>
            <w:shd w:val="clear" w:color="auto" w:fill="F2F5F8"/>
          </w:tcPr>
          <w:p w14:paraId="0B4CD78C" w14:textId="77777777" w:rsidR="00CC1B33" w:rsidRDefault="00000000">
            <w:pPr>
              <w:spacing w:before="60" w:after="60"/>
            </w:pPr>
            <w:r>
              <w:rPr>
                <w:sz w:val="19"/>
              </w:rPr>
              <w:t>The system shall accept photographs up to 10 MB and compress them to under 500 KB before storage to AWS S3 without visible quality loss using Pillow image processing.</w:t>
            </w:r>
          </w:p>
        </w:tc>
      </w:tr>
      <w:tr w:rsidR="00CC1B33" w14:paraId="7E2C1B9A" w14:textId="77777777">
        <w:tc>
          <w:tcPr>
            <w:tcW w:w="1008" w:type="dxa"/>
            <w:shd w:val="clear" w:color="auto" w:fill="FFFFFF"/>
          </w:tcPr>
          <w:p w14:paraId="7A115036" w14:textId="77777777" w:rsidR="00CC1B33" w:rsidRDefault="00000000">
            <w:pPr>
              <w:spacing w:before="60" w:after="60"/>
            </w:pPr>
            <w:r>
              <w:rPr>
                <w:sz w:val="19"/>
              </w:rPr>
              <w:t>REQ-05</w:t>
            </w:r>
          </w:p>
        </w:tc>
        <w:tc>
          <w:tcPr>
            <w:tcW w:w="720" w:type="dxa"/>
            <w:shd w:val="clear" w:color="auto" w:fill="FFFFFF"/>
          </w:tcPr>
          <w:p w14:paraId="053F2533" w14:textId="77777777" w:rsidR="00CC1B33" w:rsidRDefault="00000000">
            <w:pPr>
              <w:spacing w:before="60" w:after="60"/>
            </w:pPr>
            <w:r>
              <w:rPr>
                <w:sz w:val="19"/>
              </w:rPr>
              <w:t>M</w:t>
            </w:r>
          </w:p>
        </w:tc>
        <w:tc>
          <w:tcPr>
            <w:tcW w:w="1440" w:type="dxa"/>
            <w:shd w:val="clear" w:color="auto" w:fill="FFFFFF"/>
          </w:tcPr>
          <w:p w14:paraId="6282D97C" w14:textId="77777777" w:rsidR="00CC1B33" w:rsidRDefault="00000000">
            <w:pPr>
              <w:spacing w:before="60" w:after="60"/>
            </w:pPr>
            <w:r>
              <w:rPr>
                <w:sz w:val="19"/>
              </w:rPr>
              <w:t>Reporting</w:t>
            </w:r>
          </w:p>
        </w:tc>
        <w:tc>
          <w:tcPr>
            <w:tcW w:w="6192" w:type="dxa"/>
            <w:shd w:val="clear" w:color="auto" w:fill="FFFFFF"/>
          </w:tcPr>
          <w:p w14:paraId="50DE6095" w14:textId="77777777" w:rsidR="00CC1B33" w:rsidRDefault="00000000">
            <w:pPr>
              <w:spacing w:before="60" w:after="60"/>
            </w:pPr>
            <w:r>
              <w:rPr>
                <w:sz w:val="19"/>
              </w:rPr>
              <w:t>Guest reporters (unauthenticated) shall be able to submit cases but shall not be able to claim, update, or resolve cases.</w:t>
            </w:r>
          </w:p>
        </w:tc>
      </w:tr>
      <w:tr w:rsidR="00CC1B33" w14:paraId="63F0FE76" w14:textId="77777777">
        <w:tc>
          <w:tcPr>
            <w:tcW w:w="1008" w:type="dxa"/>
            <w:shd w:val="clear" w:color="auto" w:fill="F2F5F8"/>
          </w:tcPr>
          <w:p w14:paraId="7D2BDD3A" w14:textId="77777777" w:rsidR="00CC1B33" w:rsidRDefault="00000000">
            <w:pPr>
              <w:spacing w:before="60" w:after="60"/>
            </w:pPr>
            <w:r>
              <w:rPr>
                <w:sz w:val="19"/>
              </w:rPr>
              <w:t>REQ-06</w:t>
            </w:r>
          </w:p>
        </w:tc>
        <w:tc>
          <w:tcPr>
            <w:tcW w:w="720" w:type="dxa"/>
            <w:shd w:val="clear" w:color="auto" w:fill="F2F5F8"/>
          </w:tcPr>
          <w:p w14:paraId="16D2E4B2" w14:textId="77777777" w:rsidR="00CC1B33" w:rsidRDefault="00000000">
            <w:pPr>
              <w:spacing w:before="60" w:after="60"/>
            </w:pPr>
            <w:r>
              <w:rPr>
                <w:sz w:val="19"/>
              </w:rPr>
              <w:t>H</w:t>
            </w:r>
          </w:p>
        </w:tc>
        <w:tc>
          <w:tcPr>
            <w:tcW w:w="1440" w:type="dxa"/>
            <w:shd w:val="clear" w:color="auto" w:fill="F2F5F8"/>
          </w:tcPr>
          <w:p w14:paraId="339C466C" w14:textId="77777777" w:rsidR="00CC1B33" w:rsidRDefault="00000000">
            <w:pPr>
              <w:spacing w:before="60" w:after="60"/>
            </w:pPr>
            <w:r>
              <w:rPr>
                <w:sz w:val="19"/>
              </w:rPr>
              <w:t>Dispatch</w:t>
            </w:r>
          </w:p>
        </w:tc>
        <w:tc>
          <w:tcPr>
            <w:tcW w:w="6192" w:type="dxa"/>
            <w:shd w:val="clear" w:color="auto" w:fill="F2F5F8"/>
          </w:tcPr>
          <w:p w14:paraId="0D467B33" w14:textId="77777777" w:rsidR="00CC1B33" w:rsidRDefault="00000000">
            <w:pPr>
              <w:spacing w:before="60" w:after="60"/>
            </w:pPr>
            <w:r>
              <w:rPr>
                <w:sz w:val="19"/>
              </w:rPr>
              <w:t xml:space="preserve">The system shall implement atomic case-claiming using PostgreSQL row-level locking (SELECT FOR UPDATE inside </w:t>
            </w:r>
            <w:proofErr w:type="spellStart"/>
            <w:proofErr w:type="gramStart"/>
            <w:r>
              <w:rPr>
                <w:sz w:val="19"/>
              </w:rPr>
              <w:t>transaction.atomic</w:t>
            </w:r>
            <w:proofErr w:type="spellEnd"/>
            <w:proofErr w:type="gramEnd"/>
            <w:r>
              <w:rPr>
                <w:sz w:val="19"/>
              </w:rPr>
              <w:t>()) to prevent concurrent claims of the same case.</w:t>
            </w:r>
          </w:p>
        </w:tc>
      </w:tr>
      <w:tr w:rsidR="00CC1B33" w14:paraId="2AC861AC" w14:textId="77777777">
        <w:tc>
          <w:tcPr>
            <w:tcW w:w="1008" w:type="dxa"/>
            <w:shd w:val="clear" w:color="auto" w:fill="FFFFFF"/>
          </w:tcPr>
          <w:p w14:paraId="2F5ED1C8" w14:textId="77777777" w:rsidR="00CC1B33" w:rsidRDefault="00000000">
            <w:pPr>
              <w:spacing w:before="60" w:after="60"/>
            </w:pPr>
            <w:r>
              <w:rPr>
                <w:sz w:val="19"/>
              </w:rPr>
              <w:t>REQ-07</w:t>
            </w:r>
          </w:p>
        </w:tc>
        <w:tc>
          <w:tcPr>
            <w:tcW w:w="720" w:type="dxa"/>
            <w:shd w:val="clear" w:color="auto" w:fill="FFFFFF"/>
          </w:tcPr>
          <w:p w14:paraId="63A2A21F" w14:textId="77777777" w:rsidR="00CC1B33" w:rsidRDefault="00000000">
            <w:pPr>
              <w:spacing w:before="60" w:after="60"/>
            </w:pPr>
            <w:r>
              <w:rPr>
                <w:sz w:val="19"/>
              </w:rPr>
              <w:t>H</w:t>
            </w:r>
          </w:p>
        </w:tc>
        <w:tc>
          <w:tcPr>
            <w:tcW w:w="1440" w:type="dxa"/>
            <w:shd w:val="clear" w:color="auto" w:fill="FFFFFF"/>
          </w:tcPr>
          <w:p w14:paraId="71326F80" w14:textId="77777777" w:rsidR="00CC1B33" w:rsidRDefault="00000000">
            <w:pPr>
              <w:spacing w:before="60" w:after="60"/>
            </w:pPr>
            <w:r>
              <w:rPr>
                <w:sz w:val="19"/>
              </w:rPr>
              <w:t>Dispatch</w:t>
            </w:r>
          </w:p>
        </w:tc>
        <w:tc>
          <w:tcPr>
            <w:tcW w:w="6192" w:type="dxa"/>
            <w:shd w:val="clear" w:color="auto" w:fill="FFFFFF"/>
          </w:tcPr>
          <w:p w14:paraId="36EC8573" w14:textId="77777777" w:rsidR="00CC1B33" w:rsidRDefault="00000000">
            <w:pPr>
              <w:spacing w:before="60" w:after="60"/>
            </w:pPr>
            <w:r>
              <w:rPr>
                <w:sz w:val="19"/>
              </w:rPr>
              <w:t xml:space="preserve">The system shall automatically release an unclaimed or inactive case back to Open status after 30 minutes via a Celery countdown task, logging the release event in </w:t>
            </w:r>
            <w:proofErr w:type="spellStart"/>
            <w:r>
              <w:rPr>
                <w:sz w:val="19"/>
              </w:rPr>
              <w:t>CaseStatusLog</w:t>
            </w:r>
            <w:proofErr w:type="spellEnd"/>
            <w:r>
              <w:rPr>
                <w:sz w:val="19"/>
              </w:rPr>
              <w:t>.</w:t>
            </w:r>
          </w:p>
        </w:tc>
      </w:tr>
      <w:tr w:rsidR="00CC1B33" w14:paraId="5745BD74" w14:textId="77777777">
        <w:tc>
          <w:tcPr>
            <w:tcW w:w="1008" w:type="dxa"/>
            <w:shd w:val="clear" w:color="auto" w:fill="F2F5F8"/>
          </w:tcPr>
          <w:p w14:paraId="6457D59B" w14:textId="77777777" w:rsidR="00CC1B33" w:rsidRDefault="00000000">
            <w:pPr>
              <w:spacing w:before="60" w:after="60"/>
            </w:pPr>
            <w:r>
              <w:rPr>
                <w:sz w:val="19"/>
              </w:rPr>
              <w:t>REQ-08</w:t>
            </w:r>
          </w:p>
        </w:tc>
        <w:tc>
          <w:tcPr>
            <w:tcW w:w="720" w:type="dxa"/>
            <w:shd w:val="clear" w:color="auto" w:fill="F2F5F8"/>
          </w:tcPr>
          <w:p w14:paraId="18AA7826" w14:textId="77777777" w:rsidR="00CC1B33" w:rsidRDefault="00000000">
            <w:pPr>
              <w:spacing w:before="60" w:after="60"/>
            </w:pPr>
            <w:r>
              <w:rPr>
                <w:sz w:val="19"/>
              </w:rPr>
              <w:t>H</w:t>
            </w:r>
          </w:p>
        </w:tc>
        <w:tc>
          <w:tcPr>
            <w:tcW w:w="1440" w:type="dxa"/>
            <w:shd w:val="clear" w:color="auto" w:fill="F2F5F8"/>
          </w:tcPr>
          <w:p w14:paraId="5ECFFF4D" w14:textId="77777777" w:rsidR="00CC1B33" w:rsidRDefault="00000000">
            <w:pPr>
              <w:spacing w:before="60" w:after="60"/>
            </w:pPr>
            <w:r>
              <w:rPr>
                <w:sz w:val="19"/>
              </w:rPr>
              <w:t>Dispatch</w:t>
            </w:r>
          </w:p>
        </w:tc>
        <w:tc>
          <w:tcPr>
            <w:tcW w:w="6192" w:type="dxa"/>
            <w:shd w:val="clear" w:color="auto" w:fill="F2F5F8"/>
          </w:tcPr>
          <w:p w14:paraId="6C822155" w14:textId="77777777" w:rsidR="00CC1B33" w:rsidRDefault="00000000">
            <w:pPr>
              <w:spacing w:before="60" w:after="60"/>
            </w:pPr>
            <w:r>
              <w:rPr>
                <w:sz w:val="19"/>
              </w:rPr>
              <w:t>Volunteers shall be able to escalate a case to SOS status, which bypasses the reliability-score queue and immediately pushes Firebase FCM alerts to all active NGO administrators.</w:t>
            </w:r>
          </w:p>
        </w:tc>
      </w:tr>
      <w:tr w:rsidR="00CC1B33" w14:paraId="66D3492E" w14:textId="77777777">
        <w:tc>
          <w:tcPr>
            <w:tcW w:w="1008" w:type="dxa"/>
            <w:shd w:val="clear" w:color="auto" w:fill="FFFFFF"/>
          </w:tcPr>
          <w:p w14:paraId="2981E37C" w14:textId="77777777" w:rsidR="00CC1B33" w:rsidRDefault="00000000">
            <w:pPr>
              <w:spacing w:before="60" w:after="60"/>
            </w:pPr>
            <w:r>
              <w:rPr>
                <w:sz w:val="19"/>
              </w:rPr>
              <w:t>REQ-09</w:t>
            </w:r>
          </w:p>
        </w:tc>
        <w:tc>
          <w:tcPr>
            <w:tcW w:w="720" w:type="dxa"/>
            <w:shd w:val="clear" w:color="auto" w:fill="FFFFFF"/>
          </w:tcPr>
          <w:p w14:paraId="7700C570" w14:textId="77777777" w:rsidR="00CC1B33" w:rsidRDefault="00000000">
            <w:pPr>
              <w:spacing w:before="60" w:after="60"/>
            </w:pPr>
            <w:r>
              <w:rPr>
                <w:sz w:val="19"/>
              </w:rPr>
              <w:t>M</w:t>
            </w:r>
          </w:p>
        </w:tc>
        <w:tc>
          <w:tcPr>
            <w:tcW w:w="1440" w:type="dxa"/>
            <w:shd w:val="clear" w:color="auto" w:fill="FFFFFF"/>
          </w:tcPr>
          <w:p w14:paraId="73A35F22" w14:textId="77777777" w:rsidR="00CC1B33" w:rsidRDefault="00000000">
            <w:pPr>
              <w:spacing w:before="60" w:after="60"/>
            </w:pPr>
            <w:r>
              <w:rPr>
                <w:sz w:val="19"/>
              </w:rPr>
              <w:t>Dispatch</w:t>
            </w:r>
          </w:p>
        </w:tc>
        <w:tc>
          <w:tcPr>
            <w:tcW w:w="6192" w:type="dxa"/>
            <w:shd w:val="clear" w:color="auto" w:fill="FFFFFF"/>
          </w:tcPr>
          <w:p w14:paraId="5D858885" w14:textId="77777777" w:rsidR="00CC1B33" w:rsidRDefault="00000000">
            <w:pPr>
              <w:spacing w:before="60" w:after="60"/>
            </w:pPr>
            <w:r>
              <w:rPr>
                <w:sz w:val="19"/>
              </w:rPr>
              <w:t xml:space="preserve">The system shall display active cases with </w:t>
            </w:r>
            <w:proofErr w:type="spellStart"/>
            <w:r>
              <w:rPr>
                <w:sz w:val="19"/>
              </w:rPr>
              <w:t>colour</w:t>
            </w:r>
            <w:proofErr w:type="spellEnd"/>
            <w:r>
              <w:rPr>
                <w:sz w:val="19"/>
              </w:rPr>
              <w:t>-coded severity pins on a Leaflet.js interactive map, filterable by species and status.</w:t>
            </w:r>
          </w:p>
        </w:tc>
      </w:tr>
      <w:tr w:rsidR="00CC1B33" w14:paraId="7ED834C9" w14:textId="77777777">
        <w:tc>
          <w:tcPr>
            <w:tcW w:w="1008" w:type="dxa"/>
            <w:shd w:val="clear" w:color="auto" w:fill="F2F5F8"/>
          </w:tcPr>
          <w:p w14:paraId="52AB5502" w14:textId="77777777" w:rsidR="00CC1B33" w:rsidRDefault="00000000">
            <w:pPr>
              <w:spacing w:before="60" w:after="60"/>
            </w:pPr>
            <w:r>
              <w:rPr>
                <w:sz w:val="19"/>
              </w:rPr>
              <w:t>REQ-10</w:t>
            </w:r>
          </w:p>
        </w:tc>
        <w:tc>
          <w:tcPr>
            <w:tcW w:w="720" w:type="dxa"/>
            <w:shd w:val="clear" w:color="auto" w:fill="F2F5F8"/>
          </w:tcPr>
          <w:p w14:paraId="11E90BC4" w14:textId="77777777" w:rsidR="00CC1B33" w:rsidRDefault="00000000">
            <w:pPr>
              <w:spacing w:before="60" w:after="60"/>
            </w:pPr>
            <w:r>
              <w:rPr>
                <w:sz w:val="19"/>
              </w:rPr>
              <w:t>M</w:t>
            </w:r>
          </w:p>
        </w:tc>
        <w:tc>
          <w:tcPr>
            <w:tcW w:w="1440" w:type="dxa"/>
            <w:shd w:val="clear" w:color="auto" w:fill="F2F5F8"/>
          </w:tcPr>
          <w:p w14:paraId="3475101B" w14:textId="77777777" w:rsidR="00CC1B33" w:rsidRDefault="00000000">
            <w:pPr>
              <w:spacing w:before="60" w:after="60"/>
            </w:pPr>
            <w:r>
              <w:rPr>
                <w:sz w:val="19"/>
              </w:rPr>
              <w:t>Dispatch</w:t>
            </w:r>
          </w:p>
        </w:tc>
        <w:tc>
          <w:tcPr>
            <w:tcW w:w="6192" w:type="dxa"/>
            <w:shd w:val="clear" w:color="auto" w:fill="F2F5F8"/>
          </w:tcPr>
          <w:p w14:paraId="09F7B49A" w14:textId="77777777" w:rsidR="00CC1B33" w:rsidRDefault="00000000">
            <w:pPr>
              <w:spacing w:before="60" w:after="60"/>
            </w:pPr>
            <w:r>
              <w:rPr>
                <w:sz w:val="19"/>
              </w:rPr>
              <w:t xml:space="preserve">Every case status transition shall be recorded in </w:t>
            </w:r>
            <w:proofErr w:type="spellStart"/>
            <w:r>
              <w:rPr>
                <w:sz w:val="19"/>
              </w:rPr>
              <w:t>CaseStatusLog</w:t>
            </w:r>
            <w:proofErr w:type="spellEnd"/>
            <w:r>
              <w:rPr>
                <w:sz w:val="19"/>
              </w:rPr>
              <w:t xml:space="preserve"> with the actor's user ID, old status, new status, UTC timestamp, and an optional free-text note.</w:t>
            </w:r>
          </w:p>
        </w:tc>
      </w:tr>
      <w:tr w:rsidR="00CC1B33" w14:paraId="5802737F" w14:textId="77777777">
        <w:tc>
          <w:tcPr>
            <w:tcW w:w="1008" w:type="dxa"/>
            <w:shd w:val="clear" w:color="auto" w:fill="FFFFFF"/>
          </w:tcPr>
          <w:p w14:paraId="476DEFBE" w14:textId="77777777" w:rsidR="00CC1B33" w:rsidRDefault="00000000">
            <w:pPr>
              <w:spacing w:before="60" w:after="60"/>
            </w:pPr>
            <w:r>
              <w:rPr>
                <w:sz w:val="19"/>
              </w:rPr>
              <w:lastRenderedPageBreak/>
              <w:t>REQ-11</w:t>
            </w:r>
          </w:p>
        </w:tc>
        <w:tc>
          <w:tcPr>
            <w:tcW w:w="720" w:type="dxa"/>
            <w:shd w:val="clear" w:color="auto" w:fill="FFFFFF"/>
          </w:tcPr>
          <w:p w14:paraId="5F931514" w14:textId="77777777" w:rsidR="00CC1B33" w:rsidRDefault="00000000">
            <w:pPr>
              <w:spacing w:before="60" w:after="60"/>
            </w:pPr>
            <w:r>
              <w:rPr>
                <w:sz w:val="19"/>
              </w:rPr>
              <w:t>H</w:t>
            </w:r>
          </w:p>
        </w:tc>
        <w:tc>
          <w:tcPr>
            <w:tcW w:w="1440" w:type="dxa"/>
            <w:shd w:val="clear" w:color="auto" w:fill="FFFFFF"/>
          </w:tcPr>
          <w:p w14:paraId="289C7DEE" w14:textId="77777777" w:rsidR="00CC1B33" w:rsidRDefault="00000000">
            <w:pPr>
              <w:spacing w:before="60" w:after="60"/>
            </w:pPr>
            <w:r>
              <w:rPr>
                <w:sz w:val="19"/>
              </w:rPr>
              <w:t>Medical</w:t>
            </w:r>
          </w:p>
        </w:tc>
        <w:tc>
          <w:tcPr>
            <w:tcW w:w="6192" w:type="dxa"/>
            <w:shd w:val="clear" w:color="auto" w:fill="FFFFFF"/>
          </w:tcPr>
          <w:p w14:paraId="1697C8E3" w14:textId="77777777" w:rsidR="00CC1B33" w:rsidRDefault="00000000">
            <w:pPr>
              <w:spacing w:before="60" w:after="60"/>
            </w:pPr>
            <w:r>
              <w:rPr>
                <w:sz w:val="19"/>
              </w:rPr>
              <w:t>Each rescued animal shall have a unique persistent Animal ID (ANIM-</w:t>
            </w:r>
            <w:proofErr w:type="spellStart"/>
            <w:r>
              <w:rPr>
                <w:sz w:val="19"/>
              </w:rPr>
              <w:t>xxxx</w:t>
            </w:r>
            <w:proofErr w:type="spellEnd"/>
            <w:r>
              <w:rPr>
                <w:sz w:val="19"/>
              </w:rPr>
              <w:t>) that survives caregiver handovers and foster transfers.</w:t>
            </w:r>
          </w:p>
        </w:tc>
      </w:tr>
      <w:tr w:rsidR="00CC1B33" w14:paraId="29A0CD7B" w14:textId="77777777">
        <w:tc>
          <w:tcPr>
            <w:tcW w:w="1008" w:type="dxa"/>
            <w:shd w:val="clear" w:color="auto" w:fill="F2F5F8"/>
          </w:tcPr>
          <w:p w14:paraId="7115B077" w14:textId="77777777" w:rsidR="00CC1B33" w:rsidRDefault="00000000">
            <w:pPr>
              <w:spacing w:before="60" w:after="60"/>
            </w:pPr>
            <w:r>
              <w:rPr>
                <w:sz w:val="19"/>
              </w:rPr>
              <w:t>REQ-12</w:t>
            </w:r>
          </w:p>
        </w:tc>
        <w:tc>
          <w:tcPr>
            <w:tcW w:w="720" w:type="dxa"/>
            <w:shd w:val="clear" w:color="auto" w:fill="F2F5F8"/>
          </w:tcPr>
          <w:p w14:paraId="681FC38F" w14:textId="77777777" w:rsidR="00CC1B33" w:rsidRDefault="00000000">
            <w:pPr>
              <w:spacing w:before="60" w:after="60"/>
            </w:pPr>
            <w:r>
              <w:rPr>
                <w:sz w:val="19"/>
              </w:rPr>
              <w:t>H</w:t>
            </w:r>
          </w:p>
        </w:tc>
        <w:tc>
          <w:tcPr>
            <w:tcW w:w="1440" w:type="dxa"/>
            <w:shd w:val="clear" w:color="auto" w:fill="F2F5F8"/>
          </w:tcPr>
          <w:p w14:paraId="259E2862" w14:textId="77777777" w:rsidR="00CC1B33" w:rsidRDefault="00000000">
            <w:pPr>
              <w:spacing w:before="60" w:after="60"/>
            </w:pPr>
            <w:r>
              <w:rPr>
                <w:sz w:val="19"/>
              </w:rPr>
              <w:t>Medical</w:t>
            </w:r>
          </w:p>
        </w:tc>
        <w:tc>
          <w:tcPr>
            <w:tcW w:w="6192" w:type="dxa"/>
            <w:shd w:val="clear" w:color="auto" w:fill="F2F5F8"/>
          </w:tcPr>
          <w:p w14:paraId="3F7FEC80" w14:textId="77777777" w:rsidR="00CC1B33" w:rsidRDefault="00000000">
            <w:pPr>
              <w:spacing w:before="60" w:after="60"/>
            </w:pPr>
            <w:r>
              <w:rPr>
                <w:sz w:val="19"/>
              </w:rPr>
              <w:t xml:space="preserve">Medical records shall be readable by all verified NGO members and veterinary professionals; write access shall be restricted to Vet and </w:t>
            </w:r>
            <w:proofErr w:type="spellStart"/>
            <w:r>
              <w:rPr>
                <w:sz w:val="19"/>
              </w:rPr>
              <w:t>NGO_Admin</w:t>
            </w:r>
            <w:proofErr w:type="spellEnd"/>
            <w:r>
              <w:rPr>
                <w:sz w:val="19"/>
              </w:rPr>
              <w:t xml:space="preserve"> roles.</w:t>
            </w:r>
          </w:p>
        </w:tc>
      </w:tr>
      <w:tr w:rsidR="00CC1B33" w14:paraId="02453FE1" w14:textId="77777777">
        <w:tc>
          <w:tcPr>
            <w:tcW w:w="1008" w:type="dxa"/>
            <w:shd w:val="clear" w:color="auto" w:fill="FFFFFF"/>
          </w:tcPr>
          <w:p w14:paraId="18F7BF81" w14:textId="77777777" w:rsidR="00CC1B33" w:rsidRDefault="00000000">
            <w:pPr>
              <w:spacing w:before="60" w:after="60"/>
            </w:pPr>
            <w:r>
              <w:rPr>
                <w:sz w:val="19"/>
              </w:rPr>
              <w:t>REQ-13</w:t>
            </w:r>
          </w:p>
        </w:tc>
        <w:tc>
          <w:tcPr>
            <w:tcW w:w="720" w:type="dxa"/>
            <w:shd w:val="clear" w:color="auto" w:fill="FFFFFF"/>
          </w:tcPr>
          <w:p w14:paraId="737A66D7" w14:textId="77777777" w:rsidR="00CC1B33" w:rsidRDefault="00000000">
            <w:pPr>
              <w:spacing w:before="60" w:after="60"/>
            </w:pPr>
            <w:r>
              <w:rPr>
                <w:sz w:val="19"/>
              </w:rPr>
              <w:t>H</w:t>
            </w:r>
          </w:p>
        </w:tc>
        <w:tc>
          <w:tcPr>
            <w:tcW w:w="1440" w:type="dxa"/>
            <w:shd w:val="clear" w:color="auto" w:fill="FFFFFF"/>
          </w:tcPr>
          <w:p w14:paraId="39C8420A" w14:textId="77777777" w:rsidR="00CC1B33" w:rsidRDefault="00000000">
            <w:pPr>
              <w:spacing w:before="60" w:after="60"/>
            </w:pPr>
            <w:r>
              <w:rPr>
                <w:sz w:val="19"/>
              </w:rPr>
              <w:t>Medical</w:t>
            </w:r>
          </w:p>
        </w:tc>
        <w:tc>
          <w:tcPr>
            <w:tcW w:w="6192" w:type="dxa"/>
            <w:shd w:val="clear" w:color="auto" w:fill="FFFFFF"/>
          </w:tcPr>
          <w:p w14:paraId="529A3DE4" w14:textId="77777777" w:rsidR="00CC1B33" w:rsidRDefault="00000000">
            <w:pPr>
              <w:spacing w:before="60" w:after="60"/>
            </w:pPr>
            <w:r>
              <w:rPr>
                <w:sz w:val="19"/>
              </w:rPr>
              <w:t xml:space="preserve">The system shall maintain a complete, append-only audit trail of all medical record entries with author user ID and UTC timestamp; no UPDATE or DELETE is permitted on </w:t>
            </w:r>
            <w:proofErr w:type="spellStart"/>
            <w:r>
              <w:rPr>
                <w:sz w:val="19"/>
              </w:rPr>
              <w:t>MedicalRecord</w:t>
            </w:r>
            <w:proofErr w:type="spellEnd"/>
            <w:r>
              <w:rPr>
                <w:sz w:val="19"/>
              </w:rPr>
              <w:t xml:space="preserve"> rows.</w:t>
            </w:r>
          </w:p>
        </w:tc>
      </w:tr>
      <w:tr w:rsidR="00CC1B33" w14:paraId="31AD4F03" w14:textId="77777777">
        <w:tc>
          <w:tcPr>
            <w:tcW w:w="1008" w:type="dxa"/>
            <w:shd w:val="clear" w:color="auto" w:fill="F2F5F8"/>
          </w:tcPr>
          <w:p w14:paraId="35B04B5E" w14:textId="77777777" w:rsidR="00CC1B33" w:rsidRDefault="00000000">
            <w:pPr>
              <w:spacing w:before="60" w:after="60"/>
            </w:pPr>
            <w:r>
              <w:rPr>
                <w:sz w:val="19"/>
              </w:rPr>
              <w:t>REQ-14</w:t>
            </w:r>
          </w:p>
        </w:tc>
        <w:tc>
          <w:tcPr>
            <w:tcW w:w="720" w:type="dxa"/>
            <w:shd w:val="clear" w:color="auto" w:fill="F2F5F8"/>
          </w:tcPr>
          <w:p w14:paraId="47482A92" w14:textId="77777777" w:rsidR="00CC1B33" w:rsidRDefault="00000000">
            <w:pPr>
              <w:spacing w:before="60" w:after="60"/>
            </w:pPr>
            <w:r>
              <w:rPr>
                <w:sz w:val="19"/>
              </w:rPr>
              <w:t>M</w:t>
            </w:r>
          </w:p>
        </w:tc>
        <w:tc>
          <w:tcPr>
            <w:tcW w:w="1440" w:type="dxa"/>
            <w:shd w:val="clear" w:color="auto" w:fill="F2F5F8"/>
          </w:tcPr>
          <w:p w14:paraId="3695F037" w14:textId="77777777" w:rsidR="00CC1B33" w:rsidRDefault="00000000">
            <w:pPr>
              <w:spacing w:before="60" w:after="60"/>
            </w:pPr>
            <w:r>
              <w:rPr>
                <w:sz w:val="19"/>
              </w:rPr>
              <w:t>Medical</w:t>
            </w:r>
          </w:p>
        </w:tc>
        <w:tc>
          <w:tcPr>
            <w:tcW w:w="6192" w:type="dxa"/>
            <w:shd w:val="clear" w:color="auto" w:fill="F2F5F8"/>
          </w:tcPr>
          <w:p w14:paraId="312D4B44" w14:textId="77777777" w:rsidR="00CC1B33" w:rsidRDefault="00000000">
            <w:pPr>
              <w:spacing w:before="60" w:after="60"/>
            </w:pPr>
            <w:r>
              <w:rPr>
                <w:sz w:val="19"/>
              </w:rPr>
              <w:t xml:space="preserve">The system shall generate vaccination reminder alerts to the current foster or NGO administrator when a </w:t>
            </w:r>
            <w:proofErr w:type="spellStart"/>
            <w:r>
              <w:rPr>
                <w:sz w:val="19"/>
              </w:rPr>
              <w:t>next_due_date</w:t>
            </w:r>
            <w:proofErr w:type="spellEnd"/>
            <w:r>
              <w:rPr>
                <w:sz w:val="19"/>
              </w:rPr>
              <w:t xml:space="preserve"> is within 7 days via FCM push notification.</w:t>
            </w:r>
          </w:p>
        </w:tc>
      </w:tr>
      <w:tr w:rsidR="00CC1B33" w14:paraId="096E32DD" w14:textId="77777777">
        <w:tc>
          <w:tcPr>
            <w:tcW w:w="1008" w:type="dxa"/>
            <w:shd w:val="clear" w:color="auto" w:fill="FFFFFF"/>
          </w:tcPr>
          <w:p w14:paraId="60BD01BA" w14:textId="77777777" w:rsidR="00CC1B33" w:rsidRDefault="00000000">
            <w:pPr>
              <w:spacing w:before="60" w:after="60"/>
            </w:pPr>
            <w:r>
              <w:rPr>
                <w:sz w:val="19"/>
              </w:rPr>
              <w:t>REQ-15</w:t>
            </w:r>
          </w:p>
        </w:tc>
        <w:tc>
          <w:tcPr>
            <w:tcW w:w="720" w:type="dxa"/>
            <w:shd w:val="clear" w:color="auto" w:fill="FFFFFF"/>
          </w:tcPr>
          <w:p w14:paraId="4DF81C07" w14:textId="77777777" w:rsidR="00CC1B33" w:rsidRDefault="00000000">
            <w:pPr>
              <w:spacing w:before="60" w:after="60"/>
            </w:pPr>
            <w:r>
              <w:rPr>
                <w:sz w:val="19"/>
              </w:rPr>
              <w:t>L</w:t>
            </w:r>
          </w:p>
        </w:tc>
        <w:tc>
          <w:tcPr>
            <w:tcW w:w="1440" w:type="dxa"/>
            <w:shd w:val="clear" w:color="auto" w:fill="FFFFFF"/>
          </w:tcPr>
          <w:p w14:paraId="4258221E" w14:textId="77777777" w:rsidR="00CC1B33" w:rsidRDefault="00000000">
            <w:pPr>
              <w:spacing w:before="60" w:after="60"/>
            </w:pPr>
            <w:r>
              <w:rPr>
                <w:sz w:val="19"/>
              </w:rPr>
              <w:t>Medical</w:t>
            </w:r>
          </w:p>
        </w:tc>
        <w:tc>
          <w:tcPr>
            <w:tcW w:w="6192" w:type="dxa"/>
            <w:shd w:val="clear" w:color="auto" w:fill="FFFFFF"/>
          </w:tcPr>
          <w:p w14:paraId="4A21B01D" w14:textId="77777777" w:rsidR="00CC1B33" w:rsidRDefault="00000000">
            <w:pPr>
              <w:spacing w:before="60" w:after="60"/>
            </w:pPr>
            <w:r>
              <w:rPr>
                <w:sz w:val="19"/>
              </w:rPr>
              <w:t xml:space="preserve">The system shall support export of an individual animal's full medical history as a formatted PDF document generated by </w:t>
            </w:r>
            <w:proofErr w:type="spellStart"/>
            <w:r>
              <w:rPr>
                <w:sz w:val="19"/>
              </w:rPr>
              <w:t>ReportLab</w:t>
            </w:r>
            <w:proofErr w:type="spellEnd"/>
            <w:r>
              <w:rPr>
                <w:sz w:val="19"/>
              </w:rPr>
              <w:t>.</w:t>
            </w:r>
          </w:p>
        </w:tc>
      </w:tr>
      <w:tr w:rsidR="00CC1B33" w14:paraId="6EB1C74B" w14:textId="77777777">
        <w:tc>
          <w:tcPr>
            <w:tcW w:w="1008" w:type="dxa"/>
            <w:shd w:val="clear" w:color="auto" w:fill="F2F5F8"/>
          </w:tcPr>
          <w:p w14:paraId="63A1F218" w14:textId="77777777" w:rsidR="00CC1B33" w:rsidRDefault="00000000">
            <w:pPr>
              <w:spacing w:before="60" w:after="60"/>
            </w:pPr>
            <w:r>
              <w:rPr>
                <w:sz w:val="19"/>
              </w:rPr>
              <w:t>REQ-16</w:t>
            </w:r>
          </w:p>
        </w:tc>
        <w:tc>
          <w:tcPr>
            <w:tcW w:w="720" w:type="dxa"/>
            <w:shd w:val="clear" w:color="auto" w:fill="F2F5F8"/>
          </w:tcPr>
          <w:p w14:paraId="56D16A32" w14:textId="77777777" w:rsidR="00CC1B33" w:rsidRDefault="00000000">
            <w:pPr>
              <w:spacing w:before="60" w:after="60"/>
            </w:pPr>
            <w:r>
              <w:rPr>
                <w:sz w:val="19"/>
              </w:rPr>
              <w:t>M</w:t>
            </w:r>
          </w:p>
        </w:tc>
        <w:tc>
          <w:tcPr>
            <w:tcW w:w="1440" w:type="dxa"/>
            <w:shd w:val="clear" w:color="auto" w:fill="F2F5F8"/>
          </w:tcPr>
          <w:p w14:paraId="3AE3D416" w14:textId="77777777" w:rsidR="00CC1B33" w:rsidRDefault="00000000">
            <w:pPr>
              <w:spacing w:before="60" w:after="60"/>
            </w:pPr>
            <w:r>
              <w:rPr>
                <w:sz w:val="19"/>
              </w:rPr>
              <w:t>Adoption</w:t>
            </w:r>
          </w:p>
        </w:tc>
        <w:tc>
          <w:tcPr>
            <w:tcW w:w="6192" w:type="dxa"/>
            <w:shd w:val="clear" w:color="auto" w:fill="F2F5F8"/>
          </w:tcPr>
          <w:p w14:paraId="514C1440" w14:textId="77777777" w:rsidR="00CC1B33" w:rsidRDefault="00000000">
            <w:pPr>
              <w:spacing w:before="60" w:after="60"/>
            </w:pPr>
            <w:r>
              <w:rPr>
                <w:sz w:val="19"/>
              </w:rPr>
              <w:t>The system shall publish adoption listings with a five-point weighted temperament score (recent ratings weighted 1.5×), a medical summary, and current foster information.</w:t>
            </w:r>
          </w:p>
        </w:tc>
      </w:tr>
      <w:tr w:rsidR="00CC1B33" w14:paraId="01DD51C5" w14:textId="77777777">
        <w:tc>
          <w:tcPr>
            <w:tcW w:w="1008" w:type="dxa"/>
            <w:shd w:val="clear" w:color="auto" w:fill="FFFFFF"/>
          </w:tcPr>
          <w:p w14:paraId="3537859A" w14:textId="77777777" w:rsidR="00CC1B33" w:rsidRDefault="00000000">
            <w:pPr>
              <w:spacing w:before="60" w:after="60"/>
            </w:pPr>
            <w:r>
              <w:rPr>
                <w:sz w:val="19"/>
              </w:rPr>
              <w:t>REQ-17</w:t>
            </w:r>
          </w:p>
        </w:tc>
        <w:tc>
          <w:tcPr>
            <w:tcW w:w="720" w:type="dxa"/>
            <w:shd w:val="clear" w:color="auto" w:fill="FFFFFF"/>
          </w:tcPr>
          <w:p w14:paraId="2E0D3A71" w14:textId="77777777" w:rsidR="00CC1B33" w:rsidRDefault="00000000">
            <w:pPr>
              <w:spacing w:before="60" w:after="60"/>
            </w:pPr>
            <w:r>
              <w:rPr>
                <w:sz w:val="19"/>
              </w:rPr>
              <w:t>M</w:t>
            </w:r>
          </w:p>
        </w:tc>
        <w:tc>
          <w:tcPr>
            <w:tcW w:w="1440" w:type="dxa"/>
            <w:shd w:val="clear" w:color="auto" w:fill="FFFFFF"/>
          </w:tcPr>
          <w:p w14:paraId="4C87BE31" w14:textId="77777777" w:rsidR="00CC1B33" w:rsidRDefault="00000000">
            <w:pPr>
              <w:spacing w:before="60" w:after="60"/>
            </w:pPr>
            <w:r>
              <w:rPr>
                <w:sz w:val="19"/>
              </w:rPr>
              <w:t>Adoption</w:t>
            </w:r>
          </w:p>
        </w:tc>
        <w:tc>
          <w:tcPr>
            <w:tcW w:w="6192" w:type="dxa"/>
            <w:shd w:val="clear" w:color="auto" w:fill="FFFFFF"/>
          </w:tcPr>
          <w:p w14:paraId="0E984009" w14:textId="77777777" w:rsidR="00CC1B33" w:rsidRDefault="00000000">
            <w:pPr>
              <w:spacing w:before="60" w:after="60"/>
            </w:pPr>
            <w:r>
              <w:rPr>
                <w:sz w:val="19"/>
              </w:rPr>
              <w:t>Adopter profiles shall require verified contact information and a completed home-readiness questionnaire before the Express Interest button is activated.</w:t>
            </w:r>
          </w:p>
        </w:tc>
      </w:tr>
      <w:tr w:rsidR="00CC1B33" w14:paraId="759EC4FE" w14:textId="77777777">
        <w:tc>
          <w:tcPr>
            <w:tcW w:w="1008" w:type="dxa"/>
            <w:shd w:val="clear" w:color="auto" w:fill="F2F5F8"/>
          </w:tcPr>
          <w:p w14:paraId="2296A465" w14:textId="77777777" w:rsidR="00CC1B33" w:rsidRDefault="00000000">
            <w:pPr>
              <w:spacing w:before="60" w:after="60"/>
            </w:pPr>
            <w:r>
              <w:rPr>
                <w:sz w:val="19"/>
              </w:rPr>
              <w:t>REQ-18</w:t>
            </w:r>
          </w:p>
        </w:tc>
        <w:tc>
          <w:tcPr>
            <w:tcW w:w="720" w:type="dxa"/>
            <w:shd w:val="clear" w:color="auto" w:fill="F2F5F8"/>
          </w:tcPr>
          <w:p w14:paraId="082D8885" w14:textId="77777777" w:rsidR="00CC1B33" w:rsidRDefault="00000000">
            <w:pPr>
              <w:spacing w:before="60" w:after="60"/>
            </w:pPr>
            <w:r>
              <w:rPr>
                <w:sz w:val="19"/>
              </w:rPr>
              <w:t>M</w:t>
            </w:r>
          </w:p>
        </w:tc>
        <w:tc>
          <w:tcPr>
            <w:tcW w:w="1440" w:type="dxa"/>
            <w:shd w:val="clear" w:color="auto" w:fill="F2F5F8"/>
          </w:tcPr>
          <w:p w14:paraId="55DB07EB" w14:textId="77777777" w:rsidR="00CC1B33" w:rsidRDefault="00000000">
            <w:pPr>
              <w:spacing w:before="60" w:after="60"/>
            </w:pPr>
            <w:r>
              <w:rPr>
                <w:sz w:val="19"/>
              </w:rPr>
              <w:t>Adoption</w:t>
            </w:r>
          </w:p>
        </w:tc>
        <w:tc>
          <w:tcPr>
            <w:tcW w:w="6192" w:type="dxa"/>
            <w:shd w:val="clear" w:color="auto" w:fill="F2F5F8"/>
          </w:tcPr>
          <w:p w14:paraId="4ECBA5A7" w14:textId="77777777" w:rsidR="00CC1B33" w:rsidRDefault="00000000">
            <w:pPr>
              <w:spacing w:before="60" w:after="60"/>
            </w:pPr>
            <w:r>
              <w:rPr>
                <w:sz w:val="19"/>
              </w:rPr>
              <w:t>The system shall maintain an ordered adopter interest queue per animal; the NGO administrator may reorder, approve, or remove adopters from the queue.</w:t>
            </w:r>
          </w:p>
        </w:tc>
      </w:tr>
      <w:tr w:rsidR="00CC1B33" w14:paraId="14320D30" w14:textId="77777777">
        <w:tc>
          <w:tcPr>
            <w:tcW w:w="1008" w:type="dxa"/>
            <w:shd w:val="clear" w:color="auto" w:fill="FFFFFF"/>
          </w:tcPr>
          <w:p w14:paraId="66F82F7E" w14:textId="77777777" w:rsidR="00CC1B33" w:rsidRDefault="00000000">
            <w:pPr>
              <w:spacing w:before="60" w:after="60"/>
            </w:pPr>
            <w:r>
              <w:rPr>
                <w:sz w:val="19"/>
              </w:rPr>
              <w:t>REQ-19</w:t>
            </w:r>
          </w:p>
        </w:tc>
        <w:tc>
          <w:tcPr>
            <w:tcW w:w="720" w:type="dxa"/>
            <w:shd w:val="clear" w:color="auto" w:fill="FFFFFF"/>
          </w:tcPr>
          <w:p w14:paraId="5A42F247" w14:textId="77777777" w:rsidR="00CC1B33" w:rsidRDefault="00000000">
            <w:pPr>
              <w:spacing w:before="60" w:after="60"/>
            </w:pPr>
            <w:r>
              <w:rPr>
                <w:sz w:val="19"/>
              </w:rPr>
              <w:t>L</w:t>
            </w:r>
          </w:p>
        </w:tc>
        <w:tc>
          <w:tcPr>
            <w:tcW w:w="1440" w:type="dxa"/>
            <w:shd w:val="clear" w:color="auto" w:fill="FFFFFF"/>
          </w:tcPr>
          <w:p w14:paraId="55557126" w14:textId="77777777" w:rsidR="00CC1B33" w:rsidRDefault="00000000">
            <w:pPr>
              <w:spacing w:before="60" w:after="60"/>
            </w:pPr>
            <w:r>
              <w:rPr>
                <w:sz w:val="19"/>
              </w:rPr>
              <w:t>Adoption</w:t>
            </w:r>
          </w:p>
        </w:tc>
        <w:tc>
          <w:tcPr>
            <w:tcW w:w="6192" w:type="dxa"/>
            <w:shd w:val="clear" w:color="auto" w:fill="FFFFFF"/>
          </w:tcPr>
          <w:p w14:paraId="49E29319" w14:textId="77777777" w:rsidR="00CC1B33" w:rsidRDefault="00000000">
            <w:pPr>
              <w:spacing w:before="60" w:after="60"/>
            </w:pPr>
            <w:r>
              <w:rPr>
                <w:sz w:val="19"/>
              </w:rPr>
              <w:t>The system shall send automated welfare follow-up survey emails to confirmed adopters at 30 and 90 days post-adoption to collect outcome data.</w:t>
            </w:r>
          </w:p>
        </w:tc>
      </w:tr>
      <w:tr w:rsidR="00CC1B33" w14:paraId="34B374EE" w14:textId="77777777">
        <w:tc>
          <w:tcPr>
            <w:tcW w:w="1008" w:type="dxa"/>
            <w:shd w:val="clear" w:color="auto" w:fill="F2F5F8"/>
          </w:tcPr>
          <w:p w14:paraId="5F309B84" w14:textId="77777777" w:rsidR="00CC1B33" w:rsidRDefault="00000000">
            <w:pPr>
              <w:spacing w:before="60" w:after="60"/>
            </w:pPr>
            <w:r>
              <w:rPr>
                <w:sz w:val="19"/>
              </w:rPr>
              <w:t>REQ-20</w:t>
            </w:r>
          </w:p>
        </w:tc>
        <w:tc>
          <w:tcPr>
            <w:tcW w:w="720" w:type="dxa"/>
            <w:shd w:val="clear" w:color="auto" w:fill="F2F5F8"/>
          </w:tcPr>
          <w:p w14:paraId="66CAEFD1" w14:textId="77777777" w:rsidR="00CC1B33" w:rsidRDefault="00000000">
            <w:pPr>
              <w:spacing w:before="60" w:after="60"/>
            </w:pPr>
            <w:r>
              <w:rPr>
                <w:sz w:val="19"/>
              </w:rPr>
              <w:t>M</w:t>
            </w:r>
          </w:p>
        </w:tc>
        <w:tc>
          <w:tcPr>
            <w:tcW w:w="1440" w:type="dxa"/>
            <w:shd w:val="clear" w:color="auto" w:fill="F2F5F8"/>
          </w:tcPr>
          <w:p w14:paraId="125F0F1A" w14:textId="77777777" w:rsidR="00CC1B33" w:rsidRDefault="00000000">
            <w:pPr>
              <w:spacing w:before="60" w:after="60"/>
            </w:pPr>
            <w:r>
              <w:rPr>
                <w:sz w:val="19"/>
              </w:rPr>
              <w:t>Analytics</w:t>
            </w:r>
          </w:p>
        </w:tc>
        <w:tc>
          <w:tcPr>
            <w:tcW w:w="6192" w:type="dxa"/>
            <w:shd w:val="clear" w:color="auto" w:fill="F2F5F8"/>
          </w:tcPr>
          <w:p w14:paraId="63D31AAE" w14:textId="77777777" w:rsidR="00CC1B33" w:rsidRDefault="00000000">
            <w:pPr>
              <w:spacing w:before="60" w:after="60"/>
            </w:pPr>
            <w:r>
              <w:rPr>
                <w:sz w:val="19"/>
              </w:rPr>
              <w:t xml:space="preserve">The system shall apply DBSCAN spatial clustering (eps=500m, </w:t>
            </w:r>
            <w:proofErr w:type="spellStart"/>
            <w:r>
              <w:rPr>
                <w:sz w:val="19"/>
              </w:rPr>
              <w:t>min_samples</w:t>
            </w:r>
            <w:proofErr w:type="spellEnd"/>
            <w:r>
              <w:rPr>
                <w:sz w:val="19"/>
              </w:rPr>
              <w:t>=5, haversine metric) to geo-tagged case reports weekly to identify abandonment hotspots.</w:t>
            </w:r>
          </w:p>
        </w:tc>
      </w:tr>
      <w:tr w:rsidR="00CC1B33" w14:paraId="5DB2D0B8" w14:textId="77777777">
        <w:tc>
          <w:tcPr>
            <w:tcW w:w="1008" w:type="dxa"/>
            <w:shd w:val="clear" w:color="auto" w:fill="FFFFFF"/>
          </w:tcPr>
          <w:p w14:paraId="6399A1A1" w14:textId="77777777" w:rsidR="00CC1B33" w:rsidRDefault="00000000">
            <w:pPr>
              <w:spacing w:before="60" w:after="60"/>
            </w:pPr>
            <w:r>
              <w:rPr>
                <w:sz w:val="19"/>
              </w:rPr>
              <w:t>REQ-21</w:t>
            </w:r>
          </w:p>
        </w:tc>
        <w:tc>
          <w:tcPr>
            <w:tcW w:w="720" w:type="dxa"/>
            <w:shd w:val="clear" w:color="auto" w:fill="FFFFFF"/>
          </w:tcPr>
          <w:p w14:paraId="17DA8F28" w14:textId="77777777" w:rsidR="00CC1B33" w:rsidRDefault="00000000">
            <w:pPr>
              <w:spacing w:before="60" w:after="60"/>
            </w:pPr>
            <w:r>
              <w:rPr>
                <w:sz w:val="19"/>
              </w:rPr>
              <w:t>M</w:t>
            </w:r>
          </w:p>
        </w:tc>
        <w:tc>
          <w:tcPr>
            <w:tcW w:w="1440" w:type="dxa"/>
            <w:shd w:val="clear" w:color="auto" w:fill="FFFFFF"/>
          </w:tcPr>
          <w:p w14:paraId="36B2BA10" w14:textId="77777777" w:rsidR="00CC1B33" w:rsidRDefault="00000000">
            <w:pPr>
              <w:spacing w:before="60" w:after="60"/>
            </w:pPr>
            <w:r>
              <w:rPr>
                <w:sz w:val="19"/>
              </w:rPr>
              <w:t>Analytics</w:t>
            </w:r>
          </w:p>
        </w:tc>
        <w:tc>
          <w:tcPr>
            <w:tcW w:w="6192" w:type="dxa"/>
            <w:shd w:val="clear" w:color="auto" w:fill="FFFFFF"/>
          </w:tcPr>
          <w:p w14:paraId="0198CB10" w14:textId="77777777" w:rsidR="00CC1B33" w:rsidRDefault="00000000">
            <w:pPr>
              <w:spacing w:before="60" w:after="60"/>
            </w:pPr>
            <w:r>
              <w:rPr>
                <w:sz w:val="19"/>
              </w:rPr>
              <w:t xml:space="preserve">The system shall perform a </w:t>
            </w:r>
            <w:proofErr w:type="spellStart"/>
            <w:r>
              <w:rPr>
                <w:sz w:val="19"/>
              </w:rPr>
              <w:t>PostGIS</w:t>
            </w:r>
            <w:proofErr w:type="spellEnd"/>
            <w:r>
              <w:rPr>
                <w:sz w:val="19"/>
              </w:rPr>
              <w:t xml:space="preserve"> spatial join between case locations and active volunteer footprints to flag coverage gap zones weekly, updated on the </w:t>
            </w:r>
            <w:proofErr w:type="spellStart"/>
            <w:r>
              <w:rPr>
                <w:sz w:val="19"/>
              </w:rPr>
              <w:t>Ward.coverage_gap_flag</w:t>
            </w:r>
            <w:proofErr w:type="spellEnd"/>
            <w:r>
              <w:rPr>
                <w:sz w:val="19"/>
              </w:rPr>
              <w:t xml:space="preserve"> column.</w:t>
            </w:r>
          </w:p>
        </w:tc>
      </w:tr>
      <w:tr w:rsidR="00CC1B33" w14:paraId="275412FD" w14:textId="77777777">
        <w:tc>
          <w:tcPr>
            <w:tcW w:w="1008" w:type="dxa"/>
            <w:shd w:val="clear" w:color="auto" w:fill="F2F5F8"/>
          </w:tcPr>
          <w:p w14:paraId="2FFE0D9E" w14:textId="77777777" w:rsidR="00CC1B33" w:rsidRDefault="00000000">
            <w:pPr>
              <w:spacing w:before="60" w:after="60"/>
            </w:pPr>
            <w:r>
              <w:rPr>
                <w:sz w:val="19"/>
              </w:rPr>
              <w:t>REQ-22</w:t>
            </w:r>
          </w:p>
        </w:tc>
        <w:tc>
          <w:tcPr>
            <w:tcW w:w="720" w:type="dxa"/>
            <w:shd w:val="clear" w:color="auto" w:fill="F2F5F8"/>
          </w:tcPr>
          <w:p w14:paraId="405D457C" w14:textId="77777777" w:rsidR="00CC1B33" w:rsidRDefault="00000000">
            <w:pPr>
              <w:spacing w:before="60" w:after="60"/>
            </w:pPr>
            <w:r>
              <w:rPr>
                <w:sz w:val="19"/>
              </w:rPr>
              <w:t>M</w:t>
            </w:r>
          </w:p>
        </w:tc>
        <w:tc>
          <w:tcPr>
            <w:tcW w:w="1440" w:type="dxa"/>
            <w:shd w:val="clear" w:color="auto" w:fill="F2F5F8"/>
          </w:tcPr>
          <w:p w14:paraId="553F6CC7" w14:textId="77777777" w:rsidR="00CC1B33" w:rsidRDefault="00000000">
            <w:pPr>
              <w:spacing w:before="60" w:after="60"/>
            </w:pPr>
            <w:r>
              <w:rPr>
                <w:sz w:val="19"/>
              </w:rPr>
              <w:t>Analytics</w:t>
            </w:r>
          </w:p>
        </w:tc>
        <w:tc>
          <w:tcPr>
            <w:tcW w:w="6192" w:type="dxa"/>
            <w:shd w:val="clear" w:color="auto" w:fill="F2F5F8"/>
          </w:tcPr>
          <w:p w14:paraId="7D3CFA1D" w14:textId="77777777" w:rsidR="00CC1B33" w:rsidRDefault="00000000">
            <w:pPr>
              <w:spacing w:before="60" w:after="60"/>
            </w:pPr>
            <w:r>
              <w:rPr>
                <w:sz w:val="19"/>
              </w:rPr>
              <w:t xml:space="preserve">The system shall compute a Volunteer Reliability Score (VRS) for each volunteer as: VRS = 0.4 × </w:t>
            </w:r>
            <w:proofErr w:type="spellStart"/>
            <w:r>
              <w:rPr>
                <w:sz w:val="19"/>
              </w:rPr>
              <w:t>Response_Rate</w:t>
            </w:r>
            <w:proofErr w:type="spellEnd"/>
            <w:r>
              <w:rPr>
                <w:sz w:val="19"/>
              </w:rPr>
              <w:t xml:space="preserve"> + 0.4 × </w:t>
            </w:r>
            <w:proofErr w:type="spellStart"/>
            <w:r>
              <w:rPr>
                <w:sz w:val="19"/>
              </w:rPr>
              <w:t>Completion_Rate</w:t>
            </w:r>
            <w:proofErr w:type="spellEnd"/>
            <w:r>
              <w:rPr>
                <w:sz w:val="19"/>
              </w:rPr>
              <w:t xml:space="preserve"> + 0.2 × (1 - </w:t>
            </w:r>
            <w:proofErr w:type="spellStart"/>
            <w:r>
              <w:rPr>
                <w:sz w:val="19"/>
              </w:rPr>
              <w:t>Normalised_Response_Time</w:t>
            </w:r>
            <w:proofErr w:type="spellEnd"/>
            <w:r>
              <w:rPr>
                <w:sz w:val="19"/>
              </w:rPr>
              <w:t>), updated daily.</w:t>
            </w:r>
          </w:p>
        </w:tc>
      </w:tr>
      <w:tr w:rsidR="00CC1B33" w14:paraId="05C12761" w14:textId="77777777">
        <w:tc>
          <w:tcPr>
            <w:tcW w:w="1008" w:type="dxa"/>
            <w:shd w:val="clear" w:color="auto" w:fill="FFFFFF"/>
          </w:tcPr>
          <w:p w14:paraId="5F692F7A" w14:textId="77777777" w:rsidR="00CC1B33" w:rsidRDefault="00000000">
            <w:pPr>
              <w:spacing w:before="60" w:after="60"/>
            </w:pPr>
            <w:r>
              <w:rPr>
                <w:sz w:val="19"/>
              </w:rPr>
              <w:t>REQ-23</w:t>
            </w:r>
          </w:p>
        </w:tc>
        <w:tc>
          <w:tcPr>
            <w:tcW w:w="720" w:type="dxa"/>
            <w:shd w:val="clear" w:color="auto" w:fill="FFFFFF"/>
          </w:tcPr>
          <w:p w14:paraId="614F44AB" w14:textId="77777777" w:rsidR="00CC1B33" w:rsidRDefault="00000000">
            <w:pPr>
              <w:spacing w:before="60" w:after="60"/>
            </w:pPr>
            <w:r>
              <w:rPr>
                <w:sz w:val="19"/>
              </w:rPr>
              <w:t>H</w:t>
            </w:r>
          </w:p>
        </w:tc>
        <w:tc>
          <w:tcPr>
            <w:tcW w:w="1440" w:type="dxa"/>
            <w:shd w:val="clear" w:color="auto" w:fill="FFFFFF"/>
          </w:tcPr>
          <w:p w14:paraId="390A3CCC" w14:textId="77777777" w:rsidR="00CC1B33" w:rsidRDefault="00000000">
            <w:pPr>
              <w:spacing w:before="60" w:after="60"/>
            </w:pPr>
            <w:r>
              <w:rPr>
                <w:sz w:val="19"/>
              </w:rPr>
              <w:t>Analytics</w:t>
            </w:r>
          </w:p>
        </w:tc>
        <w:tc>
          <w:tcPr>
            <w:tcW w:w="6192" w:type="dxa"/>
            <w:shd w:val="clear" w:color="auto" w:fill="FFFFFF"/>
          </w:tcPr>
          <w:p w14:paraId="58CB2E6E" w14:textId="77777777" w:rsidR="00CC1B33" w:rsidRDefault="00000000">
            <w:pPr>
              <w:spacing w:before="60" w:after="60"/>
            </w:pPr>
            <w:r>
              <w:rPr>
                <w:sz w:val="19"/>
              </w:rPr>
              <w:t>Only volunteers with VRS &gt;= 0.6 shall be eligible for SOS-tier case notifications; the dispatch queue shall rank all eligible volunteers by VRS descending.</w:t>
            </w:r>
          </w:p>
        </w:tc>
      </w:tr>
      <w:tr w:rsidR="00CC1B33" w14:paraId="1B149B5D" w14:textId="77777777">
        <w:tc>
          <w:tcPr>
            <w:tcW w:w="1008" w:type="dxa"/>
            <w:shd w:val="clear" w:color="auto" w:fill="F2F5F8"/>
          </w:tcPr>
          <w:p w14:paraId="5E10598D" w14:textId="77777777" w:rsidR="00CC1B33" w:rsidRDefault="00000000">
            <w:pPr>
              <w:spacing w:before="60" w:after="60"/>
            </w:pPr>
            <w:r>
              <w:rPr>
                <w:sz w:val="19"/>
              </w:rPr>
              <w:t>REQ-24</w:t>
            </w:r>
          </w:p>
        </w:tc>
        <w:tc>
          <w:tcPr>
            <w:tcW w:w="720" w:type="dxa"/>
            <w:shd w:val="clear" w:color="auto" w:fill="F2F5F8"/>
          </w:tcPr>
          <w:p w14:paraId="34486199" w14:textId="77777777" w:rsidR="00CC1B33" w:rsidRDefault="00000000">
            <w:pPr>
              <w:spacing w:before="60" w:after="60"/>
            </w:pPr>
            <w:r>
              <w:rPr>
                <w:sz w:val="19"/>
              </w:rPr>
              <w:t>M</w:t>
            </w:r>
          </w:p>
        </w:tc>
        <w:tc>
          <w:tcPr>
            <w:tcW w:w="1440" w:type="dxa"/>
            <w:shd w:val="clear" w:color="auto" w:fill="F2F5F8"/>
          </w:tcPr>
          <w:p w14:paraId="57D4E939" w14:textId="77777777" w:rsidR="00CC1B33" w:rsidRDefault="00000000">
            <w:pPr>
              <w:spacing w:before="60" w:after="60"/>
            </w:pPr>
            <w:r>
              <w:rPr>
                <w:sz w:val="19"/>
              </w:rPr>
              <w:t>Analytics</w:t>
            </w:r>
          </w:p>
        </w:tc>
        <w:tc>
          <w:tcPr>
            <w:tcW w:w="6192" w:type="dxa"/>
            <w:shd w:val="clear" w:color="auto" w:fill="F2F5F8"/>
          </w:tcPr>
          <w:p w14:paraId="1E0403DB" w14:textId="77777777" w:rsidR="00CC1B33" w:rsidRDefault="00000000">
            <w:pPr>
              <w:spacing w:before="60" w:after="60"/>
            </w:pPr>
            <w:r>
              <w:rPr>
                <w:sz w:val="19"/>
              </w:rPr>
              <w:t>The system shall auto-generate and email a monthly PDF impact report (case volume, response times, adoption count, hotspot summary) on the first calendar day of each month.</w:t>
            </w:r>
          </w:p>
        </w:tc>
      </w:tr>
    </w:tbl>
    <w:p w14:paraId="0098F81C" w14:textId="77777777" w:rsidR="00CC1B33" w:rsidRDefault="00CC1B33">
      <w:pPr>
        <w:spacing w:after="120"/>
      </w:pPr>
    </w:p>
    <w:p w14:paraId="0772FBEE" w14:textId="77777777" w:rsidR="00CC1B33" w:rsidRDefault="00000000">
      <w:pPr>
        <w:pStyle w:val="Heading3"/>
        <w:spacing w:before="240" w:after="80"/>
      </w:pPr>
      <w:bookmarkStart w:id="15" w:name="_Toc238244886"/>
      <w:r>
        <w:rPr>
          <w:rFonts w:ascii="Times New Roman" w:hAnsi="Times New Roman"/>
          <w:color w:val="000000"/>
        </w:rPr>
        <w:t>2.1.2 NON-FUNCTIONAL REQUIREMENTS</w:t>
      </w:r>
      <w:bookmarkEnd w:id="15"/>
    </w:p>
    <w:p w14:paraId="61377DF3" w14:textId="77777777" w:rsidR="00CC1B33" w:rsidRDefault="00000000">
      <w:pPr>
        <w:spacing w:after="120" w:line="360" w:lineRule="auto"/>
        <w:jc w:val="both"/>
      </w:pPr>
      <w:r>
        <w:t xml:space="preserve">Non-functional requirements (NFRs) define the quality attributes — performance, security, reliability, usability — that the system must satisfy independently of specific functional </w:t>
      </w:r>
      <w:proofErr w:type="spellStart"/>
      <w:r>
        <w:t>behaviours</w:t>
      </w:r>
      <w:proofErr w:type="spellEnd"/>
      <w:r>
        <w:t>. They are derived from SRS Section 5 and validated against the deployment architecture defined in the SDR.</w:t>
      </w:r>
    </w:p>
    <w:p w14:paraId="28E7CA3A" w14:textId="47DE8E91" w:rsidR="00CC1B33" w:rsidRDefault="00000000">
      <w:pPr>
        <w:keepNext/>
        <w:spacing w:before="240" w:after="80"/>
      </w:pPr>
      <w:r>
        <w:rPr>
          <w:b/>
          <w:sz w:val="20"/>
        </w:rPr>
        <w:lastRenderedPageBreak/>
        <w:t>Table 2.2</w:t>
      </w:r>
    </w:p>
    <w:p w14:paraId="449F84F4" w14:textId="2DF2193D" w:rsidR="00D95C7D" w:rsidRDefault="00D95C7D" w:rsidP="00D95C7D">
      <w:pPr>
        <w:pStyle w:val="Caption"/>
        <w:keepNext/>
      </w:pPr>
      <w:bookmarkStart w:id="16" w:name="_Toc238243913"/>
      <w:r>
        <w:t xml:space="preserve">Table </w:t>
      </w:r>
      <w:fldSimple w:instr=" SEQ Table \* ARABIC ">
        <w:r w:rsidR="00AF565B">
          <w:rPr>
            <w:noProof/>
          </w:rPr>
          <w:t>3</w:t>
        </w:r>
      </w:fldSimple>
      <w:r w:rsidRPr="007C7624">
        <w:t>: Non-Functional Requirements Specification</w:t>
      </w:r>
      <w:bookmarkEnd w:id="16"/>
    </w:p>
    <w:tbl>
      <w:tblPr>
        <w:tblStyle w:val="TableGrid"/>
        <w:tblW w:w="0" w:type="auto"/>
        <w:tblLook w:val="04A0" w:firstRow="1" w:lastRow="0" w:firstColumn="1" w:lastColumn="0" w:noHBand="0" w:noVBand="1"/>
      </w:tblPr>
      <w:tblGrid>
        <w:gridCol w:w="1082"/>
        <w:gridCol w:w="1528"/>
        <w:gridCol w:w="5915"/>
      </w:tblGrid>
      <w:tr w:rsidR="00CC1B33" w14:paraId="0C5064F2" w14:textId="77777777">
        <w:tc>
          <w:tcPr>
            <w:tcW w:w="1152" w:type="dxa"/>
            <w:shd w:val="clear" w:color="auto" w:fill="1F4E79"/>
          </w:tcPr>
          <w:p w14:paraId="5F45E74A" w14:textId="77777777" w:rsidR="00CC1B33" w:rsidRDefault="00000000">
            <w:pPr>
              <w:spacing w:before="80" w:after="80"/>
              <w:jc w:val="center"/>
            </w:pPr>
            <w:r>
              <w:rPr>
                <w:b/>
                <w:color w:val="FFFFFF"/>
                <w:sz w:val="20"/>
              </w:rPr>
              <w:t>NFR ID</w:t>
            </w:r>
          </w:p>
        </w:tc>
        <w:tc>
          <w:tcPr>
            <w:tcW w:w="1584" w:type="dxa"/>
            <w:shd w:val="clear" w:color="auto" w:fill="1F4E79"/>
          </w:tcPr>
          <w:p w14:paraId="17C6E205" w14:textId="77777777" w:rsidR="00CC1B33" w:rsidRDefault="00000000">
            <w:pPr>
              <w:spacing w:before="80" w:after="80"/>
              <w:jc w:val="center"/>
            </w:pPr>
            <w:r>
              <w:rPr>
                <w:b/>
                <w:color w:val="FFFFFF"/>
                <w:sz w:val="20"/>
              </w:rPr>
              <w:t>Category</w:t>
            </w:r>
          </w:p>
        </w:tc>
        <w:tc>
          <w:tcPr>
            <w:tcW w:w="6624" w:type="dxa"/>
            <w:shd w:val="clear" w:color="auto" w:fill="1F4E79"/>
          </w:tcPr>
          <w:p w14:paraId="43D98F04" w14:textId="77777777" w:rsidR="00CC1B33" w:rsidRDefault="00000000">
            <w:pPr>
              <w:spacing w:before="80" w:after="80"/>
              <w:jc w:val="center"/>
            </w:pPr>
            <w:r>
              <w:rPr>
                <w:b/>
                <w:color w:val="FFFFFF"/>
                <w:sz w:val="20"/>
              </w:rPr>
              <w:t>Requirement Statement</w:t>
            </w:r>
          </w:p>
        </w:tc>
      </w:tr>
      <w:tr w:rsidR="00CC1B33" w14:paraId="06B0F14B" w14:textId="77777777">
        <w:tc>
          <w:tcPr>
            <w:tcW w:w="1152" w:type="dxa"/>
            <w:shd w:val="clear" w:color="auto" w:fill="FFFFFF"/>
          </w:tcPr>
          <w:p w14:paraId="033D5F40" w14:textId="77777777" w:rsidR="00CC1B33" w:rsidRDefault="00000000">
            <w:pPr>
              <w:spacing w:before="60" w:after="60"/>
            </w:pPr>
            <w:r>
              <w:rPr>
                <w:sz w:val="19"/>
              </w:rPr>
              <w:t>NFR-01</w:t>
            </w:r>
          </w:p>
        </w:tc>
        <w:tc>
          <w:tcPr>
            <w:tcW w:w="1584" w:type="dxa"/>
            <w:shd w:val="clear" w:color="auto" w:fill="FFFFFF"/>
          </w:tcPr>
          <w:p w14:paraId="647BCABA" w14:textId="77777777" w:rsidR="00CC1B33" w:rsidRDefault="00000000">
            <w:pPr>
              <w:spacing w:before="60" w:after="60"/>
            </w:pPr>
            <w:r>
              <w:rPr>
                <w:sz w:val="19"/>
              </w:rPr>
              <w:t>Performance</w:t>
            </w:r>
          </w:p>
        </w:tc>
        <w:tc>
          <w:tcPr>
            <w:tcW w:w="6624" w:type="dxa"/>
            <w:shd w:val="clear" w:color="auto" w:fill="FFFFFF"/>
          </w:tcPr>
          <w:p w14:paraId="7C1D2F6A" w14:textId="77777777" w:rsidR="00CC1B33" w:rsidRDefault="00000000">
            <w:pPr>
              <w:spacing w:before="60" w:after="60"/>
            </w:pPr>
            <w:r>
              <w:rPr>
                <w:sz w:val="19"/>
              </w:rPr>
              <w:t>Case submission (photo upload, record creation, volunteer dispatch) shall complete within 5 seconds on a 4G connection with minimum 10 Mbps upload speed.</w:t>
            </w:r>
          </w:p>
        </w:tc>
      </w:tr>
      <w:tr w:rsidR="00CC1B33" w14:paraId="64577F83" w14:textId="77777777">
        <w:tc>
          <w:tcPr>
            <w:tcW w:w="1152" w:type="dxa"/>
            <w:shd w:val="clear" w:color="auto" w:fill="F2F5F8"/>
          </w:tcPr>
          <w:p w14:paraId="4D25806B" w14:textId="77777777" w:rsidR="00CC1B33" w:rsidRDefault="00000000">
            <w:pPr>
              <w:spacing w:before="60" w:after="60"/>
            </w:pPr>
            <w:r>
              <w:rPr>
                <w:sz w:val="19"/>
              </w:rPr>
              <w:t>NFR-02</w:t>
            </w:r>
          </w:p>
        </w:tc>
        <w:tc>
          <w:tcPr>
            <w:tcW w:w="1584" w:type="dxa"/>
            <w:shd w:val="clear" w:color="auto" w:fill="F2F5F8"/>
          </w:tcPr>
          <w:p w14:paraId="32BC6F39" w14:textId="77777777" w:rsidR="00CC1B33" w:rsidRDefault="00000000">
            <w:pPr>
              <w:spacing w:before="60" w:after="60"/>
            </w:pPr>
            <w:r>
              <w:rPr>
                <w:sz w:val="19"/>
              </w:rPr>
              <w:t>Performance</w:t>
            </w:r>
          </w:p>
        </w:tc>
        <w:tc>
          <w:tcPr>
            <w:tcW w:w="6624" w:type="dxa"/>
            <w:shd w:val="clear" w:color="auto" w:fill="F2F5F8"/>
          </w:tcPr>
          <w:p w14:paraId="0203BC32" w14:textId="77777777" w:rsidR="00CC1B33" w:rsidRDefault="00000000">
            <w:pPr>
              <w:spacing w:before="60" w:after="60"/>
            </w:pPr>
            <w:r>
              <w:rPr>
                <w:sz w:val="19"/>
              </w:rPr>
              <w:t>Volunteer dispatch FCM notification shall be delivered within 10 seconds of case submission under normal server load.</w:t>
            </w:r>
          </w:p>
        </w:tc>
      </w:tr>
      <w:tr w:rsidR="00CC1B33" w14:paraId="09F4E240" w14:textId="77777777">
        <w:tc>
          <w:tcPr>
            <w:tcW w:w="1152" w:type="dxa"/>
            <w:shd w:val="clear" w:color="auto" w:fill="FFFFFF"/>
          </w:tcPr>
          <w:p w14:paraId="0BC3AB06" w14:textId="77777777" w:rsidR="00CC1B33" w:rsidRDefault="00000000">
            <w:pPr>
              <w:spacing w:before="60" w:after="60"/>
            </w:pPr>
            <w:r>
              <w:rPr>
                <w:sz w:val="19"/>
              </w:rPr>
              <w:t>NFR-03</w:t>
            </w:r>
          </w:p>
        </w:tc>
        <w:tc>
          <w:tcPr>
            <w:tcW w:w="1584" w:type="dxa"/>
            <w:shd w:val="clear" w:color="auto" w:fill="FFFFFF"/>
          </w:tcPr>
          <w:p w14:paraId="6C84B4E8" w14:textId="77777777" w:rsidR="00CC1B33" w:rsidRDefault="00000000">
            <w:pPr>
              <w:spacing w:before="60" w:after="60"/>
            </w:pPr>
            <w:r>
              <w:rPr>
                <w:sz w:val="19"/>
              </w:rPr>
              <w:t>Performance</w:t>
            </w:r>
          </w:p>
        </w:tc>
        <w:tc>
          <w:tcPr>
            <w:tcW w:w="6624" w:type="dxa"/>
            <w:shd w:val="clear" w:color="auto" w:fill="FFFFFF"/>
          </w:tcPr>
          <w:p w14:paraId="3A1D1D2C" w14:textId="77777777" w:rsidR="00CC1B33" w:rsidRDefault="00000000">
            <w:pPr>
              <w:spacing w:before="60" w:after="60"/>
            </w:pPr>
            <w:r>
              <w:rPr>
                <w:sz w:val="19"/>
              </w:rPr>
              <w:t>The Django REST API shall support a minimum of 500 concurrent users without response time degradation beyond 2 seconds per request.</w:t>
            </w:r>
          </w:p>
        </w:tc>
      </w:tr>
      <w:tr w:rsidR="00CC1B33" w14:paraId="600C08ED" w14:textId="77777777">
        <w:tc>
          <w:tcPr>
            <w:tcW w:w="1152" w:type="dxa"/>
            <w:shd w:val="clear" w:color="auto" w:fill="F2F5F8"/>
          </w:tcPr>
          <w:p w14:paraId="12986CBF" w14:textId="77777777" w:rsidR="00CC1B33" w:rsidRDefault="00000000">
            <w:pPr>
              <w:spacing w:before="60" w:after="60"/>
            </w:pPr>
            <w:r>
              <w:rPr>
                <w:sz w:val="19"/>
              </w:rPr>
              <w:t>NFR-04</w:t>
            </w:r>
          </w:p>
        </w:tc>
        <w:tc>
          <w:tcPr>
            <w:tcW w:w="1584" w:type="dxa"/>
            <w:shd w:val="clear" w:color="auto" w:fill="F2F5F8"/>
          </w:tcPr>
          <w:p w14:paraId="7C909767" w14:textId="77777777" w:rsidR="00CC1B33" w:rsidRDefault="00000000">
            <w:pPr>
              <w:spacing w:before="60" w:after="60"/>
            </w:pPr>
            <w:r>
              <w:rPr>
                <w:sz w:val="19"/>
              </w:rPr>
              <w:t>Performance</w:t>
            </w:r>
          </w:p>
        </w:tc>
        <w:tc>
          <w:tcPr>
            <w:tcW w:w="6624" w:type="dxa"/>
            <w:shd w:val="clear" w:color="auto" w:fill="F2F5F8"/>
          </w:tcPr>
          <w:p w14:paraId="520D3737" w14:textId="77777777" w:rsidR="00CC1B33" w:rsidRDefault="00000000">
            <w:pPr>
              <w:spacing w:before="60" w:after="60"/>
            </w:pPr>
            <w:r>
              <w:rPr>
                <w:sz w:val="19"/>
              </w:rPr>
              <w:t>DBSCAN clustering over 10,000 case records shall complete within 60 seconds on the scheduled Celery analytics worker using Ball Tree spatial index.</w:t>
            </w:r>
          </w:p>
        </w:tc>
      </w:tr>
      <w:tr w:rsidR="00CC1B33" w14:paraId="6E131D6F" w14:textId="77777777">
        <w:tc>
          <w:tcPr>
            <w:tcW w:w="1152" w:type="dxa"/>
            <w:shd w:val="clear" w:color="auto" w:fill="FFFFFF"/>
          </w:tcPr>
          <w:p w14:paraId="48BF6508" w14:textId="77777777" w:rsidR="00CC1B33" w:rsidRDefault="00000000">
            <w:pPr>
              <w:spacing w:before="60" w:after="60"/>
            </w:pPr>
            <w:r>
              <w:rPr>
                <w:sz w:val="19"/>
              </w:rPr>
              <w:t>NFR-05</w:t>
            </w:r>
          </w:p>
        </w:tc>
        <w:tc>
          <w:tcPr>
            <w:tcW w:w="1584" w:type="dxa"/>
            <w:shd w:val="clear" w:color="auto" w:fill="FFFFFF"/>
          </w:tcPr>
          <w:p w14:paraId="7193C430" w14:textId="77777777" w:rsidR="00CC1B33" w:rsidRDefault="00000000">
            <w:pPr>
              <w:spacing w:before="60" w:after="60"/>
            </w:pPr>
            <w:r>
              <w:rPr>
                <w:sz w:val="19"/>
              </w:rPr>
              <w:t>Performance</w:t>
            </w:r>
          </w:p>
        </w:tc>
        <w:tc>
          <w:tcPr>
            <w:tcW w:w="6624" w:type="dxa"/>
            <w:shd w:val="clear" w:color="auto" w:fill="FFFFFF"/>
          </w:tcPr>
          <w:p w14:paraId="4CDA4EF0" w14:textId="77777777" w:rsidR="00CC1B33" w:rsidRDefault="00000000">
            <w:pPr>
              <w:spacing w:before="60" w:after="60"/>
            </w:pPr>
            <w:r>
              <w:rPr>
                <w:sz w:val="19"/>
              </w:rPr>
              <w:t>Leaflet map tile loading on the volunteer case map shall complete within 3 seconds on a 4G connection.</w:t>
            </w:r>
          </w:p>
        </w:tc>
      </w:tr>
      <w:tr w:rsidR="00CC1B33" w14:paraId="4B2F00D5" w14:textId="77777777">
        <w:tc>
          <w:tcPr>
            <w:tcW w:w="1152" w:type="dxa"/>
            <w:shd w:val="clear" w:color="auto" w:fill="F2F5F8"/>
          </w:tcPr>
          <w:p w14:paraId="6E5D19C4" w14:textId="77777777" w:rsidR="00CC1B33" w:rsidRDefault="00000000">
            <w:pPr>
              <w:spacing w:before="60" w:after="60"/>
            </w:pPr>
            <w:r>
              <w:rPr>
                <w:sz w:val="19"/>
              </w:rPr>
              <w:t>NFR-06</w:t>
            </w:r>
          </w:p>
        </w:tc>
        <w:tc>
          <w:tcPr>
            <w:tcW w:w="1584" w:type="dxa"/>
            <w:shd w:val="clear" w:color="auto" w:fill="F2F5F8"/>
          </w:tcPr>
          <w:p w14:paraId="04B26A85" w14:textId="77777777" w:rsidR="00CC1B33" w:rsidRDefault="00000000">
            <w:pPr>
              <w:spacing w:before="60" w:after="60"/>
            </w:pPr>
            <w:r>
              <w:rPr>
                <w:sz w:val="19"/>
              </w:rPr>
              <w:t>Safety</w:t>
            </w:r>
          </w:p>
        </w:tc>
        <w:tc>
          <w:tcPr>
            <w:tcW w:w="6624" w:type="dxa"/>
            <w:shd w:val="clear" w:color="auto" w:fill="F2F5F8"/>
          </w:tcPr>
          <w:p w14:paraId="4BAD1C99" w14:textId="77777777" w:rsidR="00CC1B33" w:rsidRDefault="00000000">
            <w:pPr>
              <w:spacing w:before="60" w:after="60"/>
            </w:pPr>
            <w:r>
              <w:rPr>
                <w:sz w:val="19"/>
              </w:rPr>
              <w:t xml:space="preserve">Animal aggression level (1–5) and temperament score shall be displayed prominently at the top of every case card visible to volunteers, with </w:t>
            </w:r>
            <w:proofErr w:type="spellStart"/>
            <w:r>
              <w:rPr>
                <w:sz w:val="19"/>
              </w:rPr>
              <w:t>colour</w:t>
            </w:r>
            <w:proofErr w:type="spellEnd"/>
            <w:r>
              <w:rPr>
                <w:sz w:val="19"/>
              </w:rPr>
              <w:t xml:space="preserve"> coding: Green (1–2), Amber (3), Red (4–5).</w:t>
            </w:r>
          </w:p>
        </w:tc>
      </w:tr>
      <w:tr w:rsidR="00CC1B33" w14:paraId="4B9014EB" w14:textId="77777777">
        <w:tc>
          <w:tcPr>
            <w:tcW w:w="1152" w:type="dxa"/>
            <w:shd w:val="clear" w:color="auto" w:fill="FFFFFF"/>
          </w:tcPr>
          <w:p w14:paraId="653FD0C1" w14:textId="77777777" w:rsidR="00CC1B33" w:rsidRDefault="00000000">
            <w:pPr>
              <w:spacing w:before="60" w:after="60"/>
            </w:pPr>
            <w:r>
              <w:rPr>
                <w:sz w:val="19"/>
              </w:rPr>
              <w:t>NFR-07</w:t>
            </w:r>
          </w:p>
        </w:tc>
        <w:tc>
          <w:tcPr>
            <w:tcW w:w="1584" w:type="dxa"/>
            <w:shd w:val="clear" w:color="auto" w:fill="FFFFFF"/>
          </w:tcPr>
          <w:p w14:paraId="5C387319" w14:textId="77777777" w:rsidR="00CC1B33" w:rsidRDefault="00000000">
            <w:pPr>
              <w:spacing w:before="60" w:after="60"/>
            </w:pPr>
            <w:r>
              <w:rPr>
                <w:sz w:val="19"/>
              </w:rPr>
              <w:t>Safety</w:t>
            </w:r>
          </w:p>
        </w:tc>
        <w:tc>
          <w:tcPr>
            <w:tcW w:w="6624" w:type="dxa"/>
            <w:shd w:val="clear" w:color="auto" w:fill="FFFFFF"/>
          </w:tcPr>
          <w:p w14:paraId="7CA47100" w14:textId="77777777" w:rsidR="00CC1B33" w:rsidRDefault="00000000">
            <w:pPr>
              <w:spacing w:before="60" w:after="60"/>
            </w:pPr>
            <w:r>
              <w:rPr>
                <w:sz w:val="19"/>
              </w:rPr>
              <w:t>SOS-escalated cases shall trigger audio and vibration alerts on the NGO administrator's device in addition to the FCM push notification.</w:t>
            </w:r>
          </w:p>
        </w:tc>
      </w:tr>
      <w:tr w:rsidR="00CC1B33" w14:paraId="1814094F" w14:textId="77777777">
        <w:tc>
          <w:tcPr>
            <w:tcW w:w="1152" w:type="dxa"/>
            <w:shd w:val="clear" w:color="auto" w:fill="F2F5F8"/>
          </w:tcPr>
          <w:p w14:paraId="717F6864" w14:textId="77777777" w:rsidR="00CC1B33" w:rsidRDefault="00000000">
            <w:pPr>
              <w:spacing w:before="60" w:after="60"/>
            </w:pPr>
            <w:r>
              <w:rPr>
                <w:sz w:val="19"/>
              </w:rPr>
              <w:t>NFR-08</w:t>
            </w:r>
          </w:p>
        </w:tc>
        <w:tc>
          <w:tcPr>
            <w:tcW w:w="1584" w:type="dxa"/>
            <w:shd w:val="clear" w:color="auto" w:fill="F2F5F8"/>
          </w:tcPr>
          <w:p w14:paraId="3FD4A92F" w14:textId="77777777" w:rsidR="00CC1B33" w:rsidRDefault="00000000">
            <w:pPr>
              <w:spacing w:before="60" w:after="60"/>
            </w:pPr>
            <w:r>
              <w:rPr>
                <w:sz w:val="19"/>
              </w:rPr>
              <w:t>Safety</w:t>
            </w:r>
          </w:p>
        </w:tc>
        <w:tc>
          <w:tcPr>
            <w:tcW w:w="6624" w:type="dxa"/>
            <w:shd w:val="clear" w:color="auto" w:fill="F2F5F8"/>
          </w:tcPr>
          <w:p w14:paraId="5C6B366E" w14:textId="77777777" w:rsidR="00CC1B33" w:rsidRDefault="00000000">
            <w:pPr>
              <w:spacing w:before="60" w:after="60"/>
            </w:pPr>
            <w:r>
              <w:rPr>
                <w:sz w:val="19"/>
              </w:rPr>
              <w:t>A volunteer's live GPS location shall not be visible to community reporters or unverified users; location data is restricted to NGO administrators and the volunteer themselves.</w:t>
            </w:r>
          </w:p>
        </w:tc>
      </w:tr>
      <w:tr w:rsidR="00CC1B33" w14:paraId="562746F7" w14:textId="77777777">
        <w:tc>
          <w:tcPr>
            <w:tcW w:w="1152" w:type="dxa"/>
            <w:shd w:val="clear" w:color="auto" w:fill="FFFFFF"/>
          </w:tcPr>
          <w:p w14:paraId="53B5CC07" w14:textId="77777777" w:rsidR="00CC1B33" w:rsidRDefault="00000000">
            <w:pPr>
              <w:spacing w:before="60" w:after="60"/>
            </w:pPr>
            <w:r>
              <w:rPr>
                <w:sz w:val="19"/>
              </w:rPr>
              <w:t>NFR-09</w:t>
            </w:r>
          </w:p>
        </w:tc>
        <w:tc>
          <w:tcPr>
            <w:tcW w:w="1584" w:type="dxa"/>
            <w:shd w:val="clear" w:color="auto" w:fill="FFFFFF"/>
          </w:tcPr>
          <w:p w14:paraId="00610875" w14:textId="77777777" w:rsidR="00CC1B33" w:rsidRDefault="00000000">
            <w:pPr>
              <w:spacing w:before="60" w:after="60"/>
            </w:pPr>
            <w:r>
              <w:rPr>
                <w:sz w:val="19"/>
              </w:rPr>
              <w:t>Security</w:t>
            </w:r>
          </w:p>
        </w:tc>
        <w:tc>
          <w:tcPr>
            <w:tcW w:w="6624" w:type="dxa"/>
            <w:shd w:val="clear" w:color="auto" w:fill="FFFFFF"/>
          </w:tcPr>
          <w:p w14:paraId="258E10CD" w14:textId="77777777" w:rsidR="00CC1B33" w:rsidRDefault="00000000">
            <w:pPr>
              <w:spacing w:before="60" w:after="60"/>
            </w:pPr>
            <w:r>
              <w:rPr>
                <w:sz w:val="19"/>
              </w:rPr>
              <w:t>All data in transit shall be encrypted using TLS 1.3; all data at rest shall be encrypted using AES-256 at the AWS RDS and S3 storage layer.</w:t>
            </w:r>
          </w:p>
        </w:tc>
      </w:tr>
      <w:tr w:rsidR="00CC1B33" w14:paraId="46F2D742" w14:textId="77777777">
        <w:tc>
          <w:tcPr>
            <w:tcW w:w="1152" w:type="dxa"/>
            <w:shd w:val="clear" w:color="auto" w:fill="F2F5F8"/>
          </w:tcPr>
          <w:p w14:paraId="3BDA4653" w14:textId="77777777" w:rsidR="00CC1B33" w:rsidRDefault="00000000">
            <w:pPr>
              <w:spacing w:before="60" w:after="60"/>
            </w:pPr>
            <w:r>
              <w:rPr>
                <w:sz w:val="19"/>
              </w:rPr>
              <w:t>NFR-10</w:t>
            </w:r>
          </w:p>
        </w:tc>
        <w:tc>
          <w:tcPr>
            <w:tcW w:w="1584" w:type="dxa"/>
            <w:shd w:val="clear" w:color="auto" w:fill="F2F5F8"/>
          </w:tcPr>
          <w:p w14:paraId="3FC8BAC4" w14:textId="77777777" w:rsidR="00CC1B33" w:rsidRDefault="00000000">
            <w:pPr>
              <w:spacing w:before="60" w:after="60"/>
            </w:pPr>
            <w:r>
              <w:rPr>
                <w:sz w:val="19"/>
              </w:rPr>
              <w:t>Security</w:t>
            </w:r>
          </w:p>
        </w:tc>
        <w:tc>
          <w:tcPr>
            <w:tcW w:w="6624" w:type="dxa"/>
            <w:shd w:val="clear" w:color="auto" w:fill="F2F5F8"/>
          </w:tcPr>
          <w:p w14:paraId="12B1B82A" w14:textId="77777777" w:rsidR="00CC1B33" w:rsidRDefault="00000000">
            <w:pPr>
              <w:spacing w:before="60" w:after="60"/>
            </w:pPr>
            <w:r>
              <w:rPr>
                <w:sz w:val="19"/>
              </w:rPr>
              <w:t>User authentication shall use JWT with 60-minute access token expiry and mandatory re-authentication after 7-day refresh token expiry.</w:t>
            </w:r>
          </w:p>
        </w:tc>
      </w:tr>
      <w:tr w:rsidR="00CC1B33" w14:paraId="44E125C4" w14:textId="77777777">
        <w:tc>
          <w:tcPr>
            <w:tcW w:w="1152" w:type="dxa"/>
            <w:shd w:val="clear" w:color="auto" w:fill="FFFFFF"/>
          </w:tcPr>
          <w:p w14:paraId="6D38DB10" w14:textId="77777777" w:rsidR="00CC1B33" w:rsidRDefault="00000000">
            <w:pPr>
              <w:spacing w:before="60" w:after="60"/>
            </w:pPr>
            <w:r>
              <w:rPr>
                <w:sz w:val="19"/>
              </w:rPr>
              <w:t>NFR-11</w:t>
            </w:r>
          </w:p>
        </w:tc>
        <w:tc>
          <w:tcPr>
            <w:tcW w:w="1584" w:type="dxa"/>
            <w:shd w:val="clear" w:color="auto" w:fill="FFFFFF"/>
          </w:tcPr>
          <w:p w14:paraId="3938D7B8" w14:textId="77777777" w:rsidR="00CC1B33" w:rsidRDefault="00000000">
            <w:pPr>
              <w:spacing w:before="60" w:after="60"/>
            </w:pPr>
            <w:r>
              <w:rPr>
                <w:sz w:val="19"/>
              </w:rPr>
              <w:t>Security</w:t>
            </w:r>
          </w:p>
        </w:tc>
        <w:tc>
          <w:tcPr>
            <w:tcW w:w="6624" w:type="dxa"/>
            <w:shd w:val="clear" w:color="auto" w:fill="FFFFFF"/>
          </w:tcPr>
          <w:p w14:paraId="54B87EB1" w14:textId="77777777" w:rsidR="00CC1B33" w:rsidRDefault="00000000">
            <w:pPr>
              <w:spacing w:before="60" w:after="60"/>
            </w:pPr>
            <w:r>
              <w:rPr>
                <w:sz w:val="19"/>
              </w:rPr>
              <w:t xml:space="preserve">Vet and </w:t>
            </w:r>
            <w:proofErr w:type="spellStart"/>
            <w:r>
              <w:rPr>
                <w:sz w:val="19"/>
              </w:rPr>
              <w:t>NGO_Admin</w:t>
            </w:r>
            <w:proofErr w:type="spellEnd"/>
            <w:r>
              <w:rPr>
                <w:sz w:val="19"/>
              </w:rPr>
              <w:t xml:space="preserve"> roles shall require manual verification (</w:t>
            </w:r>
            <w:proofErr w:type="spellStart"/>
            <w:r>
              <w:rPr>
                <w:sz w:val="19"/>
              </w:rPr>
              <w:t>is_verified</w:t>
            </w:r>
            <w:proofErr w:type="spellEnd"/>
            <w:r>
              <w:rPr>
                <w:sz w:val="19"/>
              </w:rPr>
              <w:t xml:space="preserve"> flag set by </w:t>
            </w:r>
            <w:proofErr w:type="spellStart"/>
            <w:r>
              <w:rPr>
                <w:sz w:val="19"/>
              </w:rPr>
              <w:t>Platform_Admin</w:t>
            </w:r>
            <w:proofErr w:type="spellEnd"/>
            <w:r>
              <w:rPr>
                <w:sz w:val="19"/>
              </w:rPr>
              <w:t>) before activation.</w:t>
            </w:r>
          </w:p>
        </w:tc>
      </w:tr>
      <w:tr w:rsidR="00CC1B33" w14:paraId="07D8B93F" w14:textId="77777777">
        <w:tc>
          <w:tcPr>
            <w:tcW w:w="1152" w:type="dxa"/>
            <w:shd w:val="clear" w:color="auto" w:fill="F2F5F8"/>
          </w:tcPr>
          <w:p w14:paraId="0C72A566" w14:textId="77777777" w:rsidR="00CC1B33" w:rsidRDefault="00000000">
            <w:pPr>
              <w:spacing w:before="60" w:after="60"/>
            </w:pPr>
            <w:r>
              <w:rPr>
                <w:sz w:val="19"/>
              </w:rPr>
              <w:t>NFR-12</w:t>
            </w:r>
          </w:p>
        </w:tc>
        <w:tc>
          <w:tcPr>
            <w:tcW w:w="1584" w:type="dxa"/>
            <w:shd w:val="clear" w:color="auto" w:fill="F2F5F8"/>
          </w:tcPr>
          <w:p w14:paraId="254001B0" w14:textId="77777777" w:rsidR="00CC1B33" w:rsidRDefault="00000000">
            <w:pPr>
              <w:spacing w:before="60" w:after="60"/>
            </w:pPr>
            <w:r>
              <w:rPr>
                <w:sz w:val="19"/>
              </w:rPr>
              <w:t>Security</w:t>
            </w:r>
          </w:p>
        </w:tc>
        <w:tc>
          <w:tcPr>
            <w:tcW w:w="6624" w:type="dxa"/>
            <w:shd w:val="clear" w:color="auto" w:fill="F2F5F8"/>
          </w:tcPr>
          <w:p w14:paraId="238D894B" w14:textId="77777777" w:rsidR="00CC1B33" w:rsidRDefault="00000000">
            <w:pPr>
              <w:spacing w:before="60" w:after="60"/>
            </w:pPr>
            <w:r>
              <w:rPr>
                <w:sz w:val="19"/>
              </w:rPr>
              <w:t xml:space="preserve">Animal photographs shall be watermarked with the </w:t>
            </w:r>
            <w:proofErr w:type="spellStart"/>
            <w:r>
              <w:rPr>
                <w:sz w:val="19"/>
              </w:rPr>
              <w:t>PawMap</w:t>
            </w:r>
            <w:proofErr w:type="spellEnd"/>
            <w:r>
              <w:rPr>
                <w:sz w:val="19"/>
              </w:rPr>
              <w:t xml:space="preserve"> platform logo before display to prevent </w:t>
            </w:r>
            <w:proofErr w:type="spellStart"/>
            <w:r>
              <w:rPr>
                <w:sz w:val="19"/>
              </w:rPr>
              <w:t>unauthorised</w:t>
            </w:r>
            <w:proofErr w:type="spellEnd"/>
            <w:r>
              <w:rPr>
                <w:sz w:val="19"/>
              </w:rPr>
              <w:t xml:space="preserve"> reuse; Pillow watermarking applied in the Celery compression task.</w:t>
            </w:r>
          </w:p>
        </w:tc>
      </w:tr>
      <w:tr w:rsidR="00CC1B33" w14:paraId="5C85A426" w14:textId="77777777">
        <w:tc>
          <w:tcPr>
            <w:tcW w:w="1152" w:type="dxa"/>
            <w:shd w:val="clear" w:color="auto" w:fill="FFFFFF"/>
          </w:tcPr>
          <w:p w14:paraId="204765CE" w14:textId="77777777" w:rsidR="00CC1B33" w:rsidRDefault="00000000">
            <w:pPr>
              <w:spacing w:before="60" w:after="60"/>
            </w:pPr>
            <w:r>
              <w:rPr>
                <w:sz w:val="19"/>
              </w:rPr>
              <w:t>NFR-13</w:t>
            </w:r>
          </w:p>
        </w:tc>
        <w:tc>
          <w:tcPr>
            <w:tcW w:w="1584" w:type="dxa"/>
            <w:shd w:val="clear" w:color="auto" w:fill="FFFFFF"/>
          </w:tcPr>
          <w:p w14:paraId="6E1940FD" w14:textId="77777777" w:rsidR="00CC1B33" w:rsidRDefault="00000000">
            <w:pPr>
              <w:spacing w:before="60" w:after="60"/>
            </w:pPr>
            <w:r>
              <w:rPr>
                <w:sz w:val="19"/>
              </w:rPr>
              <w:t>Security</w:t>
            </w:r>
          </w:p>
        </w:tc>
        <w:tc>
          <w:tcPr>
            <w:tcW w:w="6624" w:type="dxa"/>
            <w:shd w:val="clear" w:color="auto" w:fill="FFFFFF"/>
          </w:tcPr>
          <w:p w14:paraId="59DF09BE" w14:textId="77777777" w:rsidR="00CC1B33" w:rsidRDefault="00000000">
            <w:pPr>
              <w:spacing w:before="60" w:after="60"/>
            </w:pPr>
            <w:r>
              <w:rPr>
                <w:sz w:val="19"/>
              </w:rPr>
              <w:t xml:space="preserve">All administrative actions (role changes, record deletions, report access) shall be logged in </w:t>
            </w:r>
            <w:proofErr w:type="spellStart"/>
            <w:r>
              <w:rPr>
                <w:sz w:val="19"/>
              </w:rPr>
              <w:t>CaseStatusLog</w:t>
            </w:r>
            <w:proofErr w:type="spellEnd"/>
            <w:r>
              <w:rPr>
                <w:sz w:val="19"/>
              </w:rPr>
              <w:t>; the log is append-only and retained for 12 months.</w:t>
            </w:r>
          </w:p>
        </w:tc>
      </w:tr>
      <w:tr w:rsidR="00CC1B33" w14:paraId="4AA92DA3" w14:textId="77777777">
        <w:tc>
          <w:tcPr>
            <w:tcW w:w="1152" w:type="dxa"/>
            <w:shd w:val="clear" w:color="auto" w:fill="F2F5F8"/>
          </w:tcPr>
          <w:p w14:paraId="0DF735C0" w14:textId="77777777" w:rsidR="00CC1B33" w:rsidRDefault="00000000">
            <w:pPr>
              <w:spacing w:before="60" w:after="60"/>
            </w:pPr>
            <w:r>
              <w:rPr>
                <w:sz w:val="19"/>
              </w:rPr>
              <w:t>NFR-14</w:t>
            </w:r>
          </w:p>
        </w:tc>
        <w:tc>
          <w:tcPr>
            <w:tcW w:w="1584" w:type="dxa"/>
            <w:shd w:val="clear" w:color="auto" w:fill="F2F5F8"/>
          </w:tcPr>
          <w:p w14:paraId="5FD5C876" w14:textId="77777777" w:rsidR="00CC1B33" w:rsidRDefault="00000000">
            <w:pPr>
              <w:spacing w:before="60" w:after="60"/>
            </w:pPr>
            <w:r>
              <w:rPr>
                <w:sz w:val="19"/>
              </w:rPr>
              <w:t>Reliability</w:t>
            </w:r>
          </w:p>
        </w:tc>
        <w:tc>
          <w:tcPr>
            <w:tcW w:w="6624" w:type="dxa"/>
            <w:shd w:val="clear" w:color="auto" w:fill="F2F5F8"/>
          </w:tcPr>
          <w:p w14:paraId="27783C2C" w14:textId="77777777" w:rsidR="00CC1B33" w:rsidRDefault="00000000">
            <w:pPr>
              <w:spacing w:before="60" w:after="60"/>
            </w:pPr>
            <w:r>
              <w:rPr>
                <w:sz w:val="19"/>
              </w:rPr>
              <w:t>The backend API shall maintain 99.5% uptime measured monthly, excluding scheduled maintenance windows.</w:t>
            </w:r>
          </w:p>
        </w:tc>
      </w:tr>
      <w:tr w:rsidR="00CC1B33" w14:paraId="0089F543" w14:textId="77777777">
        <w:tc>
          <w:tcPr>
            <w:tcW w:w="1152" w:type="dxa"/>
            <w:shd w:val="clear" w:color="auto" w:fill="FFFFFF"/>
          </w:tcPr>
          <w:p w14:paraId="5748B542" w14:textId="77777777" w:rsidR="00CC1B33" w:rsidRDefault="00000000">
            <w:pPr>
              <w:spacing w:before="60" w:after="60"/>
            </w:pPr>
            <w:r>
              <w:rPr>
                <w:sz w:val="19"/>
              </w:rPr>
              <w:t>NFR-15</w:t>
            </w:r>
          </w:p>
        </w:tc>
        <w:tc>
          <w:tcPr>
            <w:tcW w:w="1584" w:type="dxa"/>
            <w:shd w:val="clear" w:color="auto" w:fill="FFFFFF"/>
          </w:tcPr>
          <w:p w14:paraId="1B5E8629" w14:textId="77777777" w:rsidR="00CC1B33" w:rsidRDefault="00000000">
            <w:pPr>
              <w:spacing w:before="60" w:after="60"/>
            </w:pPr>
            <w:r>
              <w:rPr>
                <w:sz w:val="19"/>
              </w:rPr>
              <w:t>Usability</w:t>
            </w:r>
          </w:p>
        </w:tc>
        <w:tc>
          <w:tcPr>
            <w:tcW w:w="6624" w:type="dxa"/>
            <w:shd w:val="clear" w:color="auto" w:fill="FFFFFF"/>
          </w:tcPr>
          <w:p w14:paraId="144D9CED" w14:textId="77777777" w:rsidR="00CC1B33" w:rsidRDefault="00000000">
            <w:pPr>
              <w:spacing w:before="60" w:after="60"/>
            </w:pPr>
            <w:r>
              <w:rPr>
                <w:sz w:val="19"/>
              </w:rPr>
              <w:t>A first-time reporter shall complete case submission without tutorial in under 30 seconds, validated by pilot user testing with 10 participants.</w:t>
            </w:r>
          </w:p>
        </w:tc>
      </w:tr>
    </w:tbl>
    <w:p w14:paraId="4792B18E" w14:textId="77777777" w:rsidR="00CC1B33" w:rsidRDefault="00CC1B33">
      <w:pPr>
        <w:spacing w:after="120"/>
      </w:pPr>
    </w:p>
    <w:p w14:paraId="61B2607D" w14:textId="77777777" w:rsidR="00CC1B33" w:rsidRDefault="00000000">
      <w:pPr>
        <w:pStyle w:val="Heading2"/>
        <w:spacing w:before="360" w:after="120"/>
      </w:pPr>
      <w:bookmarkStart w:id="17" w:name="_Toc238244887"/>
      <w:r>
        <w:rPr>
          <w:rFonts w:ascii="Times New Roman" w:hAnsi="Times New Roman"/>
          <w:color w:val="000000"/>
          <w:sz w:val="24"/>
        </w:rPr>
        <w:t>2.2 BLOCK DIAGRAM</w:t>
      </w:r>
      <w:bookmarkEnd w:id="17"/>
    </w:p>
    <w:p w14:paraId="132C80CB" w14:textId="77777777" w:rsidR="00CC1B33" w:rsidRDefault="00000000">
      <w:pPr>
        <w:spacing w:after="120" w:line="360" w:lineRule="auto"/>
        <w:jc w:val="both"/>
      </w:pPr>
      <w:r>
        <w:t xml:space="preserve">The system block diagram (Fig 2.1) illustrates the high-level architecture of </w:t>
      </w:r>
      <w:proofErr w:type="spellStart"/>
      <w:r>
        <w:t>PawMap</w:t>
      </w:r>
      <w:proofErr w:type="spellEnd"/>
      <w:r>
        <w:t xml:space="preserve">. The client tier consists of the React 18 + Vite web application serving NGO administrators and veterinary professionals, and the React Native Expo mobile application serving community reporters, volunteers, and adopters. Both clients </w:t>
      </w:r>
      <w:r>
        <w:lastRenderedPageBreak/>
        <w:t>communicate exclusively with the Django REST Framework API gateway over HTTPS. The API gateway routes requests to the PostgreSQL/</w:t>
      </w:r>
      <w:proofErr w:type="spellStart"/>
      <w:r>
        <w:t>PostGIS</w:t>
      </w:r>
      <w:proofErr w:type="spellEnd"/>
      <w:r>
        <w:t xml:space="preserve"> relational database, the Redis message broker, and the Celery task worker pool. External services — Firebase Cloud Messaging (FCM) for push notifications, AWS S3 for object storage, and Leaflet.js tile providers for map rendering — are all accessed through the backend layer, never directly from clients.</w:t>
      </w:r>
    </w:p>
    <w:p w14:paraId="6B659148" w14:textId="77777777" w:rsidR="00FD6E4F" w:rsidRDefault="00000000" w:rsidP="00FD6E4F">
      <w:pPr>
        <w:keepNext/>
        <w:spacing w:before="240" w:after="80"/>
        <w:jc w:val="center"/>
      </w:pPr>
      <w:r>
        <w:rPr>
          <w:b/>
          <w:i/>
          <w:color w:val="A02828"/>
          <w:sz w:val="22"/>
        </w:rPr>
        <w:br/>
      </w:r>
      <w:r w:rsidR="00787524" w:rsidRPr="00787524">
        <w:rPr>
          <w:noProof/>
        </w:rPr>
        <w:drawing>
          <wp:inline distT="0" distB="0" distL="0" distR="0" wp14:anchorId="7C6195BA" wp14:editId="7ED17977">
            <wp:extent cx="5910571" cy="3536830"/>
            <wp:effectExtent l="0" t="0" r="0" b="6985"/>
            <wp:docPr id="34998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89324" name=""/>
                    <pic:cNvPicPr/>
                  </pic:nvPicPr>
                  <pic:blipFill rotWithShape="1">
                    <a:blip r:embed="rId10"/>
                    <a:srcRect t="6048" b="11972"/>
                    <a:stretch>
                      <a:fillRect/>
                    </a:stretch>
                  </pic:blipFill>
                  <pic:spPr bwMode="auto">
                    <a:xfrm>
                      <a:off x="0" y="0"/>
                      <a:ext cx="5920554" cy="3542804"/>
                    </a:xfrm>
                    <a:prstGeom prst="rect">
                      <a:avLst/>
                    </a:prstGeom>
                    <a:ln>
                      <a:noFill/>
                    </a:ln>
                    <a:extLst>
                      <a:ext uri="{53640926-AAD7-44D8-BBD7-CCE9431645EC}">
                        <a14:shadowObscured xmlns:a14="http://schemas.microsoft.com/office/drawing/2010/main"/>
                      </a:ext>
                    </a:extLst>
                  </pic:spPr>
                </pic:pic>
              </a:graphicData>
            </a:graphic>
          </wp:inline>
        </w:drawing>
      </w:r>
    </w:p>
    <w:p w14:paraId="2D559602" w14:textId="6C41C6EB" w:rsidR="00CC1B33" w:rsidRDefault="00FD6E4F" w:rsidP="00FD6E4F">
      <w:pPr>
        <w:pStyle w:val="Caption"/>
        <w:jc w:val="center"/>
      </w:pPr>
      <w:bookmarkStart w:id="18" w:name="_Toc238243336"/>
      <w:r>
        <w:t xml:space="preserve">Figure </w:t>
      </w:r>
      <w:fldSimple w:instr=" SEQ Figure \* ARABIC ">
        <w:r w:rsidR="00AF565B">
          <w:rPr>
            <w:noProof/>
          </w:rPr>
          <w:t>1</w:t>
        </w:r>
      </w:fldSimple>
      <w:r>
        <w:t xml:space="preserve">: </w:t>
      </w:r>
      <w:proofErr w:type="spellStart"/>
      <w:r w:rsidRPr="005E747D">
        <w:t>PawMap</w:t>
      </w:r>
      <w:proofErr w:type="spellEnd"/>
      <w:r w:rsidRPr="005E747D">
        <w:t xml:space="preserve"> High-Level System Block Diagram</w:t>
      </w:r>
      <w:bookmarkEnd w:id="18"/>
    </w:p>
    <w:p w14:paraId="114DC514" w14:textId="77777777" w:rsidR="00CC1B33" w:rsidRDefault="00000000">
      <w:pPr>
        <w:pStyle w:val="Heading2"/>
        <w:spacing w:before="360" w:after="120"/>
      </w:pPr>
      <w:bookmarkStart w:id="19" w:name="_Toc238244888"/>
      <w:r>
        <w:rPr>
          <w:rFonts w:ascii="Times New Roman" w:hAnsi="Times New Roman"/>
          <w:color w:val="000000"/>
          <w:sz w:val="24"/>
        </w:rPr>
        <w:t>2.3 SYSTEM REQUIREMENTS</w:t>
      </w:r>
      <w:bookmarkEnd w:id="19"/>
    </w:p>
    <w:p w14:paraId="6F8E56C5" w14:textId="77777777" w:rsidR="00CC1B33" w:rsidRDefault="00000000">
      <w:pPr>
        <w:pStyle w:val="Heading3"/>
        <w:spacing w:before="240" w:after="80"/>
      </w:pPr>
      <w:bookmarkStart w:id="20" w:name="_Toc238244889"/>
      <w:r>
        <w:rPr>
          <w:rFonts w:ascii="Times New Roman" w:hAnsi="Times New Roman"/>
          <w:color w:val="000000"/>
        </w:rPr>
        <w:t>2.3.1 USER CHARACTERISTICS</w:t>
      </w:r>
      <w:bookmarkEnd w:id="20"/>
    </w:p>
    <w:p w14:paraId="42A3C0D9" w14:textId="77777777" w:rsidR="00CC1B33" w:rsidRDefault="00000000">
      <w:pPr>
        <w:spacing w:after="120" w:line="360" w:lineRule="auto"/>
        <w:jc w:val="both"/>
      </w:pPr>
      <w:proofErr w:type="spellStart"/>
      <w:r>
        <w:t>PawMap</w:t>
      </w:r>
      <w:proofErr w:type="spellEnd"/>
      <w:r>
        <w:t xml:space="preserve"> serves five distinct user classes, each with different technical proficiency, usage frequency, primary device, and permission scope. The user </w:t>
      </w:r>
      <w:proofErr w:type="spellStart"/>
      <w:r>
        <w:t>characterisation</w:t>
      </w:r>
      <w:proofErr w:type="spellEnd"/>
      <w:r>
        <w:t xml:space="preserve"> table below consolidates information from SRS Section 2.3:</w:t>
      </w:r>
    </w:p>
    <w:p w14:paraId="1F2A1349" w14:textId="21554090" w:rsidR="00CC1B33" w:rsidRDefault="00000000">
      <w:pPr>
        <w:keepNext/>
        <w:spacing w:before="240" w:after="80"/>
      </w:pPr>
      <w:r>
        <w:rPr>
          <w:b/>
          <w:sz w:val="20"/>
        </w:rPr>
        <w:t>Table 2.3</w:t>
      </w:r>
    </w:p>
    <w:p w14:paraId="3E5D9506" w14:textId="0FBDFCE2" w:rsidR="00DA46BB" w:rsidRDefault="00DA46BB" w:rsidP="00DA46BB">
      <w:pPr>
        <w:pStyle w:val="Caption"/>
        <w:keepNext/>
      </w:pPr>
      <w:bookmarkStart w:id="21" w:name="_Toc238243914"/>
      <w:r>
        <w:t xml:space="preserve">Table </w:t>
      </w:r>
      <w:fldSimple w:instr=" SEQ Table \* ARABIC ">
        <w:r w:rsidR="00AF565B">
          <w:rPr>
            <w:noProof/>
          </w:rPr>
          <w:t>4</w:t>
        </w:r>
      </w:fldSimple>
      <w:r w:rsidRPr="00E765EB">
        <w:t>: User Classes and Characteristics</w:t>
      </w:r>
      <w:bookmarkEnd w:id="21"/>
    </w:p>
    <w:tbl>
      <w:tblPr>
        <w:tblStyle w:val="TableGrid"/>
        <w:tblW w:w="0" w:type="auto"/>
        <w:tblLook w:val="04A0" w:firstRow="1" w:lastRow="0" w:firstColumn="1" w:lastColumn="0" w:noHBand="0" w:noVBand="1"/>
      </w:tblPr>
      <w:tblGrid>
        <w:gridCol w:w="1849"/>
        <w:gridCol w:w="1462"/>
        <w:gridCol w:w="1480"/>
        <w:gridCol w:w="1450"/>
        <w:gridCol w:w="2284"/>
      </w:tblGrid>
      <w:tr w:rsidR="00CC1B33" w14:paraId="5AE5AF90" w14:textId="77777777">
        <w:tc>
          <w:tcPr>
            <w:tcW w:w="2016" w:type="dxa"/>
            <w:shd w:val="clear" w:color="auto" w:fill="1F4E79"/>
          </w:tcPr>
          <w:p w14:paraId="2C3291D1" w14:textId="77777777" w:rsidR="00CC1B33" w:rsidRDefault="00000000">
            <w:pPr>
              <w:spacing w:before="80" w:after="80"/>
              <w:jc w:val="center"/>
            </w:pPr>
            <w:r>
              <w:rPr>
                <w:b/>
                <w:color w:val="FFFFFF"/>
                <w:sz w:val="20"/>
              </w:rPr>
              <w:t>User Class</w:t>
            </w:r>
          </w:p>
        </w:tc>
        <w:tc>
          <w:tcPr>
            <w:tcW w:w="1584" w:type="dxa"/>
            <w:shd w:val="clear" w:color="auto" w:fill="1F4E79"/>
          </w:tcPr>
          <w:p w14:paraId="2B10BE8B" w14:textId="77777777" w:rsidR="00CC1B33" w:rsidRDefault="00000000">
            <w:pPr>
              <w:spacing w:before="80" w:after="80"/>
              <w:jc w:val="center"/>
            </w:pPr>
            <w:r>
              <w:rPr>
                <w:b/>
                <w:color w:val="FFFFFF"/>
                <w:sz w:val="20"/>
              </w:rPr>
              <w:t>Technical Level</w:t>
            </w:r>
          </w:p>
        </w:tc>
        <w:tc>
          <w:tcPr>
            <w:tcW w:w="1584" w:type="dxa"/>
            <w:shd w:val="clear" w:color="auto" w:fill="1F4E79"/>
          </w:tcPr>
          <w:p w14:paraId="3C6A9624" w14:textId="77777777" w:rsidR="00CC1B33" w:rsidRDefault="00000000">
            <w:pPr>
              <w:spacing w:before="80" w:after="80"/>
              <w:jc w:val="center"/>
            </w:pPr>
            <w:r>
              <w:rPr>
                <w:b/>
                <w:color w:val="FFFFFF"/>
                <w:sz w:val="20"/>
              </w:rPr>
              <w:t>Usage Frequency</w:t>
            </w:r>
          </w:p>
        </w:tc>
        <w:tc>
          <w:tcPr>
            <w:tcW w:w="1584" w:type="dxa"/>
            <w:shd w:val="clear" w:color="auto" w:fill="1F4E79"/>
          </w:tcPr>
          <w:p w14:paraId="600EAD08" w14:textId="77777777" w:rsidR="00CC1B33" w:rsidRDefault="00000000">
            <w:pPr>
              <w:spacing w:before="80" w:after="80"/>
              <w:jc w:val="center"/>
            </w:pPr>
            <w:r>
              <w:rPr>
                <w:b/>
                <w:color w:val="FFFFFF"/>
                <w:sz w:val="20"/>
              </w:rPr>
              <w:t>Primary Interface</w:t>
            </w:r>
          </w:p>
        </w:tc>
        <w:tc>
          <w:tcPr>
            <w:tcW w:w="2592" w:type="dxa"/>
            <w:shd w:val="clear" w:color="auto" w:fill="1F4E79"/>
          </w:tcPr>
          <w:p w14:paraId="2E10F076" w14:textId="77777777" w:rsidR="00CC1B33" w:rsidRDefault="00000000">
            <w:pPr>
              <w:spacing w:before="80" w:after="80"/>
              <w:jc w:val="center"/>
            </w:pPr>
            <w:r>
              <w:rPr>
                <w:b/>
                <w:color w:val="FFFFFF"/>
                <w:sz w:val="20"/>
              </w:rPr>
              <w:t>Permissions Summary</w:t>
            </w:r>
          </w:p>
        </w:tc>
      </w:tr>
      <w:tr w:rsidR="00CC1B33" w14:paraId="3C7A8F14" w14:textId="77777777">
        <w:tc>
          <w:tcPr>
            <w:tcW w:w="2016" w:type="dxa"/>
            <w:shd w:val="clear" w:color="auto" w:fill="FFFFFF"/>
          </w:tcPr>
          <w:p w14:paraId="388D1934" w14:textId="77777777" w:rsidR="00CC1B33" w:rsidRDefault="00000000">
            <w:pPr>
              <w:spacing w:before="60" w:after="60"/>
            </w:pPr>
            <w:r>
              <w:rPr>
                <w:sz w:val="19"/>
              </w:rPr>
              <w:t>Community Reporter (Guest)</w:t>
            </w:r>
          </w:p>
        </w:tc>
        <w:tc>
          <w:tcPr>
            <w:tcW w:w="1584" w:type="dxa"/>
            <w:shd w:val="clear" w:color="auto" w:fill="FFFFFF"/>
          </w:tcPr>
          <w:p w14:paraId="180CBD54" w14:textId="77777777" w:rsidR="00CC1B33" w:rsidRDefault="00000000">
            <w:pPr>
              <w:spacing w:before="60" w:after="60"/>
            </w:pPr>
            <w:r>
              <w:rPr>
                <w:sz w:val="19"/>
              </w:rPr>
              <w:t>Low</w:t>
            </w:r>
          </w:p>
        </w:tc>
        <w:tc>
          <w:tcPr>
            <w:tcW w:w="1584" w:type="dxa"/>
            <w:shd w:val="clear" w:color="auto" w:fill="FFFFFF"/>
          </w:tcPr>
          <w:p w14:paraId="3BC80666" w14:textId="77777777" w:rsidR="00CC1B33" w:rsidRDefault="00000000">
            <w:pPr>
              <w:spacing w:before="60" w:after="60"/>
            </w:pPr>
            <w:r>
              <w:rPr>
                <w:sz w:val="19"/>
              </w:rPr>
              <w:t>One-time / occasional</w:t>
            </w:r>
          </w:p>
        </w:tc>
        <w:tc>
          <w:tcPr>
            <w:tcW w:w="1584" w:type="dxa"/>
            <w:shd w:val="clear" w:color="auto" w:fill="FFFFFF"/>
          </w:tcPr>
          <w:p w14:paraId="03AA4A74" w14:textId="77777777" w:rsidR="00CC1B33" w:rsidRDefault="00000000">
            <w:pPr>
              <w:spacing w:before="60" w:after="60"/>
            </w:pPr>
            <w:r>
              <w:rPr>
                <w:sz w:val="19"/>
              </w:rPr>
              <w:t>Mobile app</w:t>
            </w:r>
          </w:p>
        </w:tc>
        <w:tc>
          <w:tcPr>
            <w:tcW w:w="2592" w:type="dxa"/>
            <w:shd w:val="clear" w:color="auto" w:fill="FFFFFF"/>
          </w:tcPr>
          <w:p w14:paraId="36F6FDFC" w14:textId="77777777" w:rsidR="00CC1B33" w:rsidRDefault="00000000">
            <w:pPr>
              <w:spacing w:before="60" w:after="60"/>
            </w:pPr>
            <w:r>
              <w:rPr>
                <w:sz w:val="19"/>
              </w:rPr>
              <w:t>Submit cases; view public adoption listings only</w:t>
            </w:r>
          </w:p>
        </w:tc>
      </w:tr>
      <w:tr w:rsidR="00CC1B33" w14:paraId="1BD0A9D5" w14:textId="77777777">
        <w:tc>
          <w:tcPr>
            <w:tcW w:w="2016" w:type="dxa"/>
            <w:shd w:val="clear" w:color="auto" w:fill="F2F5F8"/>
          </w:tcPr>
          <w:p w14:paraId="44CFC6A3" w14:textId="77777777" w:rsidR="00CC1B33" w:rsidRDefault="00000000">
            <w:pPr>
              <w:spacing w:before="60" w:after="60"/>
            </w:pPr>
            <w:r>
              <w:rPr>
                <w:sz w:val="19"/>
              </w:rPr>
              <w:lastRenderedPageBreak/>
              <w:t>Registered Reporter</w:t>
            </w:r>
          </w:p>
        </w:tc>
        <w:tc>
          <w:tcPr>
            <w:tcW w:w="1584" w:type="dxa"/>
            <w:shd w:val="clear" w:color="auto" w:fill="F2F5F8"/>
          </w:tcPr>
          <w:p w14:paraId="720422EB" w14:textId="77777777" w:rsidR="00CC1B33" w:rsidRDefault="00000000">
            <w:pPr>
              <w:spacing w:before="60" w:after="60"/>
            </w:pPr>
            <w:r>
              <w:rPr>
                <w:sz w:val="19"/>
              </w:rPr>
              <w:t>Low-Medium</w:t>
            </w:r>
          </w:p>
        </w:tc>
        <w:tc>
          <w:tcPr>
            <w:tcW w:w="1584" w:type="dxa"/>
            <w:shd w:val="clear" w:color="auto" w:fill="F2F5F8"/>
          </w:tcPr>
          <w:p w14:paraId="23BC8B0F" w14:textId="77777777" w:rsidR="00CC1B33" w:rsidRDefault="00000000">
            <w:pPr>
              <w:spacing w:before="60" w:after="60"/>
            </w:pPr>
            <w:r>
              <w:rPr>
                <w:sz w:val="19"/>
              </w:rPr>
              <w:t>Occasional</w:t>
            </w:r>
          </w:p>
        </w:tc>
        <w:tc>
          <w:tcPr>
            <w:tcW w:w="1584" w:type="dxa"/>
            <w:shd w:val="clear" w:color="auto" w:fill="F2F5F8"/>
          </w:tcPr>
          <w:p w14:paraId="132F7154" w14:textId="77777777" w:rsidR="00CC1B33" w:rsidRDefault="00000000">
            <w:pPr>
              <w:spacing w:before="60" w:after="60"/>
            </w:pPr>
            <w:r>
              <w:rPr>
                <w:sz w:val="19"/>
              </w:rPr>
              <w:t>Mobile app</w:t>
            </w:r>
          </w:p>
        </w:tc>
        <w:tc>
          <w:tcPr>
            <w:tcW w:w="2592" w:type="dxa"/>
            <w:shd w:val="clear" w:color="auto" w:fill="F2F5F8"/>
          </w:tcPr>
          <w:p w14:paraId="1E1B63CE" w14:textId="77777777" w:rsidR="00CC1B33" w:rsidRDefault="00000000">
            <w:pPr>
              <w:spacing w:before="60" w:after="60"/>
            </w:pPr>
            <w:r>
              <w:rPr>
                <w:sz w:val="19"/>
              </w:rPr>
              <w:t>Track own submitted cases; receive resolution notifications</w:t>
            </w:r>
          </w:p>
        </w:tc>
      </w:tr>
      <w:tr w:rsidR="00CC1B33" w14:paraId="127F3418" w14:textId="77777777">
        <w:tc>
          <w:tcPr>
            <w:tcW w:w="2016" w:type="dxa"/>
            <w:shd w:val="clear" w:color="auto" w:fill="FFFFFF"/>
          </w:tcPr>
          <w:p w14:paraId="2F101B9C" w14:textId="77777777" w:rsidR="00CC1B33" w:rsidRDefault="00000000">
            <w:pPr>
              <w:spacing w:before="60" w:after="60"/>
            </w:pPr>
            <w:r>
              <w:rPr>
                <w:sz w:val="19"/>
              </w:rPr>
              <w:t>Volunteer</w:t>
            </w:r>
          </w:p>
        </w:tc>
        <w:tc>
          <w:tcPr>
            <w:tcW w:w="1584" w:type="dxa"/>
            <w:shd w:val="clear" w:color="auto" w:fill="FFFFFF"/>
          </w:tcPr>
          <w:p w14:paraId="17FFF13D" w14:textId="77777777" w:rsidR="00CC1B33" w:rsidRDefault="00000000">
            <w:pPr>
              <w:spacing w:before="60" w:after="60"/>
            </w:pPr>
            <w:r>
              <w:rPr>
                <w:sz w:val="19"/>
              </w:rPr>
              <w:t>Medium</w:t>
            </w:r>
          </w:p>
        </w:tc>
        <w:tc>
          <w:tcPr>
            <w:tcW w:w="1584" w:type="dxa"/>
            <w:shd w:val="clear" w:color="auto" w:fill="FFFFFF"/>
          </w:tcPr>
          <w:p w14:paraId="50D6622A" w14:textId="77777777" w:rsidR="00CC1B33" w:rsidRDefault="00000000">
            <w:pPr>
              <w:spacing w:before="60" w:after="60"/>
            </w:pPr>
            <w:r>
              <w:rPr>
                <w:sz w:val="19"/>
              </w:rPr>
              <w:t>Regular, location-aware</w:t>
            </w:r>
          </w:p>
        </w:tc>
        <w:tc>
          <w:tcPr>
            <w:tcW w:w="1584" w:type="dxa"/>
            <w:shd w:val="clear" w:color="auto" w:fill="FFFFFF"/>
          </w:tcPr>
          <w:p w14:paraId="4B80B727" w14:textId="77777777" w:rsidR="00CC1B33" w:rsidRDefault="00000000">
            <w:pPr>
              <w:spacing w:before="60" w:after="60"/>
            </w:pPr>
            <w:r>
              <w:rPr>
                <w:sz w:val="19"/>
              </w:rPr>
              <w:t>Mobile app</w:t>
            </w:r>
          </w:p>
        </w:tc>
        <w:tc>
          <w:tcPr>
            <w:tcW w:w="2592" w:type="dxa"/>
            <w:shd w:val="clear" w:color="auto" w:fill="FFFFFF"/>
          </w:tcPr>
          <w:p w14:paraId="23FF4177" w14:textId="77777777" w:rsidR="00CC1B33" w:rsidRDefault="00000000">
            <w:pPr>
              <w:spacing w:before="60" w:after="60"/>
            </w:pPr>
            <w:r>
              <w:rPr>
                <w:sz w:val="19"/>
              </w:rPr>
              <w:t>Claim and update cases; submit temperament ratings; add foster notes</w:t>
            </w:r>
          </w:p>
        </w:tc>
      </w:tr>
      <w:tr w:rsidR="00CC1B33" w14:paraId="6B79E493" w14:textId="77777777">
        <w:tc>
          <w:tcPr>
            <w:tcW w:w="2016" w:type="dxa"/>
            <w:shd w:val="clear" w:color="auto" w:fill="F2F5F8"/>
          </w:tcPr>
          <w:p w14:paraId="34FE4999" w14:textId="77777777" w:rsidR="00CC1B33" w:rsidRDefault="00000000">
            <w:pPr>
              <w:spacing w:before="60" w:after="60"/>
            </w:pPr>
            <w:r>
              <w:rPr>
                <w:sz w:val="19"/>
              </w:rPr>
              <w:t>Veterinary Professional</w:t>
            </w:r>
          </w:p>
        </w:tc>
        <w:tc>
          <w:tcPr>
            <w:tcW w:w="1584" w:type="dxa"/>
            <w:shd w:val="clear" w:color="auto" w:fill="F2F5F8"/>
          </w:tcPr>
          <w:p w14:paraId="1A5A33FF" w14:textId="77777777" w:rsidR="00CC1B33" w:rsidRDefault="00000000">
            <w:pPr>
              <w:spacing w:before="60" w:after="60"/>
            </w:pPr>
            <w:r>
              <w:rPr>
                <w:sz w:val="19"/>
              </w:rPr>
              <w:t>Medium</w:t>
            </w:r>
          </w:p>
        </w:tc>
        <w:tc>
          <w:tcPr>
            <w:tcW w:w="1584" w:type="dxa"/>
            <w:shd w:val="clear" w:color="auto" w:fill="F2F5F8"/>
          </w:tcPr>
          <w:p w14:paraId="11898712" w14:textId="77777777" w:rsidR="00CC1B33" w:rsidRDefault="00000000">
            <w:pPr>
              <w:spacing w:before="60" w:after="60"/>
            </w:pPr>
            <w:r>
              <w:rPr>
                <w:sz w:val="19"/>
              </w:rPr>
              <w:t>Infrequent, high-trust</w:t>
            </w:r>
          </w:p>
        </w:tc>
        <w:tc>
          <w:tcPr>
            <w:tcW w:w="1584" w:type="dxa"/>
            <w:shd w:val="clear" w:color="auto" w:fill="F2F5F8"/>
          </w:tcPr>
          <w:p w14:paraId="640F7150" w14:textId="77777777" w:rsidR="00CC1B33" w:rsidRDefault="00000000">
            <w:pPr>
              <w:spacing w:before="60" w:after="60"/>
            </w:pPr>
            <w:r>
              <w:rPr>
                <w:sz w:val="19"/>
              </w:rPr>
              <w:t>Web dashboard</w:t>
            </w:r>
          </w:p>
        </w:tc>
        <w:tc>
          <w:tcPr>
            <w:tcW w:w="2592" w:type="dxa"/>
            <w:shd w:val="clear" w:color="auto" w:fill="F2F5F8"/>
          </w:tcPr>
          <w:p w14:paraId="3F7AF79C" w14:textId="77777777" w:rsidR="00CC1B33" w:rsidRDefault="00000000">
            <w:pPr>
              <w:spacing w:before="60" w:after="60"/>
            </w:pPr>
            <w:r>
              <w:rPr>
                <w:sz w:val="19"/>
              </w:rPr>
              <w:t>Read all animal records; create and update medical entries for any animal</w:t>
            </w:r>
          </w:p>
        </w:tc>
      </w:tr>
      <w:tr w:rsidR="00CC1B33" w14:paraId="0AF3CF23" w14:textId="77777777">
        <w:tc>
          <w:tcPr>
            <w:tcW w:w="2016" w:type="dxa"/>
            <w:shd w:val="clear" w:color="auto" w:fill="FFFFFF"/>
          </w:tcPr>
          <w:p w14:paraId="3E42D17D" w14:textId="77777777" w:rsidR="00CC1B33" w:rsidRDefault="00000000">
            <w:pPr>
              <w:spacing w:before="60" w:after="60"/>
            </w:pPr>
            <w:r>
              <w:rPr>
                <w:sz w:val="19"/>
              </w:rPr>
              <w:t>NGO Administrator</w:t>
            </w:r>
          </w:p>
        </w:tc>
        <w:tc>
          <w:tcPr>
            <w:tcW w:w="1584" w:type="dxa"/>
            <w:shd w:val="clear" w:color="auto" w:fill="FFFFFF"/>
          </w:tcPr>
          <w:p w14:paraId="246B8C71" w14:textId="77777777" w:rsidR="00CC1B33" w:rsidRDefault="00000000">
            <w:pPr>
              <w:spacing w:before="60" w:after="60"/>
            </w:pPr>
            <w:r>
              <w:rPr>
                <w:sz w:val="19"/>
              </w:rPr>
              <w:t>Medium-High</w:t>
            </w:r>
          </w:p>
        </w:tc>
        <w:tc>
          <w:tcPr>
            <w:tcW w:w="1584" w:type="dxa"/>
            <w:shd w:val="clear" w:color="auto" w:fill="FFFFFF"/>
          </w:tcPr>
          <w:p w14:paraId="4CF79155" w14:textId="77777777" w:rsidR="00CC1B33" w:rsidRDefault="00000000">
            <w:pPr>
              <w:spacing w:before="60" w:after="60"/>
            </w:pPr>
            <w:r>
              <w:rPr>
                <w:sz w:val="19"/>
              </w:rPr>
              <w:t>Frequent, power user</w:t>
            </w:r>
          </w:p>
        </w:tc>
        <w:tc>
          <w:tcPr>
            <w:tcW w:w="1584" w:type="dxa"/>
            <w:shd w:val="clear" w:color="auto" w:fill="FFFFFF"/>
          </w:tcPr>
          <w:p w14:paraId="508F5241" w14:textId="77777777" w:rsidR="00CC1B33" w:rsidRDefault="00000000">
            <w:pPr>
              <w:spacing w:before="60" w:after="60"/>
            </w:pPr>
            <w:r>
              <w:rPr>
                <w:sz w:val="19"/>
              </w:rPr>
              <w:t>Web dashboard</w:t>
            </w:r>
          </w:p>
        </w:tc>
        <w:tc>
          <w:tcPr>
            <w:tcW w:w="2592" w:type="dxa"/>
            <w:shd w:val="clear" w:color="auto" w:fill="FFFFFF"/>
          </w:tcPr>
          <w:p w14:paraId="2553626E" w14:textId="77777777" w:rsidR="00CC1B33" w:rsidRDefault="00000000">
            <w:pPr>
              <w:spacing w:before="60" w:after="60"/>
            </w:pPr>
            <w:r>
              <w:rPr>
                <w:sz w:val="19"/>
              </w:rPr>
              <w:t>All Volunteer permissions; manage accounts; publish adoption listings; access analytics</w:t>
            </w:r>
          </w:p>
        </w:tc>
      </w:tr>
    </w:tbl>
    <w:p w14:paraId="465E1588" w14:textId="77777777" w:rsidR="00CC1B33" w:rsidRDefault="00CC1B33">
      <w:pPr>
        <w:spacing w:after="120"/>
      </w:pPr>
    </w:p>
    <w:p w14:paraId="226CD581" w14:textId="77777777" w:rsidR="00CC1B33" w:rsidRDefault="00000000">
      <w:pPr>
        <w:pStyle w:val="Heading3"/>
        <w:spacing w:before="240" w:after="80"/>
      </w:pPr>
      <w:bookmarkStart w:id="22" w:name="_Toc238244890"/>
      <w:r>
        <w:rPr>
          <w:rFonts w:ascii="Times New Roman" w:hAnsi="Times New Roman"/>
          <w:color w:val="000000"/>
        </w:rPr>
        <w:t>2.3.2 SOFTWARE AND HARDWARE REQUIREMENTS</w:t>
      </w:r>
      <w:bookmarkEnd w:id="22"/>
    </w:p>
    <w:p w14:paraId="44477A33" w14:textId="77777777" w:rsidR="00CC1B33" w:rsidRDefault="00000000">
      <w:pPr>
        <w:spacing w:after="120" w:line="360" w:lineRule="auto"/>
        <w:jc w:val="both"/>
      </w:pPr>
      <w:r>
        <w:t xml:space="preserve">The following table documents the primary software dependencies and hardware environment requirements for the </w:t>
      </w:r>
      <w:proofErr w:type="spellStart"/>
      <w:r>
        <w:t>PawMap</w:t>
      </w:r>
      <w:proofErr w:type="spellEnd"/>
      <w:r>
        <w:t xml:space="preserve"> platform as deployed for the MDS482-4 semester project:</w:t>
      </w:r>
    </w:p>
    <w:p w14:paraId="0527C32F" w14:textId="25CA0610" w:rsidR="00CC1B33" w:rsidRDefault="00000000">
      <w:pPr>
        <w:keepNext/>
        <w:spacing w:before="240" w:after="80"/>
      </w:pPr>
      <w:r>
        <w:rPr>
          <w:b/>
          <w:sz w:val="20"/>
        </w:rPr>
        <w:t>Table 2.4</w:t>
      </w:r>
    </w:p>
    <w:p w14:paraId="2478EB3B" w14:textId="74E77487" w:rsidR="00DA46BB" w:rsidRDefault="00DA46BB" w:rsidP="00DA46BB">
      <w:pPr>
        <w:pStyle w:val="Caption"/>
        <w:keepNext/>
      </w:pPr>
      <w:bookmarkStart w:id="23" w:name="_Toc238243915"/>
      <w:r>
        <w:t xml:space="preserve">Table </w:t>
      </w:r>
      <w:fldSimple w:instr=" SEQ Table \* ARABIC ">
        <w:r w:rsidR="00AF565B">
          <w:rPr>
            <w:noProof/>
          </w:rPr>
          <w:t>5</w:t>
        </w:r>
      </w:fldSimple>
      <w:r w:rsidRPr="00D0167C">
        <w:t>: Software and Hardware Requirements</w:t>
      </w:r>
      <w:bookmarkEnd w:id="23"/>
    </w:p>
    <w:tbl>
      <w:tblPr>
        <w:tblStyle w:val="TableGrid"/>
        <w:tblW w:w="0" w:type="auto"/>
        <w:tblLook w:val="04A0" w:firstRow="1" w:lastRow="0" w:firstColumn="1" w:lastColumn="0" w:noHBand="0" w:noVBand="1"/>
      </w:tblPr>
      <w:tblGrid>
        <w:gridCol w:w="2490"/>
        <w:gridCol w:w="1418"/>
        <w:gridCol w:w="3201"/>
        <w:gridCol w:w="1416"/>
      </w:tblGrid>
      <w:tr w:rsidR="00CC1B33" w14:paraId="17D2E492" w14:textId="77777777">
        <w:tc>
          <w:tcPr>
            <w:tcW w:w="2592" w:type="dxa"/>
            <w:shd w:val="clear" w:color="auto" w:fill="1F4E79"/>
          </w:tcPr>
          <w:p w14:paraId="61778E94" w14:textId="77777777" w:rsidR="00CC1B33" w:rsidRDefault="00000000">
            <w:pPr>
              <w:spacing w:before="80" w:after="80"/>
              <w:jc w:val="center"/>
            </w:pPr>
            <w:r>
              <w:rPr>
                <w:b/>
                <w:color w:val="FFFFFF"/>
                <w:sz w:val="20"/>
              </w:rPr>
              <w:t>Component</w:t>
            </w:r>
          </w:p>
        </w:tc>
        <w:tc>
          <w:tcPr>
            <w:tcW w:w="1440" w:type="dxa"/>
            <w:shd w:val="clear" w:color="auto" w:fill="1F4E79"/>
          </w:tcPr>
          <w:p w14:paraId="42A5BFEC" w14:textId="77777777" w:rsidR="00CC1B33" w:rsidRDefault="00000000">
            <w:pPr>
              <w:spacing w:before="80" w:after="80"/>
              <w:jc w:val="center"/>
            </w:pPr>
            <w:r>
              <w:rPr>
                <w:b/>
                <w:color w:val="FFFFFF"/>
                <w:sz w:val="20"/>
              </w:rPr>
              <w:t>Version</w:t>
            </w:r>
          </w:p>
        </w:tc>
        <w:tc>
          <w:tcPr>
            <w:tcW w:w="3312" w:type="dxa"/>
            <w:shd w:val="clear" w:color="auto" w:fill="1F4E79"/>
          </w:tcPr>
          <w:p w14:paraId="6BC099BF" w14:textId="77777777" w:rsidR="00CC1B33" w:rsidRDefault="00000000">
            <w:pPr>
              <w:spacing w:before="80" w:after="80"/>
              <w:jc w:val="center"/>
            </w:pPr>
            <w:r>
              <w:rPr>
                <w:b/>
                <w:color w:val="FFFFFF"/>
                <w:sz w:val="20"/>
              </w:rPr>
              <w:t>Purpose</w:t>
            </w:r>
          </w:p>
        </w:tc>
        <w:tc>
          <w:tcPr>
            <w:tcW w:w="1440" w:type="dxa"/>
            <w:shd w:val="clear" w:color="auto" w:fill="1F4E79"/>
          </w:tcPr>
          <w:p w14:paraId="56D72C7F" w14:textId="77777777" w:rsidR="00CC1B33" w:rsidRDefault="00000000">
            <w:pPr>
              <w:spacing w:before="80" w:after="80"/>
              <w:jc w:val="center"/>
            </w:pPr>
            <w:r>
              <w:rPr>
                <w:b/>
                <w:color w:val="FFFFFF"/>
                <w:sz w:val="20"/>
              </w:rPr>
              <w:t>Status</w:t>
            </w:r>
          </w:p>
        </w:tc>
      </w:tr>
      <w:tr w:rsidR="00CC1B33" w14:paraId="03AA0D39" w14:textId="77777777">
        <w:tc>
          <w:tcPr>
            <w:tcW w:w="2592" w:type="dxa"/>
            <w:shd w:val="clear" w:color="auto" w:fill="FFFFFF"/>
          </w:tcPr>
          <w:p w14:paraId="1097861D" w14:textId="77777777" w:rsidR="00CC1B33" w:rsidRDefault="00000000">
            <w:pPr>
              <w:spacing w:before="60" w:after="60"/>
            </w:pPr>
            <w:r>
              <w:rPr>
                <w:sz w:val="19"/>
              </w:rPr>
              <w:t>Django + DRF</w:t>
            </w:r>
          </w:p>
        </w:tc>
        <w:tc>
          <w:tcPr>
            <w:tcW w:w="1440" w:type="dxa"/>
            <w:shd w:val="clear" w:color="auto" w:fill="FFFFFF"/>
          </w:tcPr>
          <w:p w14:paraId="2000CE8B" w14:textId="77777777" w:rsidR="00CC1B33" w:rsidRDefault="00000000">
            <w:pPr>
              <w:spacing w:before="60" w:after="60"/>
            </w:pPr>
            <w:r>
              <w:rPr>
                <w:sz w:val="19"/>
              </w:rPr>
              <w:t>5.2 / 3.17</w:t>
            </w:r>
          </w:p>
        </w:tc>
        <w:tc>
          <w:tcPr>
            <w:tcW w:w="3312" w:type="dxa"/>
            <w:shd w:val="clear" w:color="auto" w:fill="FFFFFF"/>
          </w:tcPr>
          <w:p w14:paraId="5A007353" w14:textId="77777777" w:rsidR="00CC1B33" w:rsidRDefault="00000000">
            <w:pPr>
              <w:spacing w:before="60" w:after="60"/>
            </w:pPr>
            <w:r>
              <w:rPr>
                <w:sz w:val="19"/>
              </w:rPr>
              <w:t>Backend API server and ORM</w:t>
            </w:r>
          </w:p>
        </w:tc>
        <w:tc>
          <w:tcPr>
            <w:tcW w:w="1440" w:type="dxa"/>
            <w:shd w:val="clear" w:color="auto" w:fill="FFFFFF"/>
          </w:tcPr>
          <w:p w14:paraId="5E552645" w14:textId="77777777" w:rsidR="00CC1B33" w:rsidRDefault="00000000">
            <w:pPr>
              <w:spacing w:before="60" w:after="60"/>
            </w:pPr>
            <w:r>
              <w:rPr>
                <w:sz w:val="19"/>
              </w:rPr>
              <w:t>Deployed</w:t>
            </w:r>
          </w:p>
        </w:tc>
      </w:tr>
      <w:tr w:rsidR="00CC1B33" w14:paraId="46EB3CEA" w14:textId="77777777">
        <w:tc>
          <w:tcPr>
            <w:tcW w:w="2592" w:type="dxa"/>
            <w:shd w:val="clear" w:color="auto" w:fill="F2F5F8"/>
          </w:tcPr>
          <w:p w14:paraId="2DC9E341" w14:textId="77777777" w:rsidR="00CC1B33" w:rsidRDefault="00000000">
            <w:pPr>
              <w:spacing w:before="60" w:after="60"/>
            </w:pPr>
            <w:r>
              <w:rPr>
                <w:sz w:val="19"/>
              </w:rPr>
              <w:t>React + Vite</w:t>
            </w:r>
          </w:p>
        </w:tc>
        <w:tc>
          <w:tcPr>
            <w:tcW w:w="1440" w:type="dxa"/>
            <w:shd w:val="clear" w:color="auto" w:fill="F2F5F8"/>
          </w:tcPr>
          <w:p w14:paraId="351FFA26" w14:textId="77777777" w:rsidR="00CC1B33" w:rsidRDefault="00000000">
            <w:pPr>
              <w:spacing w:before="60" w:after="60"/>
            </w:pPr>
            <w:r>
              <w:rPr>
                <w:sz w:val="19"/>
              </w:rPr>
              <w:t>18.x / 5.x</w:t>
            </w:r>
          </w:p>
        </w:tc>
        <w:tc>
          <w:tcPr>
            <w:tcW w:w="3312" w:type="dxa"/>
            <w:shd w:val="clear" w:color="auto" w:fill="F2F5F8"/>
          </w:tcPr>
          <w:p w14:paraId="26CC4CDD" w14:textId="77777777" w:rsidR="00CC1B33" w:rsidRDefault="00000000">
            <w:pPr>
              <w:spacing w:before="60" w:after="60"/>
            </w:pPr>
            <w:r>
              <w:rPr>
                <w:sz w:val="19"/>
              </w:rPr>
              <w:t>NGO Admin and Vet web dashboard</w:t>
            </w:r>
          </w:p>
        </w:tc>
        <w:tc>
          <w:tcPr>
            <w:tcW w:w="1440" w:type="dxa"/>
            <w:shd w:val="clear" w:color="auto" w:fill="F2F5F8"/>
          </w:tcPr>
          <w:p w14:paraId="06AD7196" w14:textId="77777777" w:rsidR="00CC1B33" w:rsidRDefault="00000000">
            <w:pPr>
              <w:spacing w:before="60" w:after="60"/>
            </w:pPr>
            <w:r>
              <w:rPr>
                <w:sz w:val="19"/>
              </w:rPr>
              <w:t>Deployed</w:t>
            </w:r>
          </w:p>
        </w:tc>
      </w:tr>
      <w:tr w:rsidR="00CC1B33" w14:paraId="2B62782B" w14:textId="77777777">
        <w:tc>
          <w:tcPr>
            <w:tcW w:w="2592" w:type="dxa"/>
            <w:shd w:val="clear" w:color="auto" w:fill="FFFFFF"/>
          </w:tcPr>
          <w:p w14:paraId="498CCA67" w14:textId="77777777" w:rsidR="00CC1B33" w:rsidRDefault="00000000">
            <w:pPr>
              <w:spacing w:before="60" w:after="60"/>
            </w:pPr>
            <w:r>
              <w:rPr>
                <w:sz w:val="19"/>
              </w:rPr>
              <w:t>React Native (Expo)</w:t>
            </w:r>
          </w:p>
        </w:tc>
        <w:tc>
          <w:tcPr>
            <w:tcW w:w="1440" w:type="dxa"/>
            <w:shd w:val="clear" w:color="auto" w:fill="FFFFFF"/>
          </w:tcPr>
          <w:p w14:paraId="393DB2C0" w14:textId="77777777" w:rsidR="00CC1B33" w:rsidRDefault="00000000">
            <w:pPr>
              <w:spacing w:before="60" w:after="60"/>
            </w:pPr>
            <w:r>
              <w:rPr>
                <w:sz w:val="19"/>
              </w:rPr>
              <w:t>SDK 50 / RN 0.73</w:t>
            </w:r>
          </w:p>
        </w:tc>
        <w:tc>
          <w:tcPr>
            <w:tcW w:w="3312" w:type="dxa"/>
            <w:shd w:val="clear" w:color="auto" w:fill="FFFFFF"/>
          </w:tcPr>
          <w:p w14:paraId="0EFF47B8" w14:textId="77777777" w:rsidR="00CC1B33" w:rsidRDefault="00000000">
            <w:pPr>
              <w:spacing w:before="60" w:after="60"/>
            </w:pPr>
            <w:r>
              <w:rPr>
                <w:sz w:val="19"/>
              </w:rPr>
              <w:t>Cross-platform mobile (Reporter/Volunteer)</w:t>
            </w:r>
          </w:p>
        </w:tc>
        <w:tc>
          <w:tcPr>
            <w:tcW w:w="1440" w:type="dxa"/>
            <w:shd w:val="clear" w:color="auto" w:fill="FFFFFF"/>
          </w:tcPr>
          <w:p w14:paraId="726F1AC2" w14:textId="77777777" w:rsidR="00CC1B33" w:rsidRDefault="00000000">
            <w:pPr>
              <w:spacing w:before="60" w:after="60"/>
            </w:pPr>
            <w:r>
              <w:rPr>
                <w:sz w:val="19"/>
              </w:rPr>
              <w:t>In Progress</w:t>
            </w:r>
          </w:p>
        </w:tc>
      </w:tr>
      <w:tr w:rsidR="00CC1B33" w14:paraId="5F1BC07F" w14:textId="77777777">
        <w:tc>
          <w:tcPr>
            <w:tcW w:w="2592" w:type="dxa"/>
            <w:shd w:val="clear" w:color="auto" w:fill="F2F5F8"/>
          </w:tcPr>
          <w:p w14:paraId="7BA8CE7A" w14:textId="77777777" w:rsidR="00CC1B33" w:rsidRDefault="00000000">
            <w:pPr>
              <w:spacing w:before="60" w:after="60"/>
            </w:pPr>
            <w:r>
              <w:rPr>
                <w:sz w:val="19"/>
              </w:rPr>
              <w:t xml:space="preserve">PostgreSQL + </w:t>
            </w:r>
            <w:proofErr w:type="spellStart"/>
            <w:r>
              <w:rPr>
                <w:sz w:val="19"/>
              </w:rPr>
              <w:t>PostGIS</w:t>
            </w:r>
            <w:proofErr w:type="spellEnd"/>
          </w:p>
        </w:tc>
        <w:tc>
          <w:tcPr>
            <w:tcW w:w="1440" w:type="dxa"/>
            <w:shd w:val="clear" w:color="auto" w:fill="F2F5F8"/>
          </w:tcPr>
          <w:p w14:paraId="16061BC1" w14:textId="77777777" w:rsidR="00CC1B33" w:rsidRDefault="00000000">
            <w:pPr>
              <w:spacing w:before="60" w:after="60"/>
            </w:pPr>
            <w:r>
              <w:rPr>
                <w:sz w:val="19"/>
              </w:rPr>
              <w:t>15 / 3.3</w:t>
            </w:r>
          </w:p>
        </w:tc>
        <w:tc>
          <w:tcPr>
            <w:tcW w:w="3312" w:type="dxa"/>
            <w:shd w:val="clear" w:color="auto" w:fill="F2F5F8"/>
          </w:tcPr>
          <w:p w14:paraId="0363714A" w14:textId="77777777" w:rsidR="00CC1B33" w:rsidRDefault="00000000">
            <w:pPr>
              <w:spacing w:before="60" w:after="60"/>
            </w:pPr>
            <w:r>
              <w:rPr>
                <w:sz w:val="19"/>
              </w:rPr>
              <w:t>Spatial relational database</w:t>
            </w:r>
          </w:p>
        </w:tc>
        <w:tc>
          <w:tcPr>
            <w:tcW w:w="1440" w:type="dxa"/>
            <w:shd w:val="clear" w:color="auto" w:fill="F2F5F8"/>
          </w:tcPr>
          <w:p w14:paraId="18FDE3E0" w14:textId="77777777" w:rsidR="00CC1B33" w:rsidRDefault="00000000">
            <w:pPr>
              <w:spacing w:before="60" w:after="60"/>
            </w:pPr>
            <w:r>
              <w:rPr>
                <w:sz w:val="19"/>
              </w:rPr>
              <w:t>Deployed</w:t>
            </w:r>
          </w:p>
        </w:tc>
      </w:tr>
      <w:tr w:rsidR="00CC1B33" w14:paraId="58ED2A06" w14:textId="77777777">
        <w:tc>
          <w:tcPr>
            <w:tcW w:w="2592" w:type="dxa"/>
            <w:shd w:val="clear" w:color="auto" w:fill="FFFFFF"/>
          </w:tcPr>
          <w:p w14:paraId="46B4A3D9" w14:textId="77777777" w:rsidR="00CC1B33" w:rsidRDefault="00000000">
            <w:pPr>
              <w:spacing w:before="60" w:after="60"/>
            </w:pPr>
            <w:r>
              <w:rPr>
                <w:sz w:val="19"/>
              </w:rPr>
              <w:t>Redis</w:t>
            </w:r>
          </w:p>
        </w:tc>
        <w:tc>
          <w:tcPr>
            <w:tcW w:w="1440" w:type="dxa"/>
            <w:shd w:val="clear" w:color="auto" w:fill="FFFFFF"/>
          </w:tcPr>
          <w:p w14:paraId="1AFEA243" w14:textId="77777777" w:rsidR="00CC1B33" w:rsidRDefault="00000000">
            <w:pPr>
              <w:spacing w:before="60" w:after="60"/>
            </w:pPr>
            <w:r>
              <w:rPr>
                <w:sz w:val="19"/>
              </w:rPr>
              <w:t>7.2</w:t>
            </w:r>
          </w:p>
        </w:tc>
        <w:tc>
          <w:tcPr>
            <w:tcW w:w="3312" w:type="dxa"/>
            <w:shd w:val="clear" w:color="auto" w:fill="FFFFFF"/>
          </w:tcPr>
          <w:p w14:paraId="35A3A36E" w14:textId="77777777" w:rsidR="00CC1B33" w:rsidRDefault="00000000">
            <w:pPr>
              <w:spacing w:before="60" w:after="60"/>
            </w:pPr>
            <w:r>
              <w:rPr>
                <w:sz w:val="19"/>
              </w:rPr>
              <w:t>Celery message broker and session cache</w:t>
            </w:r>
          </w:p>
        </w:tc>
        <w:tc>
          <w:tcPr>
            <w:tcW w:w="1440" w:type="dxa"/>
            <w:shd w:val="clear" w:color="auto" w:fill="FFFFFF"/>
          </w:tcPr>
          <w:p w14:paraId="61C18A8D" w14:textId="77777777" w:rsidR="00CC1B33" w:rsidRDefault="00000000">
            <w:pPr>
              <w:spacing w:before="60" w:after="60"/>
            </w:pPr>
            <w:r>
              <w:rPr>
                <w:sz w:val="19"/>
              </w:rPr>
              <w:t>Deployed</w:t>
            </w:r>
          </w:p>
        </w:tc>
      </w:tr>
      <w:tr w:rsidR="00CC1B33" w14:paraId="1032D3A2" w14:textId="77777777">
        <w:tc>
          <w:tcPr>
            <w:tcW w:w="2592" w:type="dxa"/>
            <w:shd w:val="clear" w:color="auto" w:fill="F2F5F8"/>
          </w:tcPr>
          <w:p w14:paraId="1D720A1D" w14:textId="77777777" w:rsidR="00CC1B33" w:rsidRDefault="00000000">
            <w:pPr>
              <w:spacing w:before="60" w:after="60"/>
            </w:pPr>
            <w:r>
              <w:rPr>
                <w:sz w:val="19"/>
              </w:rPr>
              <w:t>Celery</w:t>
            </w:r>
          </w:p>
        </w:tc>
        <w:tc>
          <w:tcPr>
            <w:tcW w:w="1440" w:type="dxa"/>
            <w:shd w:val="clear" w:color="auto" w:fill="F2F5F8"/>
          </w:tcPr>
          <w:p w14:paraId="3AFABD86" w14:textId="77777777" w:rsidR="00CC1B33" w:rsidRDefault="00000000">
            <w:pPr>
              <w:spacing w:before="60" w:after="60"/>
            </w:pPr>
            <w:r>
              <w:rPr>
                <w:sz w:val="19"/>
              </w:rPr>
              <w:t>5.6.x</w:t>
            </w:r>
          </w:p>
        </w:tc>
        <w:tc>
          <w:tcPr>
            <w:tcW w:w="3312" w:type="dxa"/>
            <w:shd w:val="clear" w:color="auto" w:fill="F2F5F8"/>
          </w:tcPr>
          <w:p w14:paraId="40457FFE" w14:textId="77777777" w:rsidR="00CC1B33" w:rsidRDefault="00000000">
            <w:pPr>
              <w:spacing w:before="60" w:after="60"/>
            </w:pPr>
            <w:r>
              <w:rPr>
                <w:sz w:val="19"/>
              </w:rPr>
              <w:t>Background tasks: dispatch, auto-release, analytics</w:t>
            </w:r>
          </w:p>
        </w:tc>
        <w:tc>
          <w:tcPr>
            <w:tcW w:w="1440" w:type="dxa"/>
            <w:shd w:val="clear" w:color="auto" w:fill="F2F5F8"/>
          </w:tcPr>
          <w:p w14:paraId="454C0399" w14:textId="77777777" w:rsidR="00CC1B33" w:rsidRDefault="00000000">
            <w:pPr>
              <w:spacing w:before="60" w:after="60"/>
            </w:pPr>
            <w:r>
              <w:rPr>
                <w:sz w:val="19"/>
              </w:rPr>
              <w:t>Deployed</w:t>
            </w:r>
          </w:p>
        </w:tc>
      </w:tr>
      <w:tr w:rsidR="00CC1B33" w14:paraId="17AD8C8A" w14:textId="77777777">
        <w:tc>
          <w:tcPr>
            <w:tcW w:w="2592" w:type="dxa"/>
            <w:shd w:val="clear" w:color="auto" w:fill="FFFFFF"/>
          </w:tcPr>
          <w:p w14:paraId="08EDB988" w14:textId="77777777" w:rsidR="00CC1B33" w:rsidRDefault="00000000">
            <w:pPr>
              <w:spacing w:before="60" w:after="60"/>
            </w:pPr>
            <w:r>
              <w:rPr>
                <w:sz w:val="19"/>
              </w:rPr>
              <w:t>scikit-learn</w:t>
            </w:r>
          </w:p>
        </w:tc>
        <w:tc>
          <w:tcPr>
            <w:tcW w:w="1440" w:type="dxa"/>
            <w:shd w:val="clear" w:color="auto" w:fill="FFFFFF"/>
          </w:tcPr>
          <w:p w14:paraId="22F35B6B" w14:textId="77777777" w:rsidR="00CC1B33" w:rsidRDefault="00000000">
            <w:pPr>
              <w:spacing w:before="60" w:after="60"/>
            </w:pPr>
            <w:r>
              <w:rPr>
                <w:sz w:val="19"/>
              </w:rPr>
              <w:t>1.9.0</w:t>
            </w:r>
          </w:p>
        </w:tc>
        <w:tc>
          <w:tcPr>
            <w:tcW w:w="3312" w:type="dxa"/>
            <w:shd w:val="clear" w:color="auto" w:fill="FFFFFF"/>
          </w:tcPr>
          <w:p w14:paraId="6D06D682" w14:textId="77777777" w:rsidR="00CC1B33" w:rsidRDefault="00000000">
            <w:pPr>
              <w:spacing w:before="60" w:after="60"/>
            </w:pPr>
            <w:r>
              <w:rPr>
                <w:sz w:val="19"/>
              </w:rPr>
              <w:t>DBSCAN clustering and VRS computation</w:t>
            </w:r>
          </w:p>
        </w:tc>
        <w:tc>
          <w:tcPr>
            <w:tcW w:w="1440" w:type="dxa"/>
            <w:shd w:val="clear" w:color="auto" w:fill="FFFFFF"/>
          </w:tcPr>
          <w:p w14:paraId="3A6033BC" w14:textId="77777777" w:rsidR="00CC1B33" w:rsidRDefault="00000000">
            <w:pPr>
              <w:spacing w:before="60" w:after="60"/>
            </w:pPr>
            <w:r>
              <w:rPr>
                <w:sz w:val="19"/>
              </w:rPr>
              <w:t>Deployed</w:t>
            </w:r>
          </w:p>
        </w:tc>
      </w:tr>
      <w:tr w:rsidR="00CC1B33" w14:paraId="388BA50C" w14:textId="77777777">
        <w:tc>
          <w:tcPr>
            <w:tcW w:w="2592" w:type="dxa"/>
            <w:shd w:val="clear" w:color="auto" w:fill="F2F5F8"/>
          </w:tcPr>
          <w:p w14:paraId="77F54A6B" w14:textId="77777777" w:rsidR="00CC1B33" w:rsidRDefault="00000000">
            <w:pPr>
              <w:spacing w:before="60" w:after="60"/>
            </w:pPr>
            <w:r>
              <w:rPr>
                <w:sz w:val="19"/>
              </w:rPr>
              <w:t>Leaflet.js</w:t>
            </w:r>
          </w:p>
        </w:tc>
        <w:tc>
          <w:tcPr>
            <w:tcW w:w="1440" w:type="dxa"/>
            <w:shd w:val="clear" w:color="auto" w:fill="F2F5F8"/>
          </w:tcPr>
          <w:p w14:paraId="1834E53B" w14:textId="77777777" w:rsidR="00CC1B33" w:rsidRDefault="00000000">
            <w:pPr>
              <w:spacing w:before="60" w:after="60"/>
            </w:pPr>
            <w:r>
              <w:rPr>
                <w:sz w:val="19"/>
              </w:rPr>
              <w:t>1.9.x</w:t>
            </w:r>
          </w:p>
        </w:tc>
        <w:tc>
          <w:tcPr>
            <w:tcW w:w="3312" w:type="dxa"/>
            <w:shd w:val="clear" w:color="auto" w:fill="F2F5F8"/>
          </w:tcPr>
          <w:p w14:paraId="404AD3BD" w14:textId="77777777" w:rsidR="00CC1B33" w:rsidRDefault="00000000">
            <w:pPr>
              <w:spacing w:before="60" w:after="60"/>
            </w:pPr>
            <w:r>
              <w:rPr>
                <w:sz w:val="19"/>
              </w:rPr>
              <w:t>Interactive geospatial map rendering</w:t>
            </w:r>
          </w:p>
        </w:tc>
        <w:tc>
          <w:tcPr>
            <w:tcW w:w="1440" w:type="dxa"/>
            <w:shd w:val="clear" w:color="auto" w:fill="F2F5F8"/>
          </w:tcPr>
          <w:p w14:paraId="11A9C232" w14:textId="77777777" w:rsidR="00CC1B33" w:rsidRDefault="00000000">
            <w:pPr>
              <w:spacing w:before="60" w:after="60"/>
            </w:pPr>
            <w:r>
              <w:rPr>
                <w:sz w:val="19"/>
              </w:rPr>
              <w:t>Deployed</w:t>
            </w:r>
          </w:p>
        </w:tc>
      </w:tr>
      <w:tr w:rsidR="00CC1B33" w14:paraId="33074C11" w14:textId="77777777">
        <w:tc>
          <w:tcPr>
            <w:tcW w:w="2592" w:type="dxa"/>
            <w:shd w:val="clear" w:color="auto" w:fill="FFFFFF"/>
          </w:tcPr>
          <w:p w14:paraId="60478FA1" w14:textId="77777777" w:rsidR="00CC1B33" w:rsidRDefault="00000000">
            <w:pPr>
              <w:spacing w:before="60" w:after="60"/>
            </w:pPr>
            <w:r>
              <w:rPr>
                <w:sz w:val="19"/>
              </w:rPr>
              <w:t>Firebase Cloud Messaging</w:t>
            </w:r>
          </w:p>
        </w:tc>
        <w:tc>
          <w:tcPr>
            <w:tcW w:w="1440" w:type="dxa"/>
            <w:shd w:val="clear" w:color="auto" w:fill="FFFFFF"/>
          </w:tcPr>
          <w:p w14:paraId="345DFE43" w14:textId="77777777" w:rsidR="00CC1B33" w:rsidRDefault="00000000">
            <w:pPr>
              <w:spacing w:before="60" w:after="60"/>
            </w:pPr>
            <w:r>
              <w:rPr>
                <w:sz w:val="19"/>
              </w:rPr>
              <w:t>Current</w:t>
            </w:r>
          </w:p>
        </w:tc>
        <w:tc>
          <w:tcPr>
            <w:tcW w:w="3312" w:type="dxa"/>
            <w:shd w:val="clear" w:color="auto" w:fill="FFFFFF"/>
          </w:tcPr>
          <w:p w14:paraId="14F023F6" w14:textId="77777777" w:rsidR="00CC1B33" w:rsidRDefault="00000000">
            <w:pPr>
              <w:spacing w:before="60" w:after="60"/>
            </w:pPr>
            <w:r>
              <w:rPr>
                <w:sz w:val="19"/>
              </w:rPr>
              <w:t>Push notification delivery</w:t>
            </w:r>
          </w:p>
        </w:tc>
        <w:tc>
          <w:tcPr>
            <w:tcW w:w="1440" w:type="dxa"/>
            <w:shd w:val="clear" w:color="auto" w:fill="FFFFFF"/>
          </w:tcPr>
          <w:p w14:paraId="5BA0631E" w14:textId="77777777" w:rsidR="00CC1B33" w:rsidRDefault="00000000">
            <w:pPr>
              <w:spacing w:before="60" w:after="60"/>
            </w:pPr>
            <w:r>
              <w:rPr>
                <w:sz w:val="19"/>
              </w:rPr>
              <w:t>Configured</w:t>
            </w:r>
          </w:p>
        </w:tc>
      </w:tr>
      <w:tr w:rsidR="00CC1B33" w14:paraId="4D92C4B6" w14:textId="77777777">
        <w:tc>
          <w:tcPr>
            <w:tcW w:w="2592" w:type="dxa"/>
            <w:shd w:val="clear" w:color="auto" w:fill="F2F5F8"/>
          </w:tcPr>
          <w:p w14:paraId="39FDFDAB" w14:textId="77777777" w:rsidR="00CC1B33" w:rsidRDefault="00000000">
            <w:pPr>
              <w:spacing w:before="60" w:after="60"/>
            </w:pPr>
            <w:r>
              <w:rPr>
                <w:sz w:val="19"/>
              </w:rPr>
              <w:t>AWS EC2 t</w:t>
            </w:r>
            <w:proofErr w:type="gramStart"/>
            <w:r>
              <w:rPr>
                <w:sz w:val="19"/>
              </w:rPr>
              <w:t>3.small</w:t>
            </w:r>
            <w:proofErr w:type="gramEnd"/>
          </w:p>
        </w:tc>
        <w:tc>
          <w:tcPr>
            <w:tcW w:w="1440" w:type="dxa"/>
            <w:shd w:val="clear" w:color="auto" w:fill="F2F5F8"/>
          </w:tcPr>
          <w:p w14:paraId="5FF96CA0" w14:textId="77777777" w:rsidR="00CC1B33" w:rsidRDefault="00000000">
            <w:pPr>
              <w:spacing w:before="60" w:after="60"/>
            </w:pPr>
            <w:r>
              <w:rPr>
                <w:sz w:val="19"/>
              </w:rPr>
              <w:t>Current</w:t>
            </w:r>
          </w:p>
        </w:tc>
        <w:tc>
          <w:tcPr>
            <w:tcW w:w="3312" w:type="dxa"/>
            <w:shd w:val="clear" w:color="auto" w:fill="F2F5F8"/>
          </w:tcPr>
          <w:p w14:paraId="7EC9185A" w14:textId="77777777" w:rsidR="00CC1B33" w:rsidRDefault="00000000">
            <w:pPr>
              <w:spacing w:before="60" w:after="60"/>
            </w:pPr>
            <w:r>
              <w:rPr>
                <w:sz w:val="19"/>
              </w:rPr>
              <w:t>Backend API hosting instance</w:t>
            </w:r>
          </w:p>
        </w:tc>
        <w:tc>
          <w:tcPr>
            <w:tcW w:w="1440" w:type="dxa"/>
            <w:shd w:val="clear" w:color="auto" w:fill="F2F5F8"/>
          </w:tcPr>
          <w:p w14:paraId="03B839EC" w14:textId="77777777" w:rsidR="00CC1B33" w:rsidRDefault="00000000">
            <w:pPr>
              <w:spacing w:before="60" w:after="60"/>
            </w:pPr>
            <w:r>
              <w:rPr>
                <w:sz w:val="19"/>
              </w:rPr>
              <w:t>Provisioned</w:t>
            </w:r>
          </w:p>
        </w:tc>
      </w:tr>
      <w:tr w:rsidR="00CC1B33" w14:paraId="3E83E2DE" w14:textId="77777777">
        <w:tc>
          <w:tcPr>
            <w:tcW w:w="2592" w:type="dxa"/>
            <w:shd w:val="clear" w:color="auto" w:fill="FFFFFF"/>
          </w:tcPr>
          <w:p w14:paraId="129159E1" w14:textId="77777777" w:rsidR="00CC1B33" w:rsidRDefault="00000000">
            <w:pPr>
              <w:spacing w:before="60" w:after="60"/>
            </w:pPr>
            <w:r>
              <w:rPr>
                <w:sz w:val="19"/>
              </w:rPr>
              <w:t>AWS RDS db.t</w:t>
            </w:r>
            <w:proofErr w:type="gramStart"/>
            <w:r>
              <w:rPr>
                <w:sz w:val="19"/>
              </w:rPr>
              <w:t>3.micro</w:t>
            </w:r>
            <w:proofErr w:type="gramEnd"/>
          </w:p>
        </w:tc>
        <w:tc>
          <w:tcPr>
            <w:tcW w:w="1440" w:type="dxa"/>
            <w:shd w:val="clear" w:color="auto" w:fill="FFFFFF"/>
          </w:tcPr>
          <w:p w14:paraId="6D31C575" w14:textId="77777777" w:rsidR="00CC1B33" w:rsidRDefault="00000000">
            <w:pPr>
              <w:spacing w:before="60" w:after="60"/>
            </w:pPr>
            <w:r>
              <w:rPr>
                <w:sz w:val="19"/>
              </w:rPr>
              <w:t>PostgreSQL 15</w:t>
            </w:r>
          </w:p>
        </w:tc>
        <w:tc>
          <w:tcPr>
            <w:tcW w:w="3312" w:type="dxa"/>
            <w:shd w:val="clear" w:color="auto" w:fill="FFFFFF"/>
          </w:tcPr>
          <w:p w14:paraId="2971069A" w14:textId="77777777" w:rsidR="00CC1B33" w:rsidRDefault="00000000">
            <w:pPr>
              <w:spacing w:before="60" w:after="60"/>
            </w:pPr>
            <w:r>
              <w:rPr>
                <w:sz w:val="19"/>
              </w:rPr>
              <w:t>Managed database service</w:t>
            </w:r>
          </w:p>
        </w:tc>
        <w:tc>
          <w:tcPr>
            <w:tcW w:w="1440" w:type="dxa"/>
            <w:shd w:val="clear" w:color="auto" w:fill="FFFFFF"/>
          </w:tcPr>
          <w:p w14:paraId="70170767" w14:textId="77777777" w:rsidR="00CC1B33" w:rsidRDefault="00000000">
            <w:pPr>
              <w:spacing w:before="60" w:after="60"/>
            </w:pPr>
            <w:r>
              <w:rPr>
                <w:sz w:val="19"/>
              </w:rPr>
              <w:t>Provisioned</w:t>
            </w:r>
          </w:p>
        </w:tc>
      </w:tr>
      <w:tr w:rsidR="00CC1B33" w14:paraId="474A939A" w14:textId="77777777">
        <w:tc>
          <w:tcPr>
            <w:tcW w:w="2592" w:type="dxa"/>
            <w:shd w:val="clear" w:color="auto" w:fill="F2F5F8"/>
          </w:tcPr>
          <w:p w14:paraId="64A34094" w14:textId="77777777" w:rsidR="00CC1B33" w:rsidRDefault="00000000">
            <w:pPr>
              <w:spacing w:before="60" w:after="60"/>
            </w:pPr>
            <w:r>
              <w:rPr>
                <w:sz w:val="19"/>
              </w:rPr>
              <w:t>AWS S3</w:t>
            </w:r>
          </w:p>
        </w:tc>
        <w:tc>
          <w:tcPr>
            <w:tcW w:w="1440" w:type="dxa"/>
            <w:shd w:val="clear" w:color="auto" w:fill="F2F5F8"/>
          </w:tcPr>
          <w:p w14:paraId="65F1571D" w14:textId="77777777" w:rsidR="00CC1B33" w:rsidRDefault="00000000">
            <w:pPr>
              <w:spacing w:before="60" w:after="60"/>
            </w:pPr>
            <w:r>
              <w:rPr>
                <w:sz w:val="19"/>
              </w:rPr>
              <w:t>Current</w:t>
            </w:r>
          </w:p>
        </w:tc>
        <w:tc>
          <w:tcPr>
            <w:tcW w:w="3312" w:type="dxa"/>
            <w:shd w:val="clear" w:color="auto" w:fill="F2F5F8"/>
          </w:tcPr>
          <w:p w14:paraId="76A7DC35" w14:textId="77777777" w:rsidR="00CC1B33" w:rsidRDefault="00000000">
            <w:pPr>
              <w:spacing w:before="60" w:after="60"/>
            </w:pPr>
            <w:r>
              <w:rPr>
                <w:sz w:val="19"/>
              </w:rPr>
              <w:t>Photo and PDF object storage</w:t>
            </w:r>
          </w:p>
        </w:tc>
        <w:tc>
          <w:tcPr>
            <w:tcW w:w="1440" w:type="dxa"/>
            <w:shd w:val="clear" w:color="auto" w:fill="F2F5F8"/>
          </w:tcPr>
          <w:p w14:paraId="20B7D3F1" w14:textId="77777777" w:rsidR="00CC1B33" w:rsidRDefault="00000000">
            <w:pPr>
              <w:spacing w:before="60" w:after="60"/>
            </w:pPr>
            <w:r>
              <w:rPr>
                <w:sz w:val="19"/>
              </w:rPr>
              <w:t>Provisioned</w:t>
            </w:r>
          </w:p>
        </w:tc>
      </w:tr>
      <w:tr w:rsidR="00CC1B33" w14:paraId="7C34650D" w14:textId="77777777">
        <w:tc>
          <w:tcPr>
            <w:tcW w:w="2592" w:type="dxa"/>
            <w:shd w:val="clear" w:color="auto" w:fill="FFFFFF"/>
          </w:tcPr>
          <w:p w14:paraId="130D46A0" w14:textId="77777777" w:rsidR="00CC1B33" w:rsidRDefault="00000000">
            <w:pPr>
              <w:spacing w:before="60" w:after="60"/>
            </w:pPr>
            <w:r>
              <w:rPr>
                <w:sz w:val="19"/>
              </w:rPr>
              <w:t>Docker</w:t>
            </w:r>
          </w:p>
        </w:tc>
        <w:tc>
          <w:tcPr>
            <w:tcW w:w="1440" w:type="dxa"/>
            <w:shd w:val="clear" w:color="auto" w:fill="FFFFFF"/>
          </w:tcPr>
          <w:p w14:paraId="7F5B2D21" w14:textId="77777777" w:rsidR="00CC1B33" w:rsidRDefault="00000000">
            <w:pPr>
              <w:spacing w:before="60" w:after="60"/>
            </w:pPr>
            <w:r>
              <w:rPr>
                <w:sz w:val="19"/>
              </w:rPr>
              <w:t>24.x</w:t>
            </w:r>
          </w:p>
        </w:tc>
        <w:tc>
          <w:tcPr>
            <w:tcW w:w="3312" w:type="dxa"/>
            <w:shd w:val="clear" w:color="auto" w:fill="FFFFFF"/>
          </w:tcPr>
          <w:p w14:paraId="67DF565A" w14:textId="77777777" w:rsidR="00CC1B33" w:rsidRDefault="00000000">
            <w:pPr>
              <w:spacing w:before="60" w:after="60"/>
            </w:pPr>
            <w:proofErr w:type="spellStart"/>
            <w:r>
              <w:rPr>
                <w:sz w:val="19"/>
              </w:rPr>
              <w:t>Containerisation</w:t>
            </w:r>
            <w:proofErr w:type="spellEnd"/>
            <w:r>
              <w:rPr>
                <w:sz w:val="19"/>
              </w:rPr>
              <w:t xml:space="preserve"> and deployment</w:t>
            </w:r>
          </w:p>
        </w:tc>
        <w:tc>
          <w:tcPr>
            <w:tcW w:w="1440" w:type="dxa"/>
            <w:shd w:val="clear" w:color="auto" w:fill="FFFFFF"/>
          </w:tcPr>
          <w:p w14:paraId="7E00B533" w14:textId="77777777" w:rsidR="00CC1B33" w:rsidRDefault="00000000">
            <w:pPr>
              <w:spacing w:before="60" w:after="60"/>
            </w:pPr>
            <w:r>
              <w:rPr>
                <w:sz w:val="19"/>
              </w:rPr>
              <w:t>Configured</w:t>
            </w:r>
          </w:p>
        </w:tc>
      </w:tr>
    </w:tbl>
    <w:p w14:paraId="0115A9EC" w14:textId="77777777" w:rsidR="00CC1B33" w:rsidRDefault="00CC1B33">
      <w:pPr>
        <w:spacing w:after="120"/>
      </w:pPr>
    </w:p>
    <w:p w14:paraId="37248280" w14:textId="77777777" w:rsidR="00CC1B33" w:rsidRDefault="00000000">
      <w:pPr>
        <w:spacing w:after="120" w:line="360" w:lineRule="auto"/>
        <w:jc w:val="both"/>
      </w:pPr>
      <w:r>
        <w:t xml:space="preserve">The mobile application requires Android 10+ or iOS 14+ with minimum 2 GB RAM, a GPS-enabled device, and an active internet connection. The web application </w:t>
      </w:r>
      <w:r>
        <w:lastRenderedPageBreak/>
        <w:t>requires Chrome 110+, Firefox 110+, Safari 16+, or Edge 110+. The backend is deployed on Python 3.12+.</w:t>
      </w:r>
    </w:p>
    <w:p w14:paraId="0EAF3216" w14:textId="77777777" w:rsidR="00CC1B33" w:rsidRDefault="00000000">
      <w:pPr>
        <w:pStyle w:val="Heading3"/>
        <w:spacing w:before="240" w:after="80"/>
      </w:pPr>
      <w:bookmarkStart w:id="24" w:name="_Toc238244891"/>
      <w:r>
        <w:rPr>
          <w:rFonts w:ascii="Times New Roman" w:hAnsi="Times New Roman"/>
          <w:color w:val="000000"/>
        </w:rPr>
        <w:t>2.3.3 CONSTRAINTS</w:t>
      </w:r>
      <w:bookmarkEnd w:id="24"/>
    </w:p>
    <w:p w14:paraId="72211CCD" w14:textId="77777777" w:rsidR="00CC1B33" w:rsidRDefault="00000000">
      <w:pPr>
        <w:spacing w:after="120" w:line="360" w:lineRule="auto"/>
        <w:jc w:val="both"/>
      </w:pPr>
      <w:r>
        <w:t>The following design and implementation constraints were identified in SRS Section 2.5 and observed during implementation:</w:t>
      </w:r>
    </w:p>
    <w:p w14:paraId="7B5AE81E" w14:textId="77777777" w:rsidR="00CC1B33" w:rsidRDefault="00000000">
      <w:pPr>
        <w:pStyle w:val="ListBullet"/>
        <w:spacing w:after="80" w:line="360" w:lineRule="auto"/>
      </w:pPr>
      <w:r>
        <w:rPr>
          <w:b/>
        </w:rPr>
        <w:t xml:space="preserve">Network Degradation: </w:t>
      </w:r>
      <w:r>
        <w:t>The mobile application must function with degraded GPS accuracy in dense urban areas and must cache submitted reports locally if connectivity is lost, syncing automatically when connectivity is restored.</w:t>
      </w:r>
    </w:p>
    <w:p w14:paraId="6987CCA5" w14:textId="77777777" w:rsidR="00CC1B33" w:rsidRDefault="00000000">
      <w:pPr>
        <w:pStyle w:val="ListBullet"/>
        <w:spacing w:after="80" w:line="360" w:lineRule="auto"/>
      </w:pPr>
      <w:r>
        <w:rPr>
          <w:b/>
        </w:rPr>
        <w:t xml:space="preserve">Encryption: </w:t>
      </w:r>
      <w:r>
        <w:t xml:space="preserve">All PII (email, phone) must be encrypted at rest using AES-256 and in transit using TLS 1.3. Implemented via </w:t>
      </w:r>
      <w:proofErr w:type="spellStart"/>
      <w:r>
        <w:t>django</w:t>
      </w:r>
      <w:proofErr w:type="spellEnd"/>
      <w:r>
        <w:t>-encrypted-model-fields and AWS RDS encryption.</w:t>
      </w:r>
    </w:p>
    <w:p w14:paraId="19C2B8A0" w14:textId="77777777" w:rsidR="00CC1B33" w:rsidRDefault="00000000">
      <w:pPr>
        <w:pStyle w:val="ListBullet"/>
        <w:spacing w:after="80" w:line="360" w:lineRule="auto"/>
      </w:pPr>
      <w:r>
        <w:rPr>
          <w:b/>
        </w:rPr>
        <w:t xml:space="preserve">Data Protection: </w:t>
      </w:r>
      <w:r>
        <w:t>All personal data handling must comply with applicable Indian digital data protection standards.</w:t>
      </w:r>
    </w:p>
    <w:p w14:paraId="5E318E11" w14:textId="77777777" w:rsidR="00CC1B33" w:rsidRDefault="00000000">
      <w:pPr>
        <w:pStyle w:val="ListBullet"/>
        <w:spacing w:after="80" w:line="360" w:lineRule="auto"/>
      </w:pPr>
      <w:r>
        <w:rPr>
          <w:b/>
        </w:rPr>
        <w:t xml:space="preserve">Technology Stack: </w:t>
      </w:r>
      <w:r>
        <w:t>The stack is constrained to Django, React, PostgreSQL/</w:t>
      </w:r>
      <w:proofErr w:type="spellStart"/>
      <w:r>
        <w:t>PostGIS</w:t>
      </w:r>
      <w:proofErr w:type="spellEnd"/>
      <w:r>
        <w:t>, Celery/Redis, Leaflet.js, Firebase, and scikit-learn. No proprietary mapping SDK is required.</w:t>
      </w:r>
    </w:p>
    <w:p w14:paraId="2E240801" w14:textId="77777777" w:rsidR="00CC1B33" w:rsidRDefault="00000000">
      <w:pPr>
        <w:pStyle w:val="ListBullet"/>
        <w:spacing w:after="80" w:line="360" w:lineRule="auto"/>
      </w:pPr>
      <w:r>
        <w:rPr>
          <w:b/>
        </w:rPr>
        <w:t xml:space="preserve">Timeline: </w:t>
      </w:r>
      <w:r>
        <w:t>The 16-week project timeline constrains scope to the five core modules; IoT/NFC tag integration and AI-based injury severity detection are deferred.</w:t>
      </w:r>
    </w:p>
    <w:p w14:paraId="3753E26F" w14:textId="77777777" w:rsidR="00CC1B33" w:rsidRDefault="00000000">
      <w:pPr>
        <w:pStyle w:val="ListBullet"/>
        <w:spacing w:after="80" w:line="360" w:lineRule="auto"/>
      </w:pPr>
      <w:proofErr w:type="spellStart"/>
      <w:r>
        <w:rPr>
          <w:b/>
        </w:rPr>
        <w:t>PostGIS</w:t>
      </w:r>
      <w:proofErr w:type="spellEnd"/>
      <w:r>
        <w:rPr>
          <w:b/>
        </w:rPr>
        <w:t xml:space="preserve"> Composite FK: </w:t>
      </w:r>
      <w:r>
        <w:t xml:space="preserve">Django ORM does not natively support composite foreign keys; the </w:t>
      </w:r>
      <w:proofErr w:type="spellStart"/>
      <w:r>
        <w:t>species+breed</w:t>
      </w:r>
      <w:proofErr w:type="spellEnd"/>
      <w:r>
        <w:t xml:space="preserve"> relationship to </w:t>
      </w:r>
      <w:proofErr w:type="spellStart"/>
      <w:r>
        <w:t>AnimalType</w:t>
      </w:r>
      <w:proofErr w:type="spellEnd"/>
      <w:r>
        <w:t xml:space="preserve"> is enforced at the model validation layer in </w:t>
      </w:r>
      <w:proofErr w:type="gramStart"/>
      <w:r>
        <w:t>clean(</w:t>
      </w:r>
      <w:proofErr w:type="gramEnd"/>
      <w:r>
        <w:t>).</w:t>
      </w:r>
    </w:p>
    <w:p w14:paraId="28228E86" w14:textId="77777777" w:rsidR="00CC1B33" w:rsidRDefault="00000000">
      <w:pPr>
        <w:pStyle w:val="ListBullet"/>
        <w:spacing w:after="80" w:line="360" w:lineRule="auto"/>
      </w:pPr>
      <w:r>
        <w:rPr>
          <w:b/>
        </w:rPr>
        <w:t xml:space="preserve">DBSCAN Minimum Density: </w:t>
      </w:r>
      <w:r>
        <w:t xml:space="preserve">DBSCAN requires a minimum of </w:t>
      </w:r>
      <w:proofErr w:type="spellStart"/>
      <w:r>
        <w:t>min_samples</w:t>
      </w:r>
      <w:proofErr w:type="spellEnd"/>
      <w:r>
        <w:t>=5 cases in a 500m radius to form a valid cluster; wards with fewer than 5 sightings per run will show no hotspot polygon.</w:t>
      </w:r>
    </w:p>
    <w:p w14:paraId="50C2681F" w14:textId="77777777" w:rsidR="00CC1B33" w:rsidRDefault="00000000">
      <w:r>
        <w:br w:type="page"/>
      </w:r>
    </w:p>
    <w:p w14:paraId="4D214501" w14:textId="77777777" w:rsidR="00CC1B33" w:rsidRDefault="00000000">
      <w:pPr>
        <w:pStyle w:val="Heading1"/>
        <w:spacing w:after="280"/>
        <w:jc w:val="center"/>
      </w:pPr>
      <w:bookmarkStart w:id="25" w:name="_Toc238244892"/>
      <w:r>
        <w:rPr>
          <w:rFonts w:ascii="Times New Roman" w:hAnsi="Times New Roman"/>
          <w:color w:val="000000"/>
          <w:sz w:val="32"/>
        </w:rPr>
        <w:lastRenderedPageBreak/>
        <w:t>CHAPTER 3</w:t>
      </w:r>
      <w:r>
        <w:rPr>
          <w:rFonts w:ascii="Times New Roman" w:hAnsi="Times New Roman"/>
          <w:color w:val="000000"/>
          <w:sz w:val="32"/>
        </w:rPr>
        <w:br/>
        <w:t>SYSTEM DESIGN</w:t>
      </w:r>
      <w:bookmarkEnd w:id="25"/>
    </w:p>
    <w:p w14:paraId="106105BE" w14:textId="77777777" w:rsidR="00CC1B33" w:rsidRDefault="00CC1B33"/>
    <w:p w14:paraId="7525FD59" w14:textId="77777777" w:rsidR="00CC1B33" w:rsidRDefault="00000000">
      <w:pPr>
        <w:pStyle w:val="Heading2"/>
        <w:spacing w:before="360" w:after="120"/>
      </w:pPr>
      <w:bookmarkStart w:id="26" w:name="_Toc238244893"/>
      <w:r>
        <w:rPr>
          <w:rFonts w:ascii="Times New Roman" w:hAnsi="Times New Roman"/>
          <w:color w:val="000000"/>
          <w:sz w:val="24"/>
        </w:rPr>
        <w:t>3.1 SYSTEM ARCHITECTURE</w:t>
      </w:r>
      <w:bookmarkEnd w:id="26"/>
    </w:p>
    <w:p w14:paraId="4D75296E" w14:textId="77777777" w:rsidR="00CC1B33" w:rsidRDefault="00000000">
      <w:pPr>
        <w:spacing w:after="120" w:line="360" w:lineRule="auto"/>
        <w:jc w:val="both"/>
      </w:pPr>
      <w:proofErr w:type="spellStart"/>
      <w:r>
        <w:t>PawMap</w:t>
      </w:r>
      <w:proofErr w:type="spellEnd"/>
      <w:r>
        <w:t xml:space="preserve"> follows a five-layer client-server architecture as defined in the System Design Report (SDR, July 2026). All inter-layer communication is over HTTPS (TLS 1.3) using RESTful JSON conventions. Real-time case status updates are delivered over WebSocket connections via Django Channels. External services interface exclusively with the backend layer.</w:t>
      </w:r>
    </w:p>
    <w:p w14:paraId="3030A10A" w14:textId="61A4C6EB" w:rsidR="00362A72" w:rsidRPr="005163E9" w:rsidRDefault="00000000" w:rsidP="005163E9">
      <w:pPr>
        <w:spacing w:after="120" w:line="360" w:lineRule="auto"/>
        <w:jc w:val="both"/>
      </w:pPr>
      <w:r>
        <w:t xml:space="preserve">Layer 1 — Users: Four actor types interact with the platform: Community Reporter, Volunteer, NGO Administrator, and Platform Administrator. Layer 2 — Frontend: The mobile application (React Native / Expo) serves Reporters and Volunteers. Primary screens include the Case Reporting Form with photo capture and GPS auto-fill, the Active Cases Map with real-time Leaflet pins, the Volunteer Dashboard with claim controls and auto-release countdown, and the Adoption Listing screen. The web application (React 18 + Bootstrap 5 + Vite) serves NGO Administrators and Veterinary Professionals, providing the NGO Admin Dashboard, Analytics View with DBSCAN heatmap and coverage gap layer, Report Generation, and Adopter Management Panel. Layer 3 — Backend API: The Django REST Framework API server handles JWT authentication, case lifecycle management, atomic volunteer claiming via PostgreSQL row-level locking, medical record access control, adoption queue management, and notification dispatch via FCM. Celery workers execute all asynchronous tasks: photo compression, reverse geocoding via </w:t>
      </w:r>
      <w:proofErr w:type="spellStart"/>
      <w:r>
        <w:t>Nominatim</w:t>
      </w:r>
      <w:proofErr w:type="spellEnd"/>
      <w:r>
        <w:t xml:space="preserve">, the 30-minute auto-release countdown, weekly DBSCAN scheduling, daily VRS computation, and monthly PDF impact report generation. Layer 4 — Data: PostgreSQL 15 with </w:t>
      </w:r>
      <w:proofErr w:type="spellStart"/>
      <w:r>
        <w:t>PostGIS</w:t>
      </w:r>
      <w:proofErr w:type="spellEnd"/>
      <w:r>
        <w:t xml:space="preserve"> 3.3 stores all structured and spatial data. Key </w:t>
      </w:r>
      <w:proofErr w:type="spellStart"/>
      <w:r>
        <w:t>PostGIS</w:t>
      </w:r>
      <w:proofErr w:type="spellEnd"/>
      <w:r>
        <w:t xml:space="preserve"> functions used are </w:t>
      </w:r>
      <w:proofErr w:type="spellStart"/>
      <w:r>
        <w:t>ST_DWithin</w:t>
      </w:r>
      <w:proofErr w:type="spellEnd"/>
      <w:r>
        <w:t xml:space="preserve"> for volunteer proximity dispatch within 5 km, </w:t>
      </w:r>
      <w:proofErr w:type="spellStart"/>
      <w:r>
        <w:t>ST_ClusterDBSCAN</w:t>
      </w:r>
      <w:proofErr w:type="spellEnd"/>
      <w:r>
        <w:t xml:space="preserve"> for hotspot detection, and </w:t>
      </w:r>
      <w:proofErr w:type="spellStart"/>
      <w:r>
        <w:t>ST_MakePoint</w:t>
      </w:r>
      <w:proofErr w:type="spellEnd"/>
      <w:r>
        <w:t xml:space="preserve"> for indexing case coordinate columns. Redis 7.2 serves as the Celery task broker and Django session cache. AWS S3 stores compressed animal photographs and generated PDF reports. Layer 5 — Data Science: Scheduled Celery tasks invoke Python + scikit-learn processes. The weekly DBSCAN job clusters geo-tagged case coordinates and writes </w:t>
      </w:r>
      <w:r>
        <w:lastRenderedPageBreak/>
        <w:t>hotspot cluster records. The daily VRS job recomputes reliability scores for every active volunteer. The spatial join job updates coverage gap flags on the Ward table.</w:t>
      </w:r>
    </w:p>
    <w:p w14:paraId="31BDAC77" w14:textId="77777777" w:rsidR="00FD6E4F" w:rsidRDefault="00606343" w:rsidP="00FD6E4F">
      <w:pPr>
        <w:keepNext/>
        <w:spacing w:before="240" w:after="80"/>
        <w:jc w:val="center"/>
      </w:pPr>
      <w:r w:rsidRPr="00606343">
        <w:drawing>
          <wp:inline distT="0" distB="0" distL="0" distR="0" wp14:anchorId="105F7E95" wp14:editId="50745EB7">
            <wp:extent cx="5970805" cy="4257675"/>
            <wp:effectExtent l="0" t="0" r="0" b="0"/>
            <wp:docPr id="173422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26163" name=""/>
                    <pic:cNvPicPr/>
                  </pic:nvPicPr>
                  <pic:blipFill rotWithShape="1">
                    <a:blip r:embed="rId11"/>
                    <a:srcRect t="6368" b="12490"/>
                    <a:stretch>
                      <a:fillRect/>
                    </a:stretch>
                  </pic:blipFill>
                  <pic:spPr bwMode="auto">
                    <a:xfrm>
                      <a:off x="0" y="0"/>
                      <a:ext cx="5977086" cy="4262154"/>
                    </a:xfrm>
                    <a:prstGeom prst="rect">
                      <a:avLst/>
                    </a:prstGeom>
                    <a:ln>
                      <a:noFill/>
                    </a:ln>
                    <a:extLst>
                      <a:ext uri="{53640926-AAD7-44D8-BBD7-CCE9431645EC}">
                        <a14:shadowObscured xmlns:a14="http://schemas.microsoft.com/office/drawing/2010/main"/>
                      </a:ext>
                    </a:extLst>
                  </pic:spPr>
                </pic:pic>
              </a:graphicData>
            </a:graphic>
          </wp:inline>
        </w:drawing>
      </w:r>
    </w:p>
    <w:p w14:paraId="37DE8EB2" w14:textId="1C3B2A31" w:rsidR="00CC1B33" w:rsidRDefault="00FD6E4F" w:rsidP="00FD6E4F">
      <w:pPr>
        <w:pStyle w:val="Caption"/>
        <w:jc w:val="center"/>
      </w:pPr>
      <w:bookmarkStart w:id="27" w:name="_Toc238243337"/>
      <w:r>
        <w:t xml:space="preserve">Figure </w:t>
      </w:r>
      <w:fldSimple w:instr=" SEQ Figure \* ARABIC ">
        <w:r w:rsidR="00AF565B">
          <w:rPr>
            <w:noProof/>
          </w:rPr>
          <w:t>2</w:t>
        </w:r>
      </w:fldSimple>
      <w:r w:rsidRPr="00B34793">
        <w:t>: Five-Layer Client-Server System Architecture Diagram</w:t>
      </w:r>
      <w:bookmarkEnd w:id="27"/>
    </w:p>
    <w:p w14:paraId="73E51EB0" w14:textId="77777777" w:rsidR="00CC1B33" w:rsidRDefault="00000000">
      <w:pPr>
        <w:pStyle w:val="Heading2"/>
        <w:spacing w:before="360" w:after="120"/>
      </w:pPr>
      <w:bookmarkStart w:id="28" w:name="_Toc238244894"/>
      <w:r>
        <w:rPr>
          <w:rFonts w:ascii="Times New Roman" w:hAnsi="Times New Roman"/>
          <w:color w:val="000000"/>
          <w:sz w:val="24"/>
        </w:rPr>
        <w:t>3.2 MODULE DESIGN</w:t>
      </w:r>
      <w:bookmarkEnd w:id="28"/>
    </w:p>
    <w:p w14:paraId="37D74970" w14:textId="77777777" w:rsidR="00CC1B33" w:rsidRDefault="00000000">
      <w:pPr>
        <w:spacing w:after="120" w:line="360" w:lineRule="auto"/>
        <w:jc w:val="both"/>
      </w:pPr>
      <w:r>
        <w:t>The system design partitions the functional requirements across eight operational modules. Each module is responsible for a clearly bounded set of business operations and communicates with other modules only through the API layer or the shared database, maintaining loose coupling.</w:t>
      </w:r>
    </w:p>
    <w:p w14:paraId="59291F22" w14:textId="77777777" w:rsidR="00CC1B33" w:rsidRDefault="00000000">
      <w:pPr>
        <w:pStyle w:val="ListBullet"/>
        <w:spacing w:after="80" w:line="360" w:lineRule="auto"/>
      </w:pPr>
      <w:r>
        <w:rPr>
          <w:b/>
        </w:rPr>
        <w:t xml:space="preserve">Module 1 — Reporting: </w:t>
      </w:r>
      <w:r>
        <w:t xml:space="preserve">Ingests GPS-tagged sighting reports with compressed photo uploads via AWS S3, performs reverse geocoding to assign BBMP ward names using </w:t>
      </w:r>
      <w:proofErr w:type="spellStart"/>
      <w:r>
        <w:t>Nominatim</w:t>
      </w:r>
      <w:proofErr w:type="spellEnd"/>
      <w:r>
        <w:t>, generates sequential CASE-</w:t>
      </w:r>
      <w:proofErr w:type="spellStart"/>
      <w:r>
        <w:t>xxxx</w:t>
      </w:r>
      <w:proofErr w:type="spellEnd"/>
      <w:r>
        <w:t xml:space="preserve"> IDs, and publishes volunteer dispatch jobs to the Celery queue. Also manages </w:t>
      </w:r>
      <w:proofErr w:type="spellStart"/>
      <w:r>
        <w:t>LostPetReport</w:t>
      </w:r>
      <w:proofErr w:type="spellEnd"/>
      <w:r>
        <w:t xml:space="preserve"> and </w:t>
      </w:r>
      <w:proofErr w:type="spellStart"/>
      <w:r>
        <w:t>FoundPetReport</w:t>
      </w:r>
      <w:proofErr w:type="spellEnd"/>
      <w:r>
        <w:t xml:space="preserve"> for owned pet tracking.</w:t>
      </w:r>
    </w:p>
    <w:p w14:paraId="199C4634" w14:textId="77777777" w:rsidR="00CC1B33" w:rsidRDefault="00000000">
      <w:pPr>
        <w:pStyle w:val="ListBullet"/>
        <w:spacing w:after="80" w:line="360" w:lineRule="auto"/>
      </w:pPr>
      <w:r>
        <w:rPr>
          <w:b/>
        </w:rPr>
        <w:t xml:space="preserve">Module 2 — Volunteer Dispatch: </w:t>
      </w:r>
      <w:r>
        <w:t xml:space="preserve">Queries Redis for volunteer GPS locations within 5 km of each case, ranks candidates by VRS score descending, dispatches FCM push alerts, manages atomic case claims via SELECT FOR UPDATE, starts </w:t>
      </w:r>
      <w:r>
        <w:lastRenderedPageBreak/>
        <w:t>the 30-minute Celery auto-release countdown, and handles SOS escalation broadcasts to all NGO admins.</w:t>
      </w:r>
    </w:p>
    <w:p w14:paraId="1B3DED1E" w14:textId="77777777" w:rsidR="00CC1B33" w:rsidRDefault="00000000">
      <w:pPr>
        <w:pStyle w:val="ListBullet"/>
        <w:spacing w:after="80" w:line="360" w:lineRule="auto"/>
      </w:pPr>
      <w:r>
        <w:rPr>
          <w:b/>
        </w:rPr>
        <w:t xml:space="preserve">Module 3 — Medical Records: </w:t>
      </w:r>
      <w:r>
        <w:t>Generates persistent ANIM-</w:t>
      </w:r>
      <w:proofErr w:type="spellStart"/>
      <w:r>
        <w:t>xxxx</w:t>
      </w:r>
      <w:proofErr w:type="spellEnd"/>
      <w:r>
        <w:t xml:space="preserve"> Animal IDs on rescue case resolution, maintains append-only </w:t>
      </w:r>
      <w:proofErr w:type="spellStart"/>
      <w:r>
        <w:t>MedicalRecord</w:t>
      </w:r>
      <w:proofErr w:type="spellEnd"/>
      <w:r>
        <w:t xml:space="preserve"> entries with vet credentials and timestamps, gates write access to Vet and </w:t>
      </w:r>
      <w:proofErr w:type="spellStart"/>
      <w:r>
        <w:t>NGO_Admin</w:t>
      </w:r>
      <w:proofErr w:type="spellEnd"/>
      <w:r>
        <w:t xml:space="preserve"> roles, triggers vaccination reminder FCM alerts when </w:t>
      </w:r>
      <w:proofErr w:type="spellStart"/>
      <w:r>
        <w:t>next_due_date</w:t>
      </w:r>
      <w:proofErr w:type="spellEnd"/>
      <w:r>
        <w:t xml:space="preserve"> is within 7 days, and supports PDF export via </w:t>
      </w:r>
      <w:proofErr w:type="spellStart"/>
      <w:r>
        <w:t>ReportLab</w:t>
      </w:r>
      <w:proofErr w:type="spellEnd"/>
      <w:r>
        <w:t>.</w:t>
      </w:r>
    </w:p>
    <w:p w14:paraId="31BE6287" w14:textId="77777777" w:rsidR="00CC1B33" w:rsidRDefault="00000000">
      <w:pPr>
        <w:pStyle w:val="ListBullet"/>
        <w:spacing w:after="80" w:line="360" w:lineRule="auto"/>
      </w:pPr>
      <w:r>
        <w:rPr>
          <w:b/>
        </w:rPr>
        <w:t xml:space="preserve">Module 4 — Adoption &amp; Rehoming: </w:t>
      </w:r>
      <w:r>
        <w:t xml:space="preserve">Publishes animal adoption listings with weighted temperament scores, gates Express Interest on completion of the home-readiness questionnaire, maintains ordered </w:t>
      </w:r>
      <w:proofErr w:type="spellStart"/>
      <w:r>
        <w:t>AdopterInterest</w:t>
      </w:r>
      <w:proofErr w:type="spellEnd"/>
      <w:r>
        <w:t xml:space="preserve"> queues per listing, processes NGO Admin approval to create </w:t>
      </w:r>
      <w:proofErr w:type="spellStart"/>
      <w:r>
        <w:t>AdoptionRecords</w:t>
      </w:r>
      <w:proofErr w:type="spellEnd"/>
      <w:r>
        <w:t>, and schedules 30-day and 90-day welfare follow-up survey emails.</w:t>
      </w:r>
    </w:p>
    <w:p w14:paraId="6FD6AB95" w14:textId="77777777" w:rsidR="00CC1B33" w:rsidRDefault="00000000">
      <w:pPr>
        <w:pStyle w:val="ListBullet"/>
        <w:spacing w:after="80" w:line="360" w:lineRule="auto"/>
      </w:pPr>
      <w:r>
        <w:rPr>
          <w:b/>
        </w:rPr>
        <w:t xml:space="preserve">Module 5 — User &amp; Role Management: </w:t>
      </w:r>
      <w:r>
        <w:t xml:space="preserve">Manages user registration, JWT token issuance and refresh, RBAC permission enforcement across all five roles, and manual verification workflows for Vet and </w:t>
      </w:r>
      <w:proofErr w:type="spellStart"/>
      <w:r>
        <w:t>NGO_Admin</w:t>
      </w:r>
      <w:proofErr w:type="spellEnd"/>
      <w:r>
        <w:t xml:space="preserve"> accounts requiring Platform Admin approval.</w:t>
      </w:r>
    </w:p>
    <w:p w14:paraId="19816B77" w14:textId="77777777" w:rsidR="00CC1B33" w:rsidRDefault="00000000">
      <w:pPr>
        <w:pStyle w:val="ListBullet"/>
        <w:spacing w:after="80" w:line="360" w:lineRule="auto"/>
      </w:pPr>
      <w:r>
        <w:rPr>
          <w:b/>
        </w:rPr>
        <w:t xml:space="preserve">Module 6 — Notification Engine: </w:t>
      </w:r>
      <w:r>
        <w:t xml:space="preserve">Manages FCM device token registration, composes and delivers case alert payloads for dispatch, SOS broadcasts, vaccination reminders, and adoption queue notifications, and tracks </w:t>
      </w:r>
      <w:proofErr w:type="spellStart"/>
      <w:r>
        <w:t>CaseNotification</w:t>
      </w:r>
      <w:proofErr w:type="spellEnd"/>
      <w:r>
        <w:t xml:space="preserve"> response records per volunteer for VRS input.</w:t>
      </w:r>
    </w:p>
    <w:p w14:paraId="15048348" w14:textId="77777777" w:rsidR="00CC1B33" w:rsidRDefault="00000000">
      <w:pPr>
        <w:pStyle w:val="ListBullet"/>
        <w:spacing w:after="80" w:line="360" w:lineRule="auto"/>
      </w:pPr>
      <w:r>
        <w:rPr>
          <w:b/>
        </w:rPr>
        <w:t xml:space="preserve">Module 7 — Analytics Module: </w:t>
      </w:r>
      <w:r>
        <w:t xml:space="preserve">Runs weekly DBSCAN hotspot detection on accumulated case coordinates, performs </w:t>
      </w:r>
      <w:proofErr w:type="spellStart"/>
      <w:r>
        <w:t>PostGIS</w:t>
      </w:r>
      <w:proofErr w:type="spellEnd"/>
      <w:r>
        <w:t xml:space="preserve"> spatial joins for coverage gap analysis, recomputes daily VRS snapshots for all active volunteers, and generates monthly PDF impact reports distributed by email on the first calendar day of each month.</w:t>
      </w:r>
    </w:p>
    <w:p w14:paraId="692D2CD5" w14:textId="77777777" w:rsidR="00CC1B33" w:rsidRDefault="00000000">
      <w:pPr>
        <w:pStyle w:val="ListBullet"/>
        <w:spacing w:after="80" w:line="360" w:lineRule="auto"/>
      </w:pPr>
      <w:r>
        <w:rPr>
          <w:b/>
        </w:rPr>
        <w:t xml:space="preserve">Module 8 — Animal Safety: </w:t>
      </w:r>
      <w:r>
        <w:t xml:space="preserve">Aggregates temperament ratings from multiple volunteers using the 1.5× recency weighting formula, updates </w:t>
      </w:r>
      <w:proofErr w:type="spellStart"/>
      <w:r>
        <w:t>materialised</w:t>
      </w:r>
      <w:proofErr w:type="spellEnd"/>
      <w:r>
        <w:t xml:space="preserve"> </w:t>
      </w:r>
      <w:proofErr w:type="spellStart"/>
      <w:r>
        <w:t>Animal.temperament_score</w:t>
      </w:r>
      <w:proofErr w:type="spellEnd"/>
      <w:r>
        <w:t xml:space="preserve"> on each new rating insert, and displays </w:t>
      </w:r>
      <w:proofErr w:type="spellStart"/>
      <w:r>
        <w:t>colour</w:t>
      </w:r>
      <w:proofErr w:type="spellEnd"/>
      <w:r>
        <w:t>-coded safety indicators on all case cards and adoption listings.</w:t>
      </w:r>
    </w:p>
    <w:p w14:paraId="051DD2C1" w14:textId="77777777" w:rsidR="00CC1B33" w:rsidRDefault="00000000">
      <w:pPr>
        <w:pStyle w:val="Heading2"/>
        <w:spacing w:before="360" w:after="120"/>
      </w:pPr>
      <w:bookmarkStart w:id="29" w:name="_Toc238244895"/>
      <w:r>
        <w:rPr>
          <w:rFonts w:ascii="Times New Roman" w:hAnsi="Times New Roman"/>
          <w:color w:val="000000"/>
          <w:sz w:val="24"/>
        </w:rPr>
        <w:lastRenderedPageBreak/>
        <w:t>3.3 DATABASE DESIGN</w:t>
      </w:r>
      <w:bookmarkEnd w:id="29"/>
    </w:p>
    <w:p w14:paraId="642AF4C0" w14:textId="77777777" w:rsidR="00CC1B33" w:rsidRDefault="00000000">
      <w:pPr>
        <w:pStyle w:val="Heading3"/>
        <w:spacing w:before="240" w:after="80"/>
      </w:pPr>
      <w:bookmarkStart w:id="30" w:name="_Toc238244896"/>
      <w:r>
        <w:rPr>
          <w:rFonts w:ascii="Times New Roman" w:hAnsi="Times New Roman"/>
          <w:color w:val="000000"/>
        </w:rPr>
        <w:t>3.3.1 NORMALISATION SUMMARY</w:t>
      </w:r>
      <w:bookmarkEnd w:id="30"/>
    </w:p>
    <w:p w14:paraId="5EFC6442" w14:textId="77777777" w:rsidR="00CC1B33" w:rsidRDefault="00000000">
      <w:pPr>
        <w:spacing w:after="120" w:line="360" w:lineRule="auto"/>
        <w:jc w:val="both"/>
      </w:pPr>
      <w:r>
        <w:t xml:space="preserve">The database schema was derived through systematic </w:t>
      </w:r>
      <w:proofErr w:type="spellStart"/>
      <w:r>
        <w:t>normalisation</w:t>
      </w:r>
      <w:proofErr w:type="spellEnd"/>
      <w:r>
        <w:t xml:space="preserve"> of the pilot dataset fields and the functional requirements documented in the SRS. The following table </w:t>
      </w:r>
      <w:proofErr w:type="spellStart"/>
      <w:r>
        <w:t>summarises</w:t>
      </w:r>
      <w:proofErr w:type="spellEnd"/>
      <w:r>
        <w:t xml:space="preserve"> the </w:t>
      </w:r>
      <w:proofErr w:type="spellStart"/>
      <w:r>
        <w:t>normalisation</w:t>
      </w:r>
      <w:proofErr w:type="spellEnd"/>
      <w:r>
        <w:t xml:space="preserve"> decisions made prior to constructing the Entity Relationship Diagram (ERD):</w:t>
      </w:r>
    </w:p>
    <w:p w14:paraId="139F1125" w14:textId="679CA5AE" w:rsidR="00CC1B33" w:rsidRDefault="00000000">
      <w:pPr>
        <w:keepNext/>
        <w:spacing w:before="240" w:after="80"/>
      </w:pPr>
      <w:r>
        <w:rPr>
          <w:b/>
          <w:sz w:val="20"/>
        </w:rPr>
        <w:t>Table 3.1</w:t>
      </w:r>
    </w:p>
    <w:p w14:paraId="4CD4DE14" w14:textId="67C9C36E" w:rsidR="00DA46BB" w:rsidRDefault="00DA46BB" w:rsidP="00DA46BB">
      <w:pPr>
        <w:pStyle w:val="Caption"/>
        <w:keepNext/>
      </w:pPr>
      <w:bookmarkStart w:id="31" w:name="_Toc238243916"/>
      <w:r>
        <w:t xml:space="preserve">Table </w:t>
      </w:r>
      <w:fldSimple w:instr=" SEQ Table \* ARABIC ">
        <w:r w:rsidR="00AF565B">
          <w:rPr>
            <w:noProof/>
          </w:rPr>
          <w:t>6</w:t>
        </w:r>
      </w:fldSimple>
      <w:r w:rsidRPr="00372FA9">
        <w:t xml:space="preserve">: Database </w:t>
      </w:r>
      <w:proofErr w:type="spellStart"/>
      <w:r w:rsidRPr="00372FA9">
        <w:t>Normalisation</w:t>
      </w:r>
      <w:proofErr w:type="spellEnd"/>
      <w:r w:rsidRPr="00372FA9">
        <w:t xml:space="preserve"> Summary and Design Decisions</w:t>
      </w:r>
      <w:bookmarkEnd w:id="31"/>
    </w:p>
    <w:tbl>
      <w:tblPr>
        <w:tblStyle w:val="TableGrid"/>
        <w:tblW w:w="0" w:type="auto"/>
        <w:tblLook w:val="04A0" w:firstRow="1" w:lastRow="0" w:firstColumn="1" w:lastColumn="0" w:noHBand="0" w:noVBand="1"/>
      </w:tblPr>
      <w:tblGrid>
        <w:gridCol w:w="1571"/>
        <w:gridCol w:w="2983"/>
        <w:gridCol w:w="3971"/>
      </w:tblGrid>
      <w:tr w:rsidR="00CC1B33" w14:paraId="24555F02" w14:textId="77777777">
        <w:tc>
          <w:tcPr>
            <w:tcW w:w="1728" w:type="dxa"/>
            <w:shd w:val="clear" w:color="auto" w:fill="1F4E79"/>
          </w:tcPr>
          <w:p w14:paraId="586171C3" w14:textId="77777777" w:rsidR="00CC1B33" w:rsidRDefault="00000000">
            <w:pPr>
              <w:spacing w:before="80" w:after="80"/>
              <w:jc w:val="center"/>
            </w:pPr>
            <w:r>
              <w:rPr>
                <w:b/>
                <w:color w:val="FFFFFF"/>
                <w:sz w:val="20"/>
              </w:rPr>
              <w:t>Normal Form</w:t>
            </w:r>
          </w:p>
        </w:tc>
        <w:tc>
          <w:tcPr>
            <w:tcW w:w="3168" w:type="dxa"/>
            <w:shd w:val="clear" w:color="auto" w:fill="1F4E79"/>
          </w:tcPr>
          <w:p w14:paraId="2D561DF5" w14:textId="77777777" w:rsidR="00CC1B33" w:rsidRDefault="00000000">
            <w:pPr>
              <w:spacing w:before="80" w:after="80"/>
              <w:jc w:val="center"/>
            </w:pPr>
            <w:r>
              <w:rPr>
                <w:b/>
                <w:color w:val="FFFFFF"/>
                <w:sz w:val="20"/>
              </w:rPr>
              <w:t>Violation Found</w:t>
            </w:r>
          </w:p>
        </w:tc>
        <w:tc>
          <w:tcPr>
            <w:tcW w:w="4464" w:type="dxa"/>
            <w:shd w:val="clear" w:color="auto" w:fill="1F4E79"/>
          </w:tcPr>
          <w:p w14:paraId="5BC80ADB" w14:textId="77777777" w:rsidR="00CC1B33" w:rsidRDefault="00000000">
            <w:pPr>
              <w:spacing w:before="80" w:after="80"/>
              <w:jc w:val="center"/>
            </w:pPr>
            <w:r>
              <w:rPr>
                <w:b/>
                <w:color w:val="FFFFFF"/>
                <w:sz w:val="20"/>
              </w:rPr>
              <w:t>Resolution Applied</w:t>
            </w:r>
          </w:p>
        </w:tc>
      </w:tr>
      <w:tr w:rsidR="00CC1B33" w14:paraId="21823CB0" w14:textId="77777777">
        <w:tc>
          <w:tcPr>
            <w:tcW w:w="1728" w:type="dxa"/>
            <w:shd w:val="clear" w:color="auto" w:fill="FFFFFF"/>
          </w:tcPr>
          <w:p w14:paraId="7A2A9555" w14:textId="77777777" w:rsidR="00CC1B33" w:rsidRDefault="00000000">
            <w:pPr>
              <w:spacing w:before="60" w:after="60"/>
            </w:pPr>
            <w:r>
              <w:rPr>
                <w:sz w:val="19"/>
              </w:rPr>
              <w:t>1NF</w:t>
            </w:r>
          </w:p>
        </w:tc>
        <w:tc>
          <w:tcPr>
            <w:tcW w:w="3168" w:type="dxa"/>
            <w:shd w:val="clear" w:color="auto" w:fill="FFFFFF"/>
          </w:tcPr>
          <w:p w14:paraId="4EAFD444" w14:textId="77777777" w:rsidR="00CC1B33" w:rsidRDefault="00000000">
            <w:pPr>
              <w:spacing w:before="60" w:after="60"/>
            </w:pPr>
            <w:r>
              <w:rPr>
                <w:sz w:val="19"/>
              </w:rPr>
              <w:t>Medical records stored as flat repeating columns (diagnosis_1, treatment_1…) per animal</w:t>
            </w:r>
          </w:p>
        </w:tc>
        <w:tc>
          <w:tcPr>
            <w:tcW w:w="4464" w:type="dxa"/>
            <w:shd w:val="clear" w:color="auto" w:fill="FFFFFF"/>
          </w:tcPr>
          <w:p w14:paraId="4A6F0E3E" w14:textId="77777777" w:rsidR="00CC1B33" w:rsidRDefault="00000000">
            <w:pPr>
              <w:spacing w:before="60" w:after="60"/>
            </w:pPr>
            <w:r>
              <w:rPr>
                <w:sz w:val="19"/>
              </w:rPr>
              <w:t xml:space="preserve">Separated into standalone </w:t>
            </w:r>
            <w:proofErr w:type="spellStart"/>
            <w:r>
              <w:rPr>
                <w:sz w:val="19"/>
              </w:rPr>
              <w:t>MedicalRecord</w:t>
            </w:r>
            <w:proofErr w:type="spellEnd"/>
            <w:r>
              <w:rPr>
                <w:sz w:val="19"/>
              </w:rPr>
              <w:t xml:space="preserve"> table — append-only, one row per clinical entry per animal</w:t>
            </w:r>
          </w:p>
        </w:tc>
      </w:tr>
      <w:tr w:rsidR="00CC1B33" w14:paraId="60BB7410" w14:textId="77777777">
        <w:tc>
          <w:tcPr>
            <w:tcW w:w="1728" w:type="dxa"/>
            <w:shd w:val="clear" w:color="auto" w:fill="F2F5F8"/>
          </w:tcPr>
          <w:p w14:paraId="1C5EEF73" w14:textId="77777777" w:rsidR="00CC1B33" w:rsidRDefault="00000000">
            <w:pPr>
              <w:spacing w:before="60" w:after="60"/>
            </w:pPr>
            <w:r>
              <w:rPr>
                <w:sz w:val="19"/>
              </w:rPr>
              <w:t>1NF</w:t>
            </w:r>
          </w:p>
        </w:tc>
        <w:tc>
          <w:tcPr>
            <w:tcW w:w="3168" w:type="dxa"/>
            <w:shd w:val="clear" w:color="auto" w:fill="F2F5F8"/>
          </w:tcPr>
          <w:p w14:paraId="0114DB82" w14:textId="77777777" w:rsidR="00CC1B33" w:rsidRDefault="00000000">
            <w:pPr>
              <w:spacing w:before="60" w:after="60"/>
            </w:pPr>
            <w:r>
              <w:rPr>
                <w:sz w:val="19"/>
              </w:rPr>
              <w:t xml:space="preserve">Multiple adopters per animal cannot be represented as flat columns on </w:t>
            </w:r>
            <w:proofErr w:type="spellStart"/>
            <w:r>
              <w:rPr>
                <w:sz w:val="19"/>
              </w:rPr>
              <w:t>AdoptionListing</w:t>
            </w:r>
            <w:proofErr w:type="spellEnd"/>
          </w:p>
        </w:tc>
        <w:tc>
          <w:tcPr>
            <w:tcW w:w="4464" w:type="dxa"/>
            <w:shd w:val="clear" w:color="auto" w:fill="F2F5F8"/>
          </w:tcPr>
          <w:p w14:paraId="1835BDB4" w14:textId="77777777" w:rsidR="00CC1B33" w:rsidRDefault="00000000">
            <w:pPr>
              <w:spacing w:before="60" w:after="60"/>
            </w:pPr>
            <w:r>
              <w:rPr>
                <w:sz w:val="19"/>
              </w:rPr>
              <w:t xml:space="preserve">Separated into </w:t>
            </w:r>
            <w:proofErr w:type="spellStart"/>
            <w:r>
              <w:rPr>
                <w:sz w:val="19"/>
              </w:rPr>
              <w:t>AdopterInterest</w:t>
            </w:r>
            <w:proofErr w:type="spellEnd"/>
            <w:r>
              <w:rPr>
                <w:sz w:val="19"/>
              </w:rPr>
              <w:t xml:space="preserve"> table with one row per adopter per listing; </w:t>
            </w:r>
            <w:proofErr w:type="spellStart"/>
            <w:r>
              <w:rPr>
                <w:sz w:val="19"/>
              </w:rPr>
              <w:t>queue_position</w:t>
            </w:r>
            <w:proofErr w:type="spellEnd"/>
            <w:r>
              <w:rPr>
                <w:sz w:val="19"/>
              </w:rPr>
              <w:t xml:space="preserve"> manages order</w:t>
            </w:r>
          </w:p>
        </w:tc>
      </w:tr>
      <w:tr w:rsidR="00CC1B33" w14:paraId="542A10B7" w14:textId="77777777">
        <w:tc>
          <w:tcPr>
            <w:tcW w:w="1728" w:type="dxa"/>
            <w:shd w:val="clear" w:color="auto" w:fill="FFFFFF"/>
          </w:tcPr>
          <w:p w14:paraId="12606EB5" w14:textId="77777777" w:rsidR="00CC1B33" w:rsidRDefault="00000000">
            <w:pPr>
              <w:spacing w:before="60" w:after="60"/>
            </w:pPr>
            <w:r>
              <w:rPr>
                <w:sz w:val="19"/>
              </w:rPr>
              <w:t>2NF</w:t>
            </w:r>
          </w:p>
        </w:tc>
        <w:tc>
          <w:tcPr>
            <w:tcW w:w="3168" w:type="dxa"/>
            <w:shd w:val="clear" w:color="auto" w:fill="FFFFFF"/>
          </w:tcPr>
          <w:p w14:paraId="1883CC4E" w14:textId="77777777" w:rsidR="00CC1B33" w:rsidRDefault="00000000">
            <w:pPr>
              <w:spacing w:before="60" w:after="60"/>
            </w:pPr>
            <w:r>
              <w:rPr>
                <w:sz w:val="19"/>
              </w:rPr>
              <w:t>Reporter demographic attributes (</w:t>
            </w:r>
            <w:proofErr w:type="spellStart"/>
            <w:r>
              <w:rPr>
                <w:sz w:val="19"/>
              </w:rPr>
              <w:t>age_group</w:t>
            </w:r>
            <w:proofErr w:type="spellEnd"/>
            <w:r>
              <w:rPr>
                <w:sz w:val="19"/>
              </w:rPr>
              <w:t xml:space="preserve">, </w:t>
            </w:r>
            <w:proofErr w:type="spellStart"/>
            <w:r>
              <w:rPr>
                <w:sz w:val="19"/>
              </w:rPr>
              <w:t>prior_experience</w:t>
            </w:r>
            <w:proofErr w:type="spellEnd"/>
            <w:r>
              <w:rPr>
                <w:sz w:val="19"/>
              </w:rPr>
              <w:t xml:space="preserve">) depend only on </w:t>
            </w:r>
            <w:proofErr w:type="spellStart"/>
            <w:r>
              <w:rPr>
                <w:sz w:val="19"/>
              </w:rPr>
              <w:t>reporter_id</w:t>
            </w:r>
            <w:proofErr w:type="spellEnd"/>
            <w:r>
              <w:rPr>
                <w:sz w:val="19"/>
              </w:rPr>
              <w:t xml:space="preserve">, not on </w:t>
            </w:r>
            <w:proofErr w:type="spellStart"/>
            <w:r>
              <w:rPr>
                <w:sz w:val="19"/>
              </w:rPr>
              <w:t>case_id</w:t>
            </w:r>
            <w:proofErr w:type="spellEnd"/>
          </w:p>
        </w:tc>
        <w:tc>
          <w:tcPr>
            <w:tcW w:w="4464" w:type="dxa"/>
            <w:shd w:val="clear" w:color="auto" w:fill="FFFFFF"/>
          </w:tcPr>
          <w:p w14:paraId="134188CE" w14:textId="77777777" w:rsidR="00CC1B33" w:rsidRDefault="00000000">
            <w:pPr>
              <w:spacing w:before="60" w:after="60"/>
            </w:pPr>
            <w:r>
              <w:rPr>
                <w:sz w:val="19"/>
              </w:rPr>
              <w:t>Moved to User table; pilot survey fields retained only in the CSV export, not in production schema</w:t>
            </w:r>
          </w:p>
        </w:tc>
      </w:tr>
      <w:tr w:rsidR="00CC1B33" w14:paraId="6A2B6556" w14:textId="77777777">
        <w:tc>
          <w:tcPr>
            <w:tcW w:w="1728" w:type="dxa"/>
            <w:shd w:val="clear" w:color="auto" w:fill="F2F5F8"/>
          </w:tcPr>
          <w:p w14:paraId="6CD01A10" w14:textId="77777777" w:rsidR="00CC1B33" w:rsidRDefault="00000000">
            <w:pPr>
              <w:spacing w:before="60" w:after="60"/>
            </w:pPr>
            <w:r>
              <w:rPr>
                <w:sz w:val="19"/>
              </w:rPr>
              <w:t>2NF</w:t>
            </w:r>
          </w:p>
        </w:tc>
        <w:tc>
          <w:tcPr>
            <w:tcW w:w="3168" w:type="dxa"/>
            <w:shd w:val="clear" w:color="auto" w:fill="F2F5F8"/>
          </w:tcPr>
          <w:p w14:paraId="0684D300" w14:textId="77777777" w:rsidR="00CC1B33" w:rsidRDefault="00000000">
            <w:pPr>
              <w:spacing w:before="60" w:after="60"/>
            </w:pPr>
            <w:r>
              <w:rPr>
                <w:sz w:val="19"/>
              </w:rPr>
              <w:t xml:space="preserve">Ward attributes (centroid coordinates, boundary polygon) depend only on </w:t>
            </w:r>
            <w:proofErr w:type="spellStart"/>
            <w:r>
              <w:rPr>
                <w:sz w:val="19"/>
              </w:rPr>
              <w:t>ward_name</w:t>
            </w:r>
            <w:proofErr w:type="spellEnd"/>
            <w:r>
              <w:rPr>
                <w:sz w:val="19"/>
              </w:rPr>
              <w:t xml:space="preserve">, not on </w:t>
            </w:r>
            <w:proofErr w:type="spellStart"/>
            <w:r>
              <w:rPr>
                <w:sz w:val="19"/>
              </w:rPr>
              <w:t>case_id</w:t>
            </w:r>
            <w:proofErr w:type="spellEnd"/>
          </w:p>
        </w:tc>
        <w:tc>
          <w:tcPr>
            <w:tcW w:w="4464" w:type="dxa"/>
            <w:shd w:val="clear" w:color="auto" w:fill="F2F5F8"/>
          </w:tcPr>
          <w:p w14:paraId="309F4BCB" w14:textId="77777777" w:rsidR="00CC1B33" w:rsidRDefault="00000000">
            <w:pPr>
              <w:spacing w:before="60" w:after="60"/>
            </w:pPr>
            <w:r>
              <w:rPr>
                <w:sz w:val="19"/>
              </w:rPr>
              <w:t xml:space="preserve">Created Ward reference table; </w:t>
            </w:r>
            <w:proofErr w:type="spellStart"/>
            <w:r>
              <w:rPr>
                <w:sz w:val="19"/>
              </w:rPr>
              <w:t>ward_name</w:t>
            </w:r>
            <w:proofErr w:type="spellEnd"/>
            <w:r>
              <w:rPr>
                <w:sz w:val="19"/>
              </w:rPr>
              <w:t xml:space="preserve"> stored on Case as a deliberate </w:t>
            </w:r>
            <w:proofErr w:type="spellStart"/>
            <w:r>
              <w:rPr>
                <w:sz w:val="19"/>
              </w:rPr>
              <w:t>denormalisation</w:t>
            </w:r>
            <w:proofErr w:type="spellEnd"/>
            <w:r>
              <w:rPr>
                <w:sz w:val="19"/>
              </w:rPr>
              <w:t xml:space="preserve"> for query speed</w:t>
            </w:r>
          </w:p>
        </w:tc>
      </w:tr>
      <w:tr w:rsidR="00CC1B33" w14:paraId="71F51649" w14:textId="77777777">
        <w:tc>
          <w:tcPr>
            <w:tcW w:w="1728" w:type="dxa"/>
            <w:shd w:val="clear" w:color="auto" w:fill="FFFFFF"/>
          </w:tcPr>
          <w:p w14:paraId="1DDB9618" w14:textId="77777777" w:rsidR="00CC1B33" w:rsidRDefault="00000000">
            <w:pPr>
              <w:spacing w:before="60" w:after="60"/>
            </w:pPr>
            <w:r>
              <w:rPr>
                <w:sz w:val="19"/>
              </w:rPr>
              <w:t>3NF</w:t>
            </w:r>
          </w:p>
        </w:tc>
        <w:tc>
          <w:tcPr>
            <w:tcW w:w="3168" w:type="dxa"/>
            <w:shd w:val="clear" w:color="auto" w:fill="FFFFFF"/>
          </w:tcPr>
          <w:p w14:paraId="0C19E83F" w14:textId="77777777" w:rsidR="00CC1B33" w:rsidRDefault="00000000">
            <w:pPr>
              <w:spacing w:before="60" w:after="60"/>
            </w:pPr>
            <w:proofErr w:type="spellStart"/>
            <w:r>
              <w:rPr>
                <w:sz w:val="19"/>
              </w:rPr>
              <w:t>animal_name</w:t>
            </w:r>
            <w:proofErr w:type="spellEnd"/>
            <w:r>
              <w:rPr>
                <w:sz w:val="19"/>
              </w:rPr>
              <w:t xml:space="preserve"> is functionally determined by species (e.g., Indian pariah dog maps only to Dog)</w:t>
            </w:r>
          </w:p>
        </w:tc>
        <w:tc>
          <w:tcPr>
            <w:tcW w:w="4464" w:type="dxa"/>
            <w:shd w:val="clear" w:color="auto" w:fill="FFFFFF"/>
          </w:tcPr>
          <w:p w14:paraId="58EF5DFA" w14:textId="77777777" w:rsidR="00CC1B33" w:rsidRDefault="00000000">
            <w:pPr>
              <w:spacing w:before="60" w:after="60"/>
            </w:pPr>
            <w:r>
              <w:rPr>
                <w:sz w:val="19"/>
              </w:rPr>
              <w:t xml:space="preserve">Created </w:t>
            </w:r>
            <w:proofErr w:type="spellStart"/>
            <w:r>
              <w:rPr>
                <w:sz w:val="19"/>
              </w:rPr>
              <w:t>AnimalType</w:t>
            </w:r>
            <w:proofErr w:type="spellEnd"/>
            <w:r>
              <w:rPr>
                <w:sz w:val="19"/>
              </w:rPr>
              <w:t xml:space="preserve"> lookup table with composite PK (species, breed); eliminates transitive dependency</w:t>
            </w:r>
          </w:p>
        </w:tc>
      </w:tr>
      <w:tr w:rsidR="00CC1B33" w14:paraId="6C61CEF4" w14:textId="77777777">
        <w:tc>
          <w:tcPr>
            <w:tcW w:w="1728" w:type="dxa"/>
            <w:shd w:val="clear" w:color="auto" w:fill="F2F5F8"/>
          </w:tcPr>
          <w:p w14:paraId="6264DFE2" w14:textId="77777777" w:rsidR="00CC1B33" w:rsidRDefault="00000000">
            <w:pPr>
              <w:spacing w:before="60" w:after="60"/>
            </w:pPr>
            <w:r>
              <w:rPr>
                <w:sz w:val="19"/>
              </w:rPr>
              <w:t>3NF</w:t>
            </w:r>
          </w:p>
        </w:tc>
        <w:tc>
          <w:tcPr>
            <w:tcW w:w="3168" w:type="dxa"/>
            <w:shd w:val="clear" w:color="auto" w:fill="F2F5F8"/>
          </w:tcPr>
          <w:p w14:paraId="52EDDA8F" w14:textId="77777777" w:rsidR="00CC1B33" w:rsidRDefault="00000000">
            <w:pPr>
              <w:spacing w:before="60" w:after="60"/>
            </w:pPr>
            <w:proofErr w:type="spellStart"/>
            <w:r>
              <w:rPr>
                <w:sz w:val="19"/>
              </w:rPr>
              <w:t>vrs_score</w:t>
            </w:r>
            <w:proofErr w:type="spellEnd"/>
            <w:r>
              <w:rPr>
                <w:sz w:val="19"/>
              </w:rPr>
              <w:t xml:space="preserve"> is transitively derived from </w:t>
            </w:r>
            <w:proofErr w:type="spellStart"/>
            <w:r>
              <w:rPr>
                <w:sz w:val="19"/>
              </w:rPr>
              <w:t>response_rate</w:t>
            </w:r>
            <w:proofErr w:type="spellEnd"/>
            <w:r>
              <w:rPr>
                <w:sz w:val="19"/>
              </w:rPr>
              <w:t xml:space="preserve">, </w:t>
            </w:r>
            <w:proofErr w:type="spellStart"/>
            <w:r>
              <w:rPr>
                <w:sz w:val="19"/>
              </w:rPr>
              <w:t>completion_rate</w:t>
            </w:r>
            <w:proofErr w:type="spellEnd"/>
            <w:r>
              <w:rPr>
                <w:sz w:val="19"/>
              </w:rPr>
              <w:t xml:space="preserve">, </w:t>
            </w:r>
            <w:proofErr w:type="spellStart"/>
            <w:r>
              <w:rPr>
                <w:sz w:val="19"/>
              </w:rPr>
              <w:t>avg_response_time_min</w:t>
            </w:r>
            <w:proofErr w:type="spellEnd"/>
          </w:p>
        </w:tc>
        <w:tc>
          <w:tcPr>
            <w:tcW w:w="4464" w:type="dxa"/>
            <w:shd w:val="clear" w:color="auto" w:fill="F2F5F8"/>
          </w:tcPr>
          <w:p w14:paraId="09E68AA7" w14:textId="77777777" w:rsidR="00CC1B33" w:rsidRDefault="00000000">
            <w:pPr>
              <w:spacing w:before="60" w:after="60"/>
            </w:pPr>
            <w:r>
              <w:rPr>
                <w:sz w:val="19"/>
              </w:rPr>
              <w:t xml:space="preserve">All four columns retained in </w:t>
            </w:r>
            <w:proofErr w:type="spellStart"/>
            <w:r>
              <w:rPr>
                <w:sz w:val="19"/>
              </w:rPr>
              <w:t>VolunteerReliabilityScore</w:t>
            </w:r>
            <w:proofErr w:type="spellEnd"/>
            <w:r>
              <w:rPr>
                <w:sz w:val="19"/>
              </w:rPr>
              <w:t xml:space="preserve"> for formula auditability and historical snapshots</w:t>
            </w:r>
          </w:p>
        </w:tc>
      </w:tr>
      <w:tr w:rsidR="00CC1B33" w14:paraId="58E78E9D" w14:textId="77777777">
        <w:tc>
          <w:tcPr>
            <w:tcW w:w="1728" w:type="dxa"/>
            <w:shd w:val="clear" w:color="auto" w:fill="FFFFFF"/>
          </w:tcPr>
          <w:p w14:paraId="7F4D5FDF" w14:textId="77777777" w:rsidR="00CC1B33" w:rsidRDefault="00000000">
            <w:pPr>
              <w:spacing w:before="60" w:after="60"/>
            </w:pPr>
            <w:r>
              <w:rPr>
                <w:sz w:val="19"/>
              </w:rPr>
              <w:t>3NF</w:t>
            </w:r>
          </w:p>
        </w:tc>
        <w:tc>
          <w:tcPr>
            <w:tcW w:w="3168" w:type="dxa"/>
            <w:shd w:val="clear" w:color="auto" w:fill="FFFFFF"/>
          </w:tcPr>
          <w:p w14:paraId="5663EA51" w14:textId="77777777" w:rsidR="00CC1B33" w:rsidRDefault="00000000">
            <w:pPr>
              <w:spacing w:before="60" w:after="60"/>
            </w:pPr>
            <w:proofErr w:type="spellStart"/>
            <w:r>
              <w:rPr>
                <w:sz w:val="19"/>
              </w:rPr>
              <w:t>adoption_status</w:t>
            </w:r>
            <w:proofErr w:type="spellEnd"/>
            <w:r>
              <w:rPr>
                <w:sz w:val="19"/>
              </w:rPr>
              <w:t xml:space="preserve"> is a property of the listing lifecycle, not an intrinsic property of the animal</w:t>
            </w:r>
          </w:p>
        </w:tc>
        <w:tc>
          <w:tcPr>
            <w:tcW w:w="4464" w:type="dxa"/>
            <w:shd w:val="clear" w:color="auto" w:fill="FFFFFF"/>
          </w:tcPr>
          <w:p w14:paraId="52210C74" w14:textId="77777777" w:rsidR="00CC1B33" w:rsidRDefault="00000000">
            <w:pPr>
              <w:spacing w:before="60" w:after="60"/>
            </w:pPr>
            <w:r>
              <w:rPr>
                <w:sz w:val="19"/>
              </w:rPr>
              <w:t xml:space="preserve">Moved to </w:t>
            </w:r>
            <w:proofErr w:type="spellStart"/>
            <w:r>
              <w:rPr>
                <w:sz w:val="19"/>
              </w:rPr>
              <w:t>AdoptionListing.status</w:t>
            </w:r>
            <w:proofErr w:type="spellEnd"/>
            <w:r>
              <w:rPr>
                <w:sz w:val="19"/>
              </w:rPr>
              <w:t xml:space="preserve">; Animal retains only the </w:t>
            </w:r>
            <w:proofErr w:type="spellStart"/>
            <w:r>
              <w:rPr>
                <w:sz w:val="19"/>
              </w:rPr>
              <w:t>is_adopted</w:t>
            </w:r>
            <w:proofErr w:type="spellEnd"/>
            <w:r>
              <w:rPr>
                <w:sz w:val="19"/>
              </w:rPr>
              <w:t xml:space="preserve"> </w:t>
            </w:r>
            <w:proofErr w:type="spellStart"/>
            <w:r>
              <w:rPr>
                <w:sz w:val="19"/>
              </w:rPr>
              <w:t>boolean</w:t>
            </w:r>
            <w:proofErr w:type="spellEnd"/>
            <w:r>
              <w:rPr>
                <w:sz w:val="19"/>
              </w:rPr>
              <w:t xml:space="preserve"> derived from </w:t>
            </w:r>
            <w:proofErr w:type="spellStart"/>
            <w:r>
              <w:rPr>
                <w:sz w:val="19"/>
              </w:rPr>
              <w:t>AdoptionRecord</w:t>
            </w:r>
            <w:proofErr w:type="spellEnd"/>
          </w:p>
        </w:tc>
      </w:tr>
      <w:tr w:rsidR="00CC1B33" w14:paraId="2BE4367E" w14:textId="77777777">
        <w:tc>
          <w:tcPr>
            <w:tcW w:w="1728" w:type="dxa"/>
            <w:shd w:val="clear" w:color="auto" w:fill="F2F5F8"/>
          </w:tcPr>
          <w:p w14:paraId="4656FA05" w14:textId="77777777" w:rsidR="00CC1B33" w:rsidRDefault="00000000">
            <w:pPr>
              <w:spacing w:before="60" w:after="60"/>
            </w:pPr>
            <w:r>
              <w:rPr>
                <w:sz w:val="19"/>
              </w:rPr>
              <w:t xml:space="preserve">Deliberate </w:t>
            </w:r>
            <w:proofErr w:type="spellStart"/>
            <w:r>
              <w:rPr>
                <w:sz w:val="19"/>
              </w:rPr>
              <w:t>Denorm</w:t>
            </w:r>
            <w:proofErr w:type="spellEnd"/>
            <w:r>
              <w:rPr>
                <w:sz w:val="19"/>
              </w:rPr>
              <w:t>.</w:t>
            </w:r>
          </w:p>
        </w:tc>
        <w:tc>
          <w:tcPr>
            <w:tcW w:w="3168" w:type="dxa"/>
            <w:shd w:val="clear" w:color="auto" w:fill="F2F5F8"/>
          </w:tcPr>
          <w:p w14:paraId="11C27B9E" w14:textId="77777777" w:rsidR="00CC1B33" w:rsidRDefault="00000000">
            <w:pPr>
              <w:spacing w:before="60" w:after="60"/>
            </w:pPr>
            <w:proofErr w:type="spellStart"/>
            <w:r>
              <w:rPr>
                <w:sz w:val="19"/>
              </w:rPr>
              <w:t>ward_name</w:t>
            </w:r>
            <w:proofErr w:type="spellEnd"/>
            <w:r>
              <w:rPr>
                <w:sz w:val="19"/>
              </w:rPr>
              <w:t xml:space="preserve"> on Case is derivable from coordinates via reverse geocoding</w:t>
            </w:r>
          </w:p>
        </w:tc>
        <w:tc>
          <w:tcPr>
            <w:tcW w:w="4464" w:type="dxa"/>
            <w:shd w:val="clear" w:color="auto" w:fill="F2F5F8"/>
          </w:tcPr>
          <w:p w14:paraId="6D0D2227" w14:textId="77777777" w:rsidR="00CC1B33" w:rsidRDefault="00000000">
            <w:pPr>
              <w:spacing w:before="60" w:after="60"/>
            </w:pPr>
            <w:r>
              <w:rPr>
                <w:sz w:val="19"/>
              </w:rPr>
              <w:t>Stored at submission time (</w:t>
            </w:r>
            <w:proofErr w:type="spellStart"/>
            <w:r>
              <w:rPr>
                <w:sz w:val="19"/>
              </w:rPr>
              <w:t>Nominatim</w:t>
            </w:r>
            <w:proofErr w:type="spellEnd"/>
            <w:r>
              <w:rPr>
                <w:sz w:val="19"/>
              </w:rPr>
              <w:t xml:space="preserve"> reverse geocode) for query performance; documented as </w:t>
            </w:r>
            <w:proofErr w:type="spellStart"/>
            <w:r>
              <w:rPr>
                <w:sz w:val="19"/>
              </w:rPr>
              <w:t>materialised</w:t>
            </w:r>
            <w:proofErr w:type="spellEnd"/>
            <w:r>
              <w:rPr>
                <w:sz w:val="19"/>
              </w:rPr>
              <w:t xml:space="preserve"> field</w:t>
            </w:r>
          </w:p>
        </w:tc>
      </w:tr>
      <w:tr w:rsidR="00CC1B33" w14:paraId="1C724CB3" w14:textId="77777777">
        <w:tc>
          <w:tcPr>
            <w:tcW w:w="1728" w:type="dxa"/>
            <w:shd w:val="clear" w:color="auto" w:fill="FFFFFF"/>
          </w:tcPr>
          <w:p w14:paraId="6D0B5138" w14:textId="77777777" w:rsidR="00CC1B33" w:rsidRDefault="00000000">
            <w:pPr>
              <w:spacing w:before="60" w:after="60"/>
            </w:pPr>
            <w:r>
              <w:rPr>
                <w:sz w:val="19"/>
              </w:rPr>
              <w:t xml:space="preserve">Deliberate </w:t>
            </w:r>
            <w:proofErr w:type="spellStart"/>
            <w:r>
              <w:rPr>
                <w:sz w:val="19"/>
              </w:rPr>
              <w:t>Denorm</w:t>
            </w:r>
            <w:proofErr w:type="spellEnd"/>
            <w:r>
              <w:rPr>
                <w:sz w:val="19"/>
              </w:rPr>
              <w:t>.</w:t>
            </w:r>
          </w:p>
        </w:tc>
        <w:tc>
          <w:tcPr>
            <w:tcW w:w="3168" w:type="dxa"/>
            <w:shd w:val="clear" w:color="auto" w:fill="FFFFFF"/>
          </w:tcPr>
          <w:p w14:paraId="6637BC31" w14:textId="77777777" w:rsidR="00CC1B33" w:rsidRDefault="00000000">
            <w:pPr>
              <w:spacing w:before="60" w:after="60"/>
            </w:pPr>
            <w:proofErr w:type="spellStart"/>
            <w:r>
              <w:rPr>
                <w:sz w:val="19"/>
              </w:rPr>
              <w:t>Animal.temperament_score</w:t>
            </w:r>
            <w:proofErr w:type="spellEnd"/>
            <w:r>
              <w:rPr>
                <w:sz w:val="19"/>
              </w:rPr>
              <w:t xml:space="preserve"> derivable from </w:t>
            </w:r>
            <w:proofErr w:type="spellStart"/>
            <w:r>
              <w:rPr>
                <w:sz w:val="19"/>
              </w:rPr>
              <w:t>TemperamentRating</w:t>
            </w:r>
            <w:proofErr w:type="spellEnd"/>
            <w:r>
              <w:rPr>
                <w:sz w:val="19"/>
              </w:rPr>
              <w:t xml:space="preserve"> rows</w:t>
            </w:r>
          </w:p>
        </w:tc>
        <w:tc>
          <w:tcPr>
            <w:tcW w:w="4464" w:type="dxa"/>
            <w:shd w:val="clear" w:color="auto" w:fill="FFFFFF"/>
          </w:tcPr>
          <w:p w14:paraId="033B7E8B" w14:textId="77777777" w:rsidR="00CC1B33" w:rsidRDefault="00000000">
            <w:pPr>
              <w:spacing w:before="60" w:after="60"/>
            </w:pPr>
            <w:r>
              <w:rPr>
                <w:sz w:val="19"/>
              </w:rPr>
              <w:t xml:space="preserve">Stored as </w:t>
            </w:r>
            <w:proofErr w:type="spellStart"/>
            <w:r>
              <w:rPr>
                <w:sz w:val="19"/>
              </w:rPr>
              <w:t>materialised</w:t>
            </w:r>
            <w:proofErr w:type="spellEnd"/>
            <w:r>
              <w:rPr>
                <w:sz w:val="19"/>
              </w:rPr>
              <w:t xml:space="preserve"> weighted average; recomputed on each new </w:t>
            </w:r>
            <w:proofErr w:type="spellStart"/>
            <w:r>
              <w:rPr>
                <w:sz w:val="19"/>
              </w:rPr>
              <w:t>TemperamentRating</w:t>
            </w:r>
            <w:proofErr w:type="spellEnd"/>
            <w:r>
              <w:rPr>
                <w:sz w:val="19"/>
              </w:rPr>
              <w:t xml:space="preserve"> insert via model </w:t>
            </w:r>
            <w:proofErr w:type="gramStart"/>
            <w:r>
              <w:rPr>
                <w:sz w:val="19"/>
              </w:rPr>
              <w:t>save(</w:t>
            </w:r>
            <w:proofErr w:type="gramEnd"/>
            <w:r>
              <w:rPr>
                <w:sz w:val="19"/>
              </w:rPr>
              <w:t>)</w:t>
            </w:r>
          </w:p>
        </w:tc>
      </w:tr>
    </w:tbl>
    <w:p w14:paraId="67F53D54" w14:textId="77777777" w:rsidR="00CC1B33" w:rsidRDefault="00CC1B33">
      <w:pPr>
        <w:spacing w:after="120"/>
      </w:pPr>
    </w:p>
    <w:p w14:paraId="463EA93D" w14:textId="77777777" w:rsidR="00CC1B33" w:rsidRDefault="00000000">
      <w:pPr>
        <w:pStyle w:val="Heading3"/>
        <w:spacing w:before="240" w:after="80"/>
      </w:pPr>
      <w:bookmarkStart w:id="32" w:name="_Toc238244897"/>
      <w:r>
        <w:rPr>
          <w:rFonts w:ascii="Times New Roman" w:hAnsi="Times New Roman"/>
          <w:color w:val="000000"/>
        </w:rPr>
        <w:t>3.3.2 DATA DICTIONARIES</w:t>
      </w:r>
      <w:bookmarkEnd w:id="32"/>
    </w:p>
    <w:p w14:paraId="6CEF6E50" w14:textId="77777777" w:rsidR="00CC1B33" w:rsidRDefault="00000000">
      <w:pPr>
        <w:spacing w:after="120" w:line="360" w:lineRule="auto"/>
        <w:jc w:val="both"/>
      </w:pPr>
      <w:r>
        <w:t xml:space="preserve">All 13 </w:t>
      </w:r>
      <w:proofErr w:type="spellStart"/>
      <w:r>
        <w:t>normalised</w:t>
      </w:r>
      <w:proofErr w:type="spellEnd"/>
      <w:r>
        <w:t xml:space="preserve"> database tables are defined below with full data dictionaries. Column names follow </w:t>
      </w:r>
      <w:proofErr w:type="spellStart"/>
      <w:r>
        <w:t>snake_case</w:t>
      </w:r>
      <w:proofErr w:type="spellEnd"/>
      <w:r>
        <w:t xml:space="preserve"> convention; entity names follow </w:t>
      </w:r>
      <w:proofErr w:type="spellStart"/>
      <w:r>
        <w:t>PascalCase</w:t>
      </w:r>
      <w:proofErr w:type="spellEnd"/>
      <w:r>
        <w:t xml:space="preserve">. FK </w:t>
      </w:r>
      <w:r>
        <w:lastRenderedPageBreak/>
        <w:t>denotes Foreign Key; PK denotes Primary Key. ENUM values are drawn from the Django model choices definitions in the codebase.</w:t>
      </w:r>
    </w:p>
    <w:p w14:paraId="3867D525" w14:textId="1B0D750E" w:rsidR="00CC1B33" w:rsidRDefault="00000000">
      <w:pPr>
        <w:keepNext/>
        <w:spacing w:before="240" w:after="80"/>
      </w:pPr>
      <w:r>
        <w:rPr>
          <w:b/>
          <w:sz w:val="20"/>
        </w:rPr>
        <w:t>Table 3.2</w:t>
      </w:r>
    </w:p>
    <w:p w14:paraId="35271EDC" w14:textId="3EB6DBBF" w:rsidR="00DA46BB" w:rsidRDefault="00DA46BB" w:rsidP="00DA46BB">
      <w:pPr>
        <w:pStyle w:val="Caption"/>
        <w:keepNext/>
      </w:pPr>
      <w:bookmarkStart w:id="33" w:name="_Toc238243917"/>
      <w:r>
        <w:t xml:space="preserve">Table </w:t>
      </w:r>
      <w:fldSimple w:instr=" SEQ Table \* ARABIC ">
        <w:r w:rsidR="00AF565B">
          <w:rPr>
            <w:noProof/>
          </w:rPr>
          <w:t>7</w:t>
        </w:r>
      </w:fldSimple>
      <w:r w:rsidRPr="00BC2E27">
        <w:t>: Data Dictionary — User Table</w:t>
      </w:r>
      <w:bookmarkEnd w:id="33"/>
    </w:p>
    <w:tbl>
      <w:tblPr>
        <w:tblStyle w:val="TableGrid"/>
        <w:tblW w:w="0" w:type="auto"/>
        <w:tblLook w:val="04A0" w:firstRow="1" w:lastRow="0" w:firstColumn="1" w:lastColumn="0" w:noHBand="0" w:noVBand="1"/>
      </w:tblPr>
      <w:tblGrid>
        <w:gridCol w:w="1870"/>
        <w:gridCol w:w="1800"/>
        <w:gridCol w:w="1722"/>
        <w:gridCol w:w="3133"/>
      </w:tblGrid>
      <w:tr w:rsidR="00CC1B33" w14:paraId="61F3FE42" w14:textId="77777777">
        <w:tc>
          <w:tcPr>
            <w:tcW w:w="2016" w:type="dxa"/>
            <w:shd w:val="clear" w:color="auto" w:fill="1F4E79"/>
          </w:tcPr>
          <w:p w14:paraId="0268BD71" w14:textId="77777777" w:rsidR="00CC1B33" w:rsidRDefault="00000000">
            <w:pPr>
              <w:spacing w:before="80" w:after="80"/>
              <w:jc w:val="center"/>
            </w:pPr>
            <w:r>
              <w:rPr>
                <w:b/>
                <w:color w:val="FFFFFF"/>
                <w:sz w:val="20"/>
              </w:rPr>
              <w:t>Column Name</w:t>
            </w:r>
          </w:p>
        </w:tc>
        <w:tc>
          <w:tcPr>
            <w:tcW w:w="1872" w:type="dxa"/>
            <w:shd w:val="clear" w:color="auto" w:fill="1F4E79"/>
          </w:tcPr>
          <w:p w14:paraId="07385918" w14:textId="77777777" w:rsidR="00CC1B33" w:rsidRDefault="00000000">
            <w:pPr>
              <w:spacing w:before="80" w:after="80"/>
              <w:jc w:val="center"/>
            </w:pPr>
            <w:r>
              <w:rPr>
                <w:b/>
                <w:color w:val="FFFFFF"/>
                <w:sz w:val="20"/>
              </w:rPr>
              <w:t>Data Type</w:t>
            </w:r>
          </w:p>
        </w:tc>
        <w:tc>
          <w:tcPr>
            <w:tcW w:w="1872" w:type="dxa"/>
            <w:shd w:val="clear" w:color="auto" w:fill="1F4E79"/>
          </w:tcPr>
          <w:p w14:paraId="17BE9450" w14:textId="77777777" w:rsidR="00CC1B33" w:rsidRDefault="00000000">
            <w:pPr>
              <w:spacing w:before="80" w:after="80"/>
              <w:jc w:val="center"/>
            </w:pPr>
            <w:r>
              <w:rPr>
                <w:b/>
                <w:color w:val="FFFFFF"/>
                <w:sz w:val="20"/>
              </w:rPr>
              <w:t>Constraints</w:t>
            </w:r>
          </w:p>
        </w:tc>
        <w:tc>
          <w:tcPr>
            <w:tcW w:w="3600" w:type="dxa"/>
            <w:shd w:val="clear" w:color="auto" w:fill="1F4E79"/>
          </w:tcPr>
          <w:p w14:paraId="054C7A14" w14:textId="77777777" w:rsidR="00CC1B33" w:rsidRDefault="00000000">
            <w:pPr>
              <w:spacing w:before="80" w:after="80"/>
              <w:jc w:val="center"/>
            </w:pPr>
            <w:r>
              <w:rPr>
                <w:b/>
                <w:color w:val="FFFFFF"/>
                <w:sz w:val="20"/>
              </w:rPr>
              <w:t>Description</w:t>
            </w:r>
          </w:p>
        </w:tc>
      </w:tr>
      <w:tr w:rsidR="00CC1B33" w14:paraId="7EB01D64" w14:textId="77777777">
        <w:tc>
          <w:tcPr>
            <w:tcW w:w="2016" w:type="dxa"/>
            <w:shd w:val="clear" w:color="auto" w:fill="FFFFFF"/>
          </w:tcPr>
          <w:p w14:paraId="686E19E1" w14:textId="77777777" w:rsidR="00CC1B33" w:rsidRDefault="00000000">
            <w:pPr>
              <w:spacing w:before="60" w:after="60"/>
            </w:pPr>
            <w:proofErr w:type="spellStart"/>
            <w:r>
              <w:rPr>
                <w:sz w:val="19"/>
              </w:rPr>
              <w:t>user_id</w:t>
            </w:r>
            <w:proofErr w:type="spellEnd"/>
          </w:p>
        </w:tc>
        <w:tc>
          <w:tcPr>
            <w:tcW w:w="1872" w:type="dxa"/>
            <w:shd w:val="clear" w:color="auto" w:fill="FFFFFF"/>
          </w:tcPr>
          <w:p w14:paraId="62E3C479" w14:textId="77777777" w:rsidR="00CC1B33" w:rsidRDefault="00000000">
            <w:pPr>
              <w:spacing w:before="60" w:after="60"/>
            </w:pPr>
            <w:proofErr w:type="gramStart"/>
            <w:r>
              <w:rPr>
                <w:sz w:val="19"/>
              </w:rPr>
              <w:t>VARCHAR(</w:t>
            </w:r>
            <w:proofErr w:type="gramEnd"/>
            <w:r>
              <w:rPr>
                <w:sz w:val="19"/>
              </w:rPr>
              <w:t>20)</w:t>
            </w:r>
          </w:p>
        </w:tc>
        <w:tc>
          <w:tcPr>
            <w:tcW w:w="1872" w:type="dxa"/>
            <w:shd w:val="clear" w:color="auto" w:fill="FFFFFF"/>
          </w:tcPr>
          <w:p w14:paraId="56F539D6" w14:textId="77777777" w:rsidR="00CC1B33" w:rsidRDefault="00000000">
            <w:pPr>
              <w:spacing w:before="60" w:after="60"/>
            </w:pPr>
            <w:r>
              <w:rPr>
                <w:sz w:val="19"/>
              </w:rPr>
              <w:t>PK</w:t>
            </w:r>
          </w:p>
        </w:tc>
        <w:tc>
          <w:tcPr>
            <w:tcW w:w="3600" w:type="dxa"/>
            <w:shd w:val="clear" w:color="auto" w:fill="FFFFFF"/>
          </w:tcPr>
          <w:p w14:paraId="18B8A574" w14:textId="77777777" w:rsidR="00CC1B33" w:rsidRDefault="00000000">
            <w:pPr>
              <w:spacing w:before="60" w:after="60"/>
            </w:pPr>
            <w:r>
              <w:rPr>
                <w:sz w:val="19"/>
              </w:rPr>
              <w:t>Sequential ID, format USR-0001; assigned on registration</w:t>
            </w:r>
          </w:p>
        </w:tc>
      </w:tr>
      <w:tr w:rsidR="00CC1B33" w14:paraId="089A313F" w14:textId="77777777">
        <w:tc>
          <w:tcPr>
            <w:tcW w:w="2016" w:type="dxa"/>
            <w:shd w:val="clear" w:color="auto" w:fill="F2F5F8"/>
          </w:tcPr>
          <w:p w14:paraId="456485C1" w14:textId="77777777" w:rsidR="00CC1B33" w:rsidRDefault="00000000">
            <w:pPr>
              <w:spacing w:before="60" w:after="60"/>
            </w:pPr>
            <w:proofErr w:type="spellStart"/>
            <w:r>
              <w:rPr>
                <w:sz w:val="19"/>
              </w:rPr>
              <w:t>full_name</w:t>
            </w:r>
            <w:proofErr w:type="spellEnd"/>
          </w:p>
        </w:tc>
        <w:tc>
          <w:tcPr>
            <w:tcW w:w="1872" w:type="dxa"/>
            <w:shd w:val="clear" w:color="auto" w:fill="F2F5F8"/>
          </w:tcPr>
          <w:p w14:paraId="3C6C23D7" w14:textId="77777777" w:rsidR="00CC1B33" w:rsidRDefault="00000000">
            <w:pPr>
              <w:spacing w:before="60" w:after="60"/>
            </w:pPr>
            <w:proofErr w:type="gramStart"/>
            <w:r>
              <w:rPr>
                <w:sz w:val="19"/>
              </w:rPr>
              <w:t>VARCHAR(</w:t>
            </w:r>
            <w:proofErr w:type="gramEnd"/>
            <w:r>
              <w:rPr>
                <w:sz w:val="19"/>
              </w:rPr>
              <w:t>100)</w:t>
            </w:r>
          </w:p>
        </w:tc>
        <w:tc>
          <w:tcPr>
            <w:tcW w:w="1872" w:type="dxa"/>
            <w:shd w:val="clear" w:color="auto" w:fill="F2F5F8"/>
          </w:tcPr>
          <w:p w14:paraId="1BA7CA12" w14:textId="77777777" w:rsidR="00CC1B33" w:rsidRDefault="00000000">
            <w:pPr>
              <w:spacing w:before="60" w:after="60"/>
            </w:pPr>
            <w:r>
              <w:rPr>
                <w:sz w:val="19"/>
              </w:rPr>
              <w:t>NOT NULL</w:t>
            </w:r>
          </w:p>
        </w:tc>
        <w:tc>
          <w:tcPr>
            <w:tcW w:w="3600" w:type="dxa"/>
            <w:shd w:val="clear" w:color="auto" w:fill="F2F5F8"/>
          </w:tcPr>
          <w:p w14:paraId="0EFFDBA6" w14:textId="77777777" w:rsidR="00CC1B33" w:rsidRDefault="00000000">
            <w:pPr>
              <w:spacing w:before="60" w:after="60"/>
            </w:pPr>
            <w:r>
              <w:rPr>
                <w:sz w:val="19"/>
              </w:rPr>
              <w:t>User's full name as entered at registration</w:t>
            </w:r>
          </w:p>
        </w:tc>
      </w:tr>
      <w:tr w:rsidR="00CC1B33" w14:paraId="06A1791C" w14:textId="77777777">
        <w:tc>
          <w:tcPr>
            <w:tcW w:w="2016" w:type="dxa"/>
            <w:shd w:val="clear" w:color="auto" w:fill="FFFFFF"/>
          </w:tcPr>
          <w:p w14:paraId="1E5FEB5F" w14:textId="77777777" w:rsidR="00CC1B33" w:rsidRDefault="00000000">
            <w:pPr>
              <w:spacing w:before="60" w:after="60"/>
            </w:pPr>
            <w:r>
              <w:rPr>
                <w:sz w:val="19"/>
              </w:rPr>
              <w:t>email</w:t>
            </w:r>
          </w:p>
        </w:tc>
        <w:tc>
          <w:tcPr>
            <w:tcW w:w="1872" w:type="dxa"/>
            <w:shd w:val="clear" w:color="auto" w:fill="FFFFFF"/>
          </w:tcPr>
          <w:p w14:paraId="60D558CD" w14:textId="77777777" w:rsidR="00CC1B33" w:rsidRDefault="00000000">
            <w:pPr>
              <w:spacing w:before="60" w:after="60"/>
            </w:pPr>
            <w:proofErr w:type="gramStart"/>
            <w:r>
              <w:rPr>
                <w:sz w:val="19"/>
              </w:rPr>
              <w:t>VARCHAR(</w:t>
            </w:r>
            <w:proofErr w:type="gramEnd"/>
            <w:r>
              <w:rPr>
                <w:sz w:val="19"/>
              </w:rPr>
              <w:t>150)</w:t>
            </w:r>
          </w:p>
        </w:tc>
        <w:tc>
          <w:tcPr>
            <w:tcW w:w="1872" w:type="dxa"/>
            <w:shd w:val="clear" w:color="auto" w:fill="FFFFFF"/>
          </w:tcPr>
          <w:p w14:paraId="73BCA0A3" w14:textId="77777777" w:rsidR="00CC1B33" w:rsidRDefault="00000000">
            <w:pPr>
              <w:spacing w:before="60" w:after="60"/>
            </w:pPr>
            <w:r>
              <w:rPr>
                <w:sz w:val="19"/>
              </w:rPr>
              <w:t>UNIQUE, NOT NULL</w:t>
            </w:r>
          </w:p>
        </w:tc>
        <w:tc>
          <w:tcPr>
            <w:tcW w:w="3600" w:type="dxa"/>
            <w:shd w:val="clear" w:color="auto" w:fill="FFFFFF"/>
          </w:tcPr>
          <w:p w14:paraId="266B8A32" w14:textId="77777777" w:rsidR="00CC1B33" w:rsidRDefault="00000000">
            <w:pPr>
              <w:spacing w:before="60" w:after="60"/>
            </w:pPr>
            <w:r>
              <w:rPr>
                <w:sz w:val="19"/>
              </w:rPr>
              <w:t>Login credential and notification email address</w:t>
            </w:r>
          </w:p>
        </w:tc>
      </w:tr>
      <w:tr w:rsidR="00CC1B33" w14:paraId="4D9BEAF1" w14:textId="77777777">
        <w:tc>
          <w:tcPr>
            <w:tcW w:w="2016" w:type="dxa"/>
            <w:shd w:val="clear" w:color="auto" w:fill="F2F5F8"/>
          </w:tcPr>
          <w:p w14:paraId="7BAFCB95" w14:textId="77777777" w:rsidR="00CC1B33" w:rsidRDefault="00000000">
            <w:pPr>
              <w:spacing w:before="60" w:after="60"/>
            </w:pPr>
            <w:r>
              <w:rPr>
                <w:sz w:val="19"/>
              </w:rPr>
              <w:t>phone</w:t>
            </w:r>
          </w:p>
        </w:tc>
        <w:tc>
          <w:tcPr>
            <w:tcW w:w="1872" w:type="dxa"/>
            <w:shd w:val="clear" w:color="auto" w:fill="F2F5F8"/>
          </w:tcPr>
          <w:p w14:paraId="22221DF9" w14:textId="77777777" w:rsidR="00CC1B33" w:rsidRDefault="00000000">
            <w:pPr>
              <w:spacing w:before="60" w:after="60"/>
            </w:pPr>
            <w:proofErr w:type="gramStart"/>
            <w:r>
              <w:rPr>
                <w:sz w:val="19"/>
              </w:rPr>
              <w:t>VARCHAR(</w:t>
            </w:r>
            <w:proofErr w:type="gramEnd"/>
            <w:r>
              <w:rPr>
                <w:sz w:val="19"/>
              </w:rPr>
              <w:t>15)</w:t>
            </w:r>
          </w:p>
        </w:tc>
        <w:tc>
          <w:tcPr>
            <w:tcW w:w="1872" w:type="dxa"/>
            <w:shd w:val="clear" w:color="auto" w:fill="F2F5F8"/>
          </w:tcPr>
          <w:p w14:paraId="11E4A344" w14:textId="77777777" w:rsidR="00CC1B33" w:rsidRDefault="00000000">
            <w:pPr>
              <w:spacing w:before="60" w:after="60"/>
            </w:pPr>
            <w:r>
              <w:rPr>
                <w:sz w:val="19"/>
              </w:rPr>
              <w:t>UNIQUE, Nullable</w:t>
            </w:r>
          </w:p>
        </w:tc>
        <w:tc>
          <w:tcPr>
            <w:tcW w:w="3600" w:type="dxa"/>
            <w:shd w:val="clear" w:color="auto" w:fill="F2F5F8"/>
          </w:tcPr>
          <w:p w14:paraId="0B5817F6" w14:textId="77777777" w:rsidR="00CC1B33" w:rsidRDefault="00000000">
            <w:pPr>
              <w:spacing w:before="60" w:after="60"/>
            </w:pPr>
            <w:r>
              <w:rPr>
                <w:sz w:val="19"/>
              </w:rPr>
              <w:t>Contact number for NGO coordination; optional at registration</w:t>
            </w:r>
          </w:p>
        </w:tc>
      </w:tr>
      <w:tr w:rsidR="00CC1B33" w14:paraId="663332FC" w14:textId="77777777">
        <w:tc>
          <w:tcPr>
            <w:tcW w:w="2016" w:type="dxa"/>
            <w:shd w:val="clear" w:color="auto" w:fill="FFFFFF"/>
          </w:tcPr>
          <w:p w14:paraId="719110B1" w14:textId="77777777" w:rsidR="00CC1B33" w:rsidRDefault="00000000">
            <w:pPr>
              <w:spacing w:before="60" w:after="60"/>
            </w:pPr>
            <w:proofErr w:type="spellStart"/>
            <w:r>
              <w:rPr>
                <w:sz w:val="19"/>
              </w:rPr>
              <w:t>password_hash</w:t>
            </w:r>
            <w:proofErr w:type="spellEnd"/>
          </w:p>
        </w:tc>
        <w:tc>
          <w:tcPr>
            <w:tcW w:w="1872" w:type="dxa"/>
            <w:shd w:val="clear" w:color="auto" w:fill="FFFFFF"/>
          </w:tcPr>
          <w:p w14:paraId="653A3AC7" w14:textId="77777777" w:rsidR="00CC1B33" w:rsidRDefault="00000000">
            <w:pPr>
              <w:spacing w:before="60" w:after="60"/>
            </w:pPr>
            <w:proofErr w:type="gramStart"/>
            <w:r>
              <w:rPr>
                <w:sz w:val="19"/>
              </w:rPr>
              <w:t>VARCHAR(</w:t>
            </w:r>
            <w:proofErr w:type="gramEnd"/>
            <w:r>
              <w:rPr>
                <w:sz w:val="19"/>
              </w:rPr>
              <w:t>255)</w:t>
            </w:r>
          </w:p>
        </w:tc>
        <w:tc>
          <w:tcPr>
            <w:tcW w:w="1872" w:type="dxa"/>
            <w:shd w:val="clear" w:color="auto" w:fill="FFFFFF"/>
          </w:tcPr>
          <w:p w14:paraId="05EDD477" w14:textId="77777777" w:rsidR="00CC1B33" w:rsidRDefault="00000000">
            <w:pPr>
              <w:spacing w:before="60" w:after="60"/>
            </w:pPr>
            <w:r>
              <w:rPr>
                <w:sz w:val="19"/>
              </w:rPr>
              <w:t>NOT NULL</w:t>
            </w:r>
          </w:p>
        </w:tc>
        <w:tc>
          <w:tcPr>
            <w:tcW w:w="3600" w:type="dxa"/>
            <w:shd w:val="clear" w:color="auto" w:fill="FFFFFF"/>
          </w:tcPr>
          <w:p w14:paraId="0FFC897D" w14:textId="77777777" w:rsidR="00CC1B33" w:rsidRDefault="00000000">
            <w:pPr>
              <w:spacing w:before="60" w:after="60"/>
            </w:pPr>
            <w:proofErr w:type="spellStart"/>
            <w:r>
              <w:rPr>
                <w:sz w:val="19"/>
              </w:rPr>
              <w:t>bcrypt</w:t>
            </w:r>
            <w:proofErr w:type="spellEnd"/>
            <w:r>
              <w:rPr>
                <w:sz w:val="19"/>
              </w:rPr>
              <w:t>-hashed password; plain text never stored or logged</w:t>
            </w:r>
          </w:p>
        </w:tc>
      </w:tr>
      <w:tr w:rsidR="00CC1B33" w14:paraId="175C8F48" w14:textId="77777777">
        <w:tc>
          <w:tcPr>
            <w:tcW w:w="2016" w:type="dxa"/>
            <w:shd w:val="clear" w:color="auto" w:fill="F2F5F8"/>
          </w:tcPr>
          <w:p w14:paraId="5537DEB0" w14:textId="77777777" w:rsidR="00CC1B33" w:rsidRDefault="00000000">
            <w:pPr>
              <w:spacing w:before="60" w:after="60"/>
            </w:pPr>
            <w:r>
              <w:rPr>
                <w:sz w:val="19"/>
              </w:rPr>
              <w:t>role</w:t>
            </w:r>
          </w:p>
        </w:tc>
        <w:tc>
          <w:tcPr>
            <w:tcW w:w="1872" w:type="dxa"/>
            <w:shd w:val="clear" w:color="auto" w:fill="F2F5F8"/>
          </w:tcPr>
          <w:p w14:paraId="5B66EA6A" w14:textId="77777777" w:rsidR="00CC1B33" w:rsidRDefault="00000000">
            <w:pPr>
              <w:spacing w:before="60" w:after="60"/>
            </w:pPr>
            <w:r>
              <w:rPr>
                <w:sz w:val="19"/>
              </w:rPr>
              <w:t>ENUM</w:t>
            </w:r>
          </w:p>
        </w:tc>
        <w:tc>
          <w:tcPr>
            <w:tcW w:w="1872" w:type="dxa"/>
            <w:shd w:val="clear" w:color="auto" w:fill="F2F5F8"/>
          </w:tcPr>
          <w:p w14:paraId="163BD49A" w14:textId="77777777" w:rsidR="00CC1B33" w:rsidRDefault="00000000">
            <w:pPr>
              <w:spacing w:before="60" w:after="60"/>
            </w:pPr>
            <w:r>
              <w:rPr>
                <w:sz w:val="19"/>
              </w:rPr>
              <w:t>NOT NULL</w:t>
            </w:r>
          </w:p>
        </w:tc>
        <w:tc>
          <w:tcPr>
            <w:tcW w:w="3600" w:type="dxa"/>
            <w:shd w:val="clear" w:color="auto" w:fill="F2F5F8"/>
          </w:tcPr>
          <w:p w14:paraId="1057E799" w14:textId="77777777" w:rsidR="00CC1B33" w:rsidRDefault="00000000">
            <w:pPr>
              <w:spacing w:before="60" w:after="60"/>
            </w:pPr>
            <w:r>
              <w:rPr>
                <w:sz w:val="19"/>
              </w:rPr>
              <w:t xml:space="preserve">Reporter / Volunteer / Vet / </w:t>
            </w:r>
            <w:proofErr w:type="spellStart"/>
            <w:r>
              <w:rPr>
                <w:sz w:val="19"/>
              </w:rPr>
              <w:t>NGO_Admin</w:t>
            </w:r>
            <w:proofErr w:type="spellEnd"/>
            <w:r>
              <w:rPr>
                <w:sz w:val="19"/>
              </w:rPr>
              <w:t xml:space="preserve"> / </w:t>
            </w:r>
            <w:proofErr w:type="spellStart"/>
            <w:r>
              <w:rPr>
                <w:sz w:val="19"/>
              </w:rPr>
              <w:t>Platform_Admin</w:t>
            </w:r>
            <w:proofErr w:type="spellEnd"/>
          </w:p>
        </w:tc>
      </w:tr>
      <w:tr w:rsidR="00CC1B33" w14:paraId="1F43DFDF" w14:textId="77777777">
        <w:tc>
          <w:tcPr>
            <w:tcW w:w="2016" w:type="dxa"/>
            <w:shd w:val="clear" w:color="auto" w:fill="FFFFFF"/>
          </w:tcPr>
          <w:p w14:paraId="54F1878F" w14:textId="77777777" w:rsidR="00CC1B33" w:rsidRDefault="00000000">
            <w:pPr>
              <w:spacing w:before="60" w:after="60"/>
            </w:pPr>
            <w:proofErr w:type="spellStart"/>
            <w:r>
              <w:rPr>
                <w:sz w:val="19"/>
              </w:rPr>
              <w:t>is_verified</w:t>
            </w:r>
            <w:proofErr w:type="spellEnd"/>
          </w:p>
        </w:tc>
        <w:tc>
          <w:tcPr>
            <w:tcW w:w="1872" w:type="dxa"/>
            <w:shd w:val="clear" w:color="auto" w:fill="FFFFFF"/>
          </w:tcPr>
          <w:p w14:paraId="50EA60F3" w14:textId="77777777" w:rsidR="00CC1B33" w:rsidRDefault="00000000">
            <w:pPr>
              <w:spacing w:before="60" w:after="60"/>
            </w:pPr>
            <w:r>
              <w:rPr>
                <w:sz w:val="19"/>
              </w:rPr>
              <w:t>BOOLEAN</w:t>
            </w:r>
          </w:p>
        </w:tc>
        <w:tc>
          <w:tcPr>
            <w:tcW w:w="1872" w:type="dxa"/>
            <w:shd w:val="clear" w:color="auto" w:fill="FFFFFF"/>
          </w:tcPr>
          <w:p w14:paraId="4A96289D" w14:textId="77777777" w:rsidR="00CC1B33" w:rsidRDefault="00000000">
            <w:pPr>
              <w:spacing w:before="60" w:after="60"/>
            </w:pPr>
            <w:r>
              <w:rPr>
                <w:sz w:val="19"/>
              </w:rPr>
              <w:t>DEFAULT FALSE</w:t>
            </w:r>
          </w:p>
        </w:tc>
        <w:tc>
          <w:tcPr>
            <w:tcW w:w="3600" w:type="dxa"/>
            <w:shd w:val="clear" w:color="auto" w:fill="FFFFFF"/>
          </w:tcPr>
          <w:p w14:paraId="7DA0DCCF" w14:textId="77777777" w:rsidR="00CC1B33" w:rsidRDefault="00000000">
            <w:pPr>
              <w:spacing w:before="60" w:after="60"/>
            </w:pPr>
            <w:r>
              <w:rPr>
                <w:sz w:val="19"/>
              </w:rPr>
              <w:t xml:space="preserve">Set TRUE by </w:t>
            </w:r>
            <w:proofErr w:type="spellStart"/>
            <w:r>
              <w:rPr>
                <w:sz w:val="19"/>
              </w:rPr>
              <w:t>Platform_Admin</w:t>
            </w:r>
            <w:proofErr w:type="spellEnd"/>
            <w:r>
              <w:rPr>
                <w:sz w:val="19"/>
              </w:rPr>
              <w:t xml:space="preserve">; required for Vet and </w:t>
            </w:r>
            <w:proofErr w:type="spellStart"/>
            <w:r>
              <w:rPr>
                <w:sz w:val="19"/>
              </w:rPr>
              <w:t>NGO_Admin</w:t>
            </w:r>
            <w:proofErr w:type="spellEnd"/>
            <w:r>
              <w:rPr>
                <w:sz w:val="19"/>
              </w:rPr>
              <w:t xml:space="preserve"> activation</w:t>
            </w:r>
          </w:p>
        </w:tc>
      </w:tr>
      <w:tr w:rsidR="00CC1B33" w14:paraId="48B3C49F" w14:textId="77777777">
        <w:tc>
          <w:tcPr>
            <w:tcW w:w="2016" w:type="dxa"/>
            <w:shd w:val="clear" w:color="auto" w:fill="F2F5F8"/>
          </w:tcPr>
          <w:p w14:paraId="09F02C6E" w14:textId="77777777" w:rsidR="00CC1B33" w:rsidRDefault="00000000">
            <w:pPr>
              <w:spacing w:before="60" w:after="60"/>
            </w:pPr>
            <w:proofErr w:type="spellStart"/>
            <w:r>
              <w:rPr>
                <w:sz w:val="19"/>
              </w:rPr>
              <w:t>is_active</w:t>
            </w:r>
            <w:proofErr w:type="spellEnd"/>
          </w:p>
        </w:tc>
        <w:tc>
          <w:tcPr>
            <w:tcW w:w="1872" w:type="dxa"/>
            <w:shd w:val="clear" w:color="auto" w:fill="F2F5F8"/>
          </w:tcPr>
          <w:p w14:paraId="5DE53733" w14:textId="77777777" w:rsidR="00CC1B33" w:rsidRDefault="00000000">
            <w:pPr>
              <w:spacing w:before="60" w:after="60"/>
            </w:pPr>
            <w:r>
              <w:rPr>
                <w:sz w:val="19"/>
              </w:rPr>
              <w:t>BOOLEAN</w:t>
            </w:r>
          </w:p>
        </w:tc>
        <w:tc>
          <w:tcPr>
            <w:tcW w:w="1872" w:type="dxa"/>
            <w:shd w:val="clear" w:color="auto" w:fill="F2F5F8"/>
          </w:tcPr>
          <w:p w14:paraId="3D83850E" w14:textId="77777777" w:rsidR="00CC1B33" w:rsidRDefault="00000000">
            <w:pPr>
              <w:spacing w:before="60" w:after="60"/>
            </w:pPr>
            <w:r>
              <w:rPr>
                <w:sz w:val="19"/>
              </w:rPr>
              <w:t>DEFAULT TRUE</w:t>
            </w:r>
          </w:p>
        </w:tc>
        <w:tc>
          <w:tcPr>
            <w:tcW w:w="3600" w:type="dxa"/>
            <w:shd w:val="clear" w:color="auto" w:fill="F2F5F8"/>
          </w:tcPr>
          <w:p w14:paraId="799448A4" w14:textId="77777777" w:rsidR="00CC1B33" w:rsidRDefault="00000000">
            <w:pPr>
              <w:spacing w:before="60" w:after="60"/>
            </w:pPr>
            <w:r>
              <w:rPr>
                <w:sz w:val="19"/>
              </w:rPr>
              <w:t>Soft-delete flag; deactivated accounts cannot log in</w:t>
            </w:r>
          </w:p>
        </w:tc>
      </w:tr>
      <w:tr w:rsidR="00CC1B33" w14:paraId="795E3B5B" w14:textId="77777777">
        <w:tc>
          <w:tcPr>
            <w:tcW w:w="2016" w:type="dxa"/>
            <w:shd w:val="clear" w:color="auto" w:fill="FFFFFF"/>
          </w:tcPr>
          <w:p w14:paraId="338AEA25" w14:textId="77777777" w:rsidR="00CC1B33" w:rsidRDefault="00000000">
            <w:pPr>
              <w:spacing w:before="60" w:after="60"/>
            </w:pPr>
            <w:proofErr w:type="spellStart"/>
            <w:r>
              <w:rPr>
                <w:sz w:val="19"/>
              </w:rPr>
              <w:t>created_at</w:t>
            </w:r>
            <w:proofErr w:type="spellEnd"/>
          </w:p>
        </w:tc>
        <w:tc>
          <w:tcPr>
            <w:tcW w:w="1872" w:type="dxa"/>
            <w:shd w:val="clear" w:color="auto" w:fill="FFFFFF"/>
          </w:tcPr>
          <w:p w14:paraId="734553DF" w14:textId="77777777" w:rsidR="00CC1B33" w:rsidRDefault="00000000">
            <w:pPr>
              <w:spacing w:before="60" w:after="60"/>
            </w:pPr>
            <w:r>
              <w:rPr>
                <w:sz w:val="19"/>
              </w:rPr>
              <w:t>TIMESTAMP</w:t>
            </w:r>
          </w:p>
        </w:tc>
        <w:tc>
          <w:tcPr>
            <w:tcW w:w="1872" w:type="dxa"/>
            <w:shd w:val="clear" w:color="auto" w:fill="FFFFFF"/>
          </w:tcPr>
          <w:p w14:paraId="45AF8853" w14:textId="77777777" w:rsidR="00CC1B33" w:rsidRDefault="00000000">
            <w:pPr>
              <w:spacing w:before="60" w:after="60"/>
            </w:pPr>
            <w:r>
              <w:rPr>
                <w:sz w:val="19"/>
              </w:rPr>
              <w:t>NOT NULL</w:t>
            </w:r>
          </w:p>
        </w:tc>
        <w:tc>
          <w:tcPr>
            <w:tcW w:w="3600" w:type="dxa"/>
            <w:shd w:val="clear" w:color="auto" w:fill="FFFFFF"/>
          </w:tcPr>
          <w:p w14:paraId="7A0DAACC" w14:textId="77777777" w:rsidR="00CC1B33" w:rsidRDefault="00000000">
            <w:pPr>
              <w:spacing w:before="60" w:after="60"/>
            </w:pPr>
            <w:r>
              <w:rPr>
                <w:sz w:val="19"/>
              </w:rPr>
              <w:t>UTC timestamp of account creation</w:t>
            </w:r>
          </w:p>
        </w:tc>
      </w:tr>
      <w:tr w:rsidR="00CC1B33" w14:paraId="0183BA2B" w14:textId="77777777">
        <w:tc>
          <w:tcPr>
            <w:tcW w:w="2016" w:type="dxa"/>
            <w:shd w:val="clear" w:color="auto" w:fill="F2F5F8"/>
          </w:tcPr>
          <w:p w14:paraId="2F181DF3" w14:textId="77777777" w:rsidR="00CC1B33" w:rsidRDefault="00000000">
            <w:pPr>
              <w:spacing w:before="60" w:after="60"/>
            </w:pPr>
            <w:proofErr w:type="spellStart"/>
            <w:r>
              <w:rPr>
                <w:sz w:val="19"/>
              </w:rPr>
              <w:t>last_login</w:t>
            </w:r>
            <w:proofErr w:type="spellEnd"/>
          </w:p>
        </w:tc>
        <w:tc>
          <w:tcPr>
            <w:tcW w:w="1872" w:type="dxa"/>
            <w:shd w:val="clear" w:color="auto" w:fill="F2F5F8"/>
          </w:tcPr>
          <w:p w14:paraId="4B41D1E9" w14:textId="77777777" w:rsidR="00CC1B33" w:rsidRDefault="00000000">
            <w:pPr>
              <w:spacing w:before="60" w:after="60"/>
            </w:pPr>
            <w:r>
              <w:rPr>
                <w:sz w:val="19"/>
              </w:rPr>
              <w:t>TIMESTAMP</w:t>
            </w:r>
          </w:p>
        </w:tc>
        <w:tc>
          <w:tcPr>
            <w:tcW w:w="1872" w:type="dxa"/>
            <w:shd w:val="clear" w:color="auto" w:fill="F2F5F8"/>
          </w:tcPr>
          <w:p w14:paraId="371EC14B" w14:textId="77777777" w:rsidR="00CC1B33" w:rsidRDefault="00000000">
            <w:pPr>
              <w:spacing w:before="60" w:after="60"/>
            </w:pPr>
            <w:r>
              <w:rPr>
                <w:sz w:val="19"/>
              </w:rPr>
              <w:t>Nullable</w:t>
            </w:r>
          </w:p>
        </w:tc>
        <w:tc>
          <w:tcPr>
            <w:tcW w:w="3600" w:type="dxa"/>
            <w:shd w:val="clear" w:color="auto" w:fill="F2F5F8"/>
          </w:tcPr>
          <w:p w14:paraId="31EA386F" w14:textId="77777777" w:rsidR="00CC1B33" w:rsidRDefault="00000000">
            <w:pPr>
              <w:spacing w:before="60" w:after="60"/>
            </w:pPr>
            <w:r>
              <w:rPr>
                <w:sz w:val="19"/>
              </w:rPr>
              <w:t>UTC timestamp of most recent successful authentication</w:t>
            </w:r>
          </w:p>
        </w:tc>
      </w:tr>
    </w:tbl>
    <w:p w14:paraId="3589ADCF" w14:textId="77777777" w:rsidR="00CC1B33" w:rsidRDefault="00CC1B33">
      <w:pPr>
        <w:spacing w:after="120"/>
      </w:pPr>
    </w:p>
    <w:p w14:paraId="7DDD9BCA" w14:textId="2D2B9B9A" w:rsidR="00CC1B33" w:rsidRDefault="00000000">
      <w:pPr>
        <w:keepNext/>
        <w:spacing w:before="240" w:after="80"/>
      </w:pPr>
      <w:r>
        <w:rPr>
          <w:b/>
          <w:sz w:val="20"/>
        </w:rPr>
        <w:t>Table 3.3</w:t>
      </w:r>
    </w:p>
    <w:p w14:paraId="71710159" w14:textId="1D3565AA" w:rsidR="009A734C" w:rsidRDefault="009A734C" w:rsidP="009A734C">
      <w:pPr>
        <w:pStyle w:val="Caption"/>
        <w:keepNext/>
      </w:pPr>
      <w:bookmarkStart w:id="34" w:name="_Toc238243918"/>
      <w:r>
        <w:t xml:space="preserve">Table </w:t>
      </w:r>
      <w:fldSimple w:instr=" SEQ Table \* ARABIC ">
        <w:r w:rsidR="00AF565B">
          <w:rPr>
            <w:noProof/>
          </w:rPr>
          <w:t>8</w:t>
        </w:r>
      </w:fldSimple>
      <w:r w:rsidRPr="00063177">
        <w:t>: Data Dictionary — Ward Table</w:t>
      </w:r>
      <w:bookmarkEnd w:id="34"/>
    </w:p>
    <w:tbl>
      <w:tblPr>
        <w:tblStyle w:val="TableGrid"/>
        <w:tblW w:w="0" w:type="auto"/>
        <w:tblLook w:val="04A0" w:firstRow="1" w:lastRow="0" w:firstColumn="1" w:lastColumn="0" w:noHBand="0" w:noVBand="1"/>
      </w:tblPr>
      <w:tblGrid>
        <w:gridCol w:w="1864"/>
        <w:gridCol w:w="2459"/>
        <w:gridCol w:w="1590"/>
        <w:gridCol w:w="2612"/>
      </w:tblGrid>
      <w:tr w:rsidR="00CC1B33" w14:paraId="35B93E23" w14:textId="77777777">
        <w:tc>
          <w:tcPr>
            <w:tcW w:w="2016" w:type="dxa"/>
            <w:shd w:val="clear" w:color="auto" w:fill="1F4E79"/>
          </w:tcPr>
          <w:p w14:paraId="39AE8586" w14:textId="77777777" w:rsidR="00CC1B33" w:rsidRDefault="00000000">
            <w:pPr>
              <w:spacing w:before="80" w:after="80"/>
              <w:jc w:val="center"/>
            </w:pPr>
            <w:r>
              <w:rPr>
                <w:b/>
                <w:color w:val="FFFFFF"/>
                <w:sz w:val="20"/>
              </w:rPr>
              <w:t>Column Name</w:t>
            </w:r>
          </w:p>
        </w:tc>
        <w:tc>
          <w:tcPr>
            <w:tcW w:w="1872" w:type="dxa"/>
            <w:shd w:val="clear" w:color="auto" w:fill="1F4E79"/>
          </w:tcPr>
          <w:p w14:paraId="77454A4E" w14:textId="77777777" w:rsidR="00CC1B33" w:rsidRDefault="00000000">
            <w:pPr>
              <w:spacing w:before="80" w:after="80"/>
              <w:jc w:val="center"/>
            </w:pPr>
            <w:r>
              <w:rPr>
                <w:b/>
                <w:color w:val="FFFFFF"/>
                <w:sz w:val="20"/>
              </w:rPr>
              <w:t>Data Type</w:t>
            </w:r>
          </w:p>
        </w:tc>
        <w:tc>
          <w:tcPr>
            <w:tcW w:w="1872" w:type="dxa"/>
            <w:shd w:val="clear" w:color="auto" w:fill="1F4E79"/>
          </w:tcPr>
          <w:p w14:paraId="3840905E" w14:textId="77777777" w:rsidR="00CC1B33" w:rsidRDefault="00000000">
            <w:pPr>
              <w:spacing w:before="80" w:after="80"/>
              <w:jc w:val="center"/>
            </w:pPr>
            <w:r>
              <w:rPr>
                <w:b/>
                <w:color w:val="FFFFFF"/>
                <w:sz w:val="20"/>
              </w:rPr>
              <w:t>Constraints</w:t>
            </w:r>
          </w:p>
        </w:tc>
        <w:tc>
          <w:tcPr>
            <w:tcW w:w="3600" w:type="dxa"/>
            <w:shd w:val="clear" w:color="auto" w:fill="1F4E79"/>
          </w:tcPr>
          <w:p w14:paraId="1FEF2DB5" w14:textId="77777777" w:rsidR="00CC1B33" w:rsidRDefault="00000000">
            <w:pPr>
              <w:spacing w:before="80" w:after="80"/>
              <w:jc w:val="center"/>
            </w:pPr>
            <w:r>
              <w:rPr>
                <w:b/>
                <w:color w:val="FFFFFF"/>
                <w:sz w:val="20"/>
              </w:rPr>
              <w:t>Description</w:t>
            </w:r>
          </w:p>
        </w:tc>
      </w:tr>
      <w:tr w:rsidR="00CC1B33" w14:paraId="38D7B244" w14:textId="77777777">
        <w:tc>
          <w:tcPr>
            <w:tcW w:w="2016" w:type="dxa"/>
            <w:shd w:val="clear" w:color="auto" w:fill="FFFFFF"/>
          </w:tcPr>
          <w:p w14:paraId="1E91A633" w14:textId="77777777" w:rsidR="00CC1B33" w:rsidRDefault="00000000">
            <w:pPr>
              <w:spacing w:before="60" w:after="60"/>
            </w:pPr>
            <w:proofErr w:type="spellStart"/>
            <w:r>
              <w:rPr>
                <w:sz w:val="19"/>
              </w:rPr>
              <w:t>ward_name</w:t>
            </w:r>
            <w:proofErr w:type="spellEnd"/>
          </w:p>
        </w:tc>
        <w:tc>
          <w:tcPr>
            <w:tcW w:w="1872" w:type="dxa"/>
            <w:shd w:val="clear" w:color="auto" w:fill="FFFFFF"/>
          </w:tcPr>
          <w:p w14:paraId="54A1B211" w14:textId="77777777" w:rsidR="00CC1B33" w:rsidRDefault="00000000">
            <w:pPr>
              <w:spacing w:before="60" w:after="60"/>
            </w:pPr>
            <w:proofErr w:type="gramStart"/>
            <w:r>
              <w:rPr>
                <w:sz w:val="19"/>
              </w:rPr>
              <w:t>VARCHAR(</w:t>
            </w:r>
            <w:proofErr w:type="gramEnd"/>
            <w:r>
              <w:rPr>
                <w:sz w:val="19"/>
              </w:rPr>
              <w:t>100)</w:t>
            </w:r>
          </w:p>
        </w:tc>
        <w:tc>
          <w:tcPr>
            <w:tcW w:w="1872" w:type="dxa"/>
            <w:shd w:val="clear" w:color="auto" w:fill="FFFFFF"/>
          </w:tcPr>
          <w:p w14:paraId="5A391136" w14:textId="77777777" w:rsidR="00CC1B33" w:rsidRDefault="00000000">
            <w:pPr>
              <w:spacing w:before="60" w:after="60"/>
            </w:pPr>
            <w:r>
              <w:rPr>
                <w:sz w:val="19"/>
              </w:rPr>
              <w:t>PK</w:t>
            </w:r>
          </w:p>
        </w:tc>
        <w:tc>
          <w:tcPr>
            <w:tcW w:w="3600" w:type="dxa"/>
            <w:shd w:val="clear" w:color="auto" w:fill="FFFFFF"/>
          </w:tcPr>
          <w:p w14:paraId="5A56390E" w14:textId="77777777" w:rsidR="00CC1B33" w:rsidRDefault="00000000">
            <w:pPr>
              <w:spacing w:before="60" w:after="60"/>
            </w:pPr>
            <w:r>
              <w:rPr>
                <w:sz w:val="19"/>
              </w:rPr>
              <w:t>BBMP ward administrative name; stable government reference value</w:t>
            </w:r>
          </w:p>
        </w:tc>
      </w:tr>
      <w:tr w:rsidR="00CC1B33" w14:paraId="338A8881" w14:textId="77777777">
        <w:tc>
          <w:tcPr>
            <w:tcW w:w="2016" w:type="dxa"/>
            <w:shd w:val="clear" w:color="auto" w:fill="F2F5F8"/>
          </w:tcPr>
          <w:p w14:paraId="45DEAEEC" w14:textId="77777777" w:rsidR="00CC1B33" w:rsidRDefault="00000000">
            <w:pPr>
              <w:spacing w:before="60" w:after="60"/>
            </w:pPr>
            <w:r>
              <w:rPr>
                <w:sz w:val="19"/>
              </w:rPr>
              <w:t>city</w:t>
            </w:r>
          </w:p>
        </w:tc>
        <w:tc>
          <w:tcPr>
            <w:tcW w:w="1872" w:type="dxa"/>
            <w:shd w:val="clear" w:color="auto" w:fill="F2F5F8"/>
          </w:tcPr>
          <w:p w14:paraId="0AE973DF" w14:textId="77777777" w:rsidR="00CC1B33" w:rsidRDefault="00000000">
            <w:pPr>
              <w:spacing w:before="60" w:after="60"/>
            </w:pPr>
            <w:proofErr w:type="gramStart"/>
            <w:r>
              <w:rPr>
                <w:sz w:val="19"/>
              </w:rPr>
              <w:t>VARCHAR(</w:t>
            </w:r>
            <w:proofErr w:type="gramEnd"/>
            <w:r>
              <w:rPr>
                <w:sz w:val="19"/>
              </w:rPr>
              <w:t>100)</w:t>
            </w:r>
          </w:p>
        </w:tc>
        <w:tc>
          <w:tcPr>
            <w:tcW w:w="1872" w:type="dxa"/>
            <w:shd w:val="clear" w:color="auto" w:fill="F2F5F8"/>
          </w:tcPr>
          <w:p w14:paraId="390EE736" w14:textId="77777777" w:rsidR="00CC1B33" w:rsidRDefault="00000000">
            <w:pPr>
              <w:spacing w:before="60" w:after="60"/>
            </w:pPr>
            <w:r>
              <w:rPr>
                <w:sz w:val="19"/>
              </w:rPr>
              <w:t>NOT NULL</w:t>
            </w:r>
          </w:p>
        </w:tc>
        <w:tc>
          <w:tcPr>
            <w:tcW w:w="3600" w:type="dxa"/>
            <w:shd w:val="clear" w:color="auto" w:fill="F2F5F8"/>
          </w:tcPr>
          <w:p w14:paraId="0BC8DB1C" w14:textId="77777777" w:rsidR="00CC1B33" w:rsidRDefault="00000000">
            <w:pPr>
              <w:spacing w:before="60" w:after="60"/>
            </w:pPr>
            <w:r>
              <w:rPr>
                <w:sz w:val="19"/>
              </w:rPr>
              <w:t xml:space="preserve">Default 'Bengaluru'; </w:t>
            </w:r>
            <w:proofErr w:type="spellStart"/>
            <w:r>
              <w:rPr>
                <w:sz w:val="19"/>
              </w:rPr>
              <w:t>parameterised</w:t>
            </w:r>
            <w:proofErr w:type="spellEnd"/>
            <w:r>
              <w:rPr>
                <w:sz w:val="19"/>
              </w:rPr>
              <w:t xml:space="preserve"> for future city expansion</w:t>
            </w:r>
          </w:p>
        </w:tc>
      </w:tr>
      <w:tr w:rsidR="00CC1B33" w14:paraId="22E5FCC4" w14:textId="77777777">
        <w:tc>
          <w:tcPr>
            <w:tcW w:w="2016" w:type="dxa"/>
            <w:shd w:val="clear" w:color="auto" w:fill="FFFFFF"/>
          </w:tcPr>
          <w:p w14:paraId="64A393B4" w14:textId="77777777" w:rsidR="00CC1B33" w:rsidRDefault="00000000">
            <w:pPr>
              <w:spacing w:before="60" w:after="60"/>
            </w:pPr>
            <w:proofErr w:type="spellStart"/>
            <w:r>
              <w:rPr>
                <w:sz w:val="19"/>
              </w:rPr>
              <w:t>centroid_lat</w:t>
            </w:r>
            <w:proofErr w:type="spellEnd"/>
          </w:p>
        </w:tc>
        <w:tc>
          <w:tcPr>
            <w:tcW w:w="1872" w:type="dxa"/>
            <w:shd w:val="clear" w:color="auto" w:fill="FFFFFF"/>
          </w:tcPr>
          <w:p w14:paraId="72664E3C" w14:textId="77777777" w:rsidR="00CC1B33" w:rsidRDefault="00000000">
            <w:pPr>
              <w:spacing w:before="60" w:after="60"/>
            </w:pPr>
            <w:proofErr w:type="gramStart"/>
            <w:r>
              <w:rPr>
                <w:sz w:val="19"/>
              </w:rPr>
              <w:t>DECIMAL(</w:t>
            </w:r>
            <w:proofErr w:type="gramEnd"/>
            <w:r>
              <w:rPr>
                <w:sz w:val="19"/>
              </w:rPr>
              <w:t>9,6)</w:t>
            </w:r>
          </w:p>
        </w:tc>
        <w:tc>
          <w:tcPr>
            <w:tcW w:w="1872" w:type="dxa"/>
            <w:shd w:val="clear" w:color="auto" w:fill="FFFFFF"/>
          </w:tcPr>
          <w:p w14:paraId="59D43893" w14:textId="77777777" w:rsidR="00CC1B33" w:rsidRDefault="00000000">
            <w:pPr>
              <w:spacing w:before="60" w:after="60"/>
            </w:pPr>
            <w:r>
              <w:rPr>
                <w:sz w:val="19"/>
              </w:rPr>
              <w:t>NOT NULL</w:t>
            </w:r>
          </w:p>
        </w:tc>
        <w:tc>
          <w:tcPr>
            <w:tcW w:w="3600" w:type="dxa"/>
            <w:shd w:val="clear" w:color="auto" w:fill="FFFFFF"/>
          </w:tcPr>
          <w:p w14:paraId="3D8B4515" w14:textId="77777777" w:rsidR="00CC1B33" w:rsidRDefault="00000000">
            <w:pPr>
              <w:spacing w:before="60" w:after="60"/>
            </w:pPr>
            <w:r>
              <w:rPr>
                <w:sz w:val="19"/>
              </w:rPr>
              <w:t>Ward centroid latitude (WGS84 decimal degrees)</w:t>
            </w:r>
          </w:p>
        </w:tc>
      </w:tr>
      <w:tr w:rsidR="00CC1B33" w14:paraId="45824B5B" w14:textId="77777777">
        <w:tc>
          <w:tcPr>
            <w:tcW w:w="2016" w:type="dxa"/>
            <w:shd w:val="clear" w:color="auto" w:fill="F2F5F8"/>
          </w:tcPr>
          <w:p w14:paraId="6C1E9F47" w14:textId="77777777" w:rsidR="00CC1B33" w:rsidRDefault="00000000">
            <w:pPr>
              <w:spacing w:before="60" w:after="60"/>
            </w:pPr>
            <w:proofErr w:type="spellStart"/>
            <w:r>
              <w:rPr>
                <w:sz w:val="19"/>
              </w:rPr>
              <w:t>centroid_lon</w:t>
            </w:r>
            <w:proofErr w:type="spellEnd"/>
          </w:p>
        </w:tc>
        <w:tc>
          <w:tcPr>
            <w:tcW w:w="1872" w:type="dxa"/>
            <w:shd w:val="clear" w:color="auto" w:fill="F2F5F8"/>
          </w:tcPr>
          <w:p w14:paraId="6DD149D9" w14:textId="77777777" w:rsidR="00CC1B33" w:rsidRDefault="00000000">
            <w:pPr>
              <w:spacing w:before="60" w:after="60"/>
            </w:pPr>
            <w:proofErr w:type="gramStart"/>
            <w:r>
              <w:rPr>
                <w:sz w:val="19"/>
              </w:rPr>
              <w:t>DECIMAL(</w:t>
            </w:r>
            <w:proofErr w:type="gramEnd"/>
            <w:r>
              <w:rPr>
                <w:sz w:val="19"/>
              </w:rPr>
              <w:t>9,6)</w:t>
            </w:r>
          </w:p>
        </w:tc>
        <w:tc>
          <w:tcPr>
            <w:tcW w:w="1872" w:type="dxa"/>
            <w:shd w:val="clear" w:color="auto" w:fill="F2F5F8"/>
          </w:tcPr>
          <w:p w14:paraId="110AE8C5" w14:textId="77777777" w:rsidR="00CC1B33" w:rsidRDefault="00000000">
            <w:pPr>
              <w:spacing w:before="60" w:after="60"/>
            </w:pPr>
            <w:r>
              <w:rPr>
                <w:sz w:val="19"/>
              </w:rPr>
              <w:t>NOT NULL</w:t>
            </w:r>
          </w:p>
        </w:tc>
        <w:tc>
          <w:tcPr>
            <w:tcW w:w="3600" w:type="dxa"/>
            <w:shd w:val="clear" w:color="auto" w:fill="F2F5F8"/>
          </w:tcPr>
          <w:p w14:paraId="6A90866F" w14:textId="77777777" w:rsidR="00CC1B33" w:rsidRDefault="00000000">
            <w:pPr>
              <w:spacing w:before="60" w:after="60"/>
            </w:pPr>
            <w:r>
              <w:rPr>
                <w:sz w:val="19"/>
              </w:rPr>
              <w:t>Ward centroid longitude (WGS84 decimal degrees)</w:t>
            </w:r>
          </w:p>
        </w:tc>
      </w:tr>
      <w:tr w:rsidR="00CC1B33" w14:paraId="69559D70" w14:textId="77777777">
        <w:tc>
          <w:tcPr>
            <w:tcW w:w="2016" w:type="dxa"/>
            <w:shd w:val="clear" w:color="auto" w:fill="FFFFFF"/>
          </w:tcPr>
          <w:p w14:paraId="3291C5A4" w14:textId="77777777" w:rsidR="00CC1B33" w:rsidRDefault="00000000">
            <w:pPr>
              <w:spacing w:before="60" w:after="60"/>
            </w:pPr>
            <w:proofErr w:type="spellStart"/>
            <w:r>
              <w:rPr>
                <w:sz w:val="19"/>
              </w:rPr>
              <w:t>boundary_geom</w:t>
            </w:r>
            <w:proofErr w:type="spellEnd"/>
          </w:p>
        </w:tc>
        <w:tc>
          <w:tcPr>
            <w:tcW w:w="1872" w:type="dxa"/>
            <w:shd w:val="clear" w:color="auto" w:fill="FFFFFF"/>
          </w:tcPr>
          <w:p w14:paraId="1D57E76B" w14:textId="77777777" w:rsidR="00CC1B33" w:rsidRDefault="00000000">
            <w:pPr>
              <w:spacing w:before="60" w:after="60"/>
            </w:pPr>
            <w:r>
              <w:rPr>
                <w:sz w:val="19"/>
              </w:rPr>
              <w:t>GEOMETRY(Polygon,4326)</w:t>
            </w:r>
          </w:p>
        </w:tc>
        <w:tc>
          <w:tcPr>
            <w:tcW w:w="1872" w:type="dxa"/>
            <w:shd w:val="clear" w:color="auto" w:fill="FFFFFF"/>
          </w:tcPr>
          <w:p w14:paraId="5055A83F" w14:textId="77777777" w:rsidR="00CC1B33" w:rsidRDefault="00000000">
            <w:pPr>
              <w:spacing w:before="60" w:after="60"/>
            </w:pPr>
            <w:r>
              <w:rPr>
                <w:sz w:val="19"/>
              </w:rPr>
              <w:t>Nullable</w:t>
            </w:r>
          </w:p>
        </w:tc>
        <w:tc>
          <w:tcPr>
            <w:tcW w:w="3600" w:type="dxa"/>
            <w:shd w:val="clear" w:color="auto" w:fill="FFFFFF"/>
          </w:tcPr>
          <w:p w14:paraId="01245175" w14:textId="77777777" w:rsidR="00CC1B33" w:rsidRDefault="00000000">
            <w:pPr>
              <w:spacing w:before="60" w:after="60"/>
            </w:pPr>
            <w:proofErr w:type="spellStart"/>
            <w:r>
              <w:rPr>
                <w:sz w:val="19"/>
              </w:rPr>
              <w:t>PostGIS</w:t>
            </w:r>
            <w:proofErr w:type="spellEnd"/>
            <w:r>
              <w:rPr>
                <w:sz w:val="19"/>
              </w:rPr>
              <w:t xml:space="preserve"> polygon from BBMP </w:t>
            </w:r>
            <w:proofErr w:type="spellStart"/>
            <w:r>
              <w:rPr>
                <w:sz w:val="19"/>
              </w:rPr>
              <w:t>GeoJSON</w:t>
            </w:r>
            <w:proofErr w:type="spellEnd"/>
            <w:r>
              <w:rPr>
                <w:sz w:val="19"/>
              </w:rPr>
              <w:t xml:space="preserve">; used in coverage gap </w:t>
            </w:r>
            <w:proofErr w:type="spellStart"/>
            <w:r>
              <w:rPr>
                <w:sz w:val="19"/>
              </w:rPr>
              <w:t>ST_DWithin</w:t>
            </w:r>
            <w:proofErr w:type="spellEnd"/>
            <w:r>
              <w:rPr>
                <w:sz w:val="19"/>
              </w:rPr>
              <w:t xml:space="preserve"> joins</w:t>
            </w:r>
          </w:p>
        </w:tc>
      </w:tr>
      <w:tr w:rsidR="00CC1B33" w14:paraId="4A7648AD" w14:textId="77777777">
        <w:tc>
          <w:tcPr>
            <w:tcW w:w="2016" w:type="dxa"/>
            <w:shd w:val="clear" w:color="auto" w:fill="F2F5F8"/>
          </w:tcPr>
          <w:p w14:paraId="1485CAC7" w14:textId="77777777" w:rsidR="00CC1B33" w:rsidRDefault="00000000">
            <w:pPr>
              <w:spacing w:before="60" w:after="60"/>
            </w:pPr>
            <w:proofErr w:type="spellStart"/>
            <w:r>
              <w:rPr>
                <w:sz w:val="19"/>
              </w:rPr>
              <w:t>coverage_gap_flag</w:t>
            </w:r>
            <w:proofErr w:type="spellEnd"/>
          </w:p>
        </w:tc>
        <w:tc>
          <w:tcPr>
            <w:tcW w:w="1872" w:type="dxa"/>
            <w:shd w:val="clear" w:color="auto" w:fill="F2F5F8"/>
          </w:tcPr>
          <w:p w14:paraId="6BC0E13F" w14:textId="77777777" w:rsidR="00CC1B33" w:rsidRDefault="00000000">
            <w:pPr>
              <w:spacing w:before="60" w:after="60"/>
            </w:pPr>
            <w:r>
              <w:rPr>
                <w:sz w:val="19"/>
              </w:rPr>
              <w:t>BOOLEAN</w:t>
            </w:r>
          </w:p>
        </w:tc>
        <w:tc>
          <w:tcPr>
            <w:tcW w:w="1872" w:type="dxa"/>
            <w:shd w:val="clear" w:color="auto" w:fill="F2F5F8"/>
          </w:tcPr>
          <w:p w14:paraId="618E2D7D" w14:textId="77777777" w:rsidR="00CC1B33" w:rsidRDefault="00000000">
            <w:pPr>
              <w:spacing w:before="60" w:after="60"/>
            </w:pPr>
            <w:r>
              <w:rPr>
                <w:sz w:val="19"/>
              </w:rPr>
              <w:t>DEFAULT FALSE</w:t>
            </w:r>
          </w:p>
        </w:tc>
        <w:tc>
          <w:tcPr>
            <w:tcW w:w="3600" w:type="dxa"/>
            <w:shd w:val="clear" w:color="auto" w:fill="F2F5F8"/>
          </w:tcPr>
          <w:p w14:paraId="2673FB24" w14:textId="77777777" w:rsidR="00CC1B33" w:rsidRDefault="00000000">
            <w:pPr>
              <w:spacing w:before="60" w:after="60"/>
            </w:pPr>
            <w:r>
              <w:rPr>
                <w:sz w:val="19"/>
              </w:rPr>
              <w:t xml:space="preserve">Set TRUE by Analytics worker when ward has unresolved cases with no volunteer </w:t>
            </w:r>
            <w:r>
              <w:rPr>
                <w:sz w:val="19"/>
              </w:rPr>
              <w:lastRenderedPageBreak/>
              <w:t>response within 3 km in the past 7 days</w:t>
            </w:r>
          </w:p>
        </w:tc>
      </w:tr>
    </w:tbl>
    <w:p w14:paraId="36CF0252" w14:textId="77777777" w:rsidR="00CC1B33" w:rsidRDefault="00CC1B33">
      <w:pPr>
        <w:spacing w:after="120"/>
      </w:pPr>
    </w:p>
    <w:p w14:paraId="3E98C5BA" w14:textId="5A119ADA" w:rsidR="00CC1B33" w:rsidRDefault="00000000">
      <w:pPr>
        <w:keepNext/>
        <w:spacing w:before="240" w:after="80"/>
      </w:pPr>
      <w:r>
        <w:rPr>
          <w:b/>
          <w:sz w:val="20"/>
        </w:rPr>
        <w:t>Table 3.4</w:t>
      </w:r>
    </w:p>
    <w:p w14:paraId="3AA4B558" w14:textId="3FD6FD13" w:rsidR="00DA46BB" w:rsidRDefault="00DA46BB" w:rsidP="00DA46BB">
      <w:pPr>
        <w:pStyle w:val="Caption"/>
        <w:keepNext/>
      </w:pPr>
      <w:bookmarkStart w:id="35" w:name="_Toc238243919"/>
      <w:r>
        <w:t xml:space="preserve">Table </w:t>
      </w:r>
      <w:fldSimple w:instr=" SEQ Table \* ARABIC ">
        <w:r w:rsidR="00AF565B">
          <w:rPr>
            <w:noProof/>
          </w:rPr>
          <w:t>9</w:t>
        </w:r>
      </w:fldSimple>
      <w:r w:rsidRPr="00345363">
        <w:t xml:space="preserve">: Data Dictionary — </w:t>
      </w:r>
      <w:proofErr w:type="spellStart"/>
      <w:r w:rsidRPr="00345363">
        <w:t>AnimalType</w:t>
      </w:r>
      <w:proofErr w:type="spellEnd"/>
      <w:r w:rsidRPr="00345363">
        <w:t xml:space="preserve"> Table</w:t>
      </w:r>
      <w:bookmarkEnd w:id="35"/>
    </w:p>
    <w:tbl>
      <w:tblPr>
        <w:tblStyle w:val="TableGrid"/>
        <w:tblW w:w="0" w:type="auto"/>
        <w:tblLook w:val="04A0" w:firstRow="1" w:lastRow="0" w:firstColumn="1" w:lastColumn="0" w:noHBand="0" w:noVBand="1"/>
      </w:tblPr>
      <w:tblGrid>
        <w:gridCol w:w="1806"/>
        <w:gridCol w:w="1812"/>
        <w:gridCol w:w="1748"/>
        <w:gridCol w:w="3159"/>
      </w:tblGrid>
      <w:tr w:rsidR="00CC1B33" w14:paraId="60A6DFC5" w14:textId="77777777">
        <w:tc>
          <w:tcPr>
            <w:tcW w:w="2016" w:type="dxa"/>
            <w:shd w:val="clear" w:color="auto" w:fill="1F4E79"/>
          </w:tcPr>
          <w:p w14:paraId="05E6446B" w14:textId="77777777" w:rsidR="00CC1B33" w:rsidRDefault="00000000">
            <w:pPr>
              <w:spacing w:before="80" w:after="80"/>
              <w:jc w:val="center"/>
            </w:pPr>
            <w:r>
              <w:rPr>
                <w:b/>
                <w:color w:val="FFFFFF"/>
                <w:sz w:val="20"/>
              </w:rPr>
              <w:t>Column Name</w:t>
            </w:r>
          </w:p>
        </w:tc>
        <w:tc>
          <w:tcPr>
            <w:tcW w:w="1872" w:type="dxa"/>
            <w:shd w:val="clear" w:color="auto" w:fill="1F4E79"/>
          </w:tcPr>
          <w:p w14:paraId="6DDB7A29" w14:textId="77777777" w:rsidR="00CC1B33" w:rsidRDefault="00000000">
            <w:pPr>
              <w:spacing w:before="80" w:after="80"/>
              <w:jc w:val="center"/>
            </w:pPr>
            <w:r>
              <w:rPr>
                <w:b/>
                <w:color w:val="FFFFFF"/>
                <w:sz w:val="20"/>
              </w:rPr>
              <w:t>Data Type</w:t>
            </w:r>
          </w:p>
        </w:tc>
        <w:tc>
          <w:tcPr>
            <w:tcW w:w="1872" w:type="dxa"/>
            <w:shd w:val="clear" w:color="auto" w:fill="1F4E79"/>
          </w:tcPr>
          <w:p w14:paraId="17EA6711" w14:textId="77777777" w:rsidR="00CC1B33" w:rsidRDefault="00000000">
            <w:pPr>
              <w:spacing w:before="80" w:after="80"/>
              <w:jc w:val="center"/>
            </w:pPr>
            <w:r>
              <w:rPr>
                <w:b/>
                <w:color w:val="FFFFFF"/>
                <w:sz w:val="20"/>
              </w:rPr>
              <w:t>Constraints</w:t>
            </w:r>
          </w:p>
        </w:tc>
        <w:tc>
          <w:tcPr>
            <w:tcW w:w="3600" w:type="dxa"/>
            <w:shd w:val="clear" w:color="auto" w:fill="1F4E79"/>
          </w:tcPr>
          <w:p w14:paraId="1680A782" w14:textId="77777777" w:rsidR="00CC1B33" w:rsidRDefault="00000000">
            <w:pPr>
              <w:spacing w:before="80" w:after="80"/>
              <w:jc w:val="center"/>
            </w:pPr>
            <w:r>
              <w:rPr>
                <w:b/>
                <w:color w:val="FFFFFF"/>
                <w:sz w:val="20"/>
              </w:rPr>
              <w:t>Description</w:t>
            </w:r>
          </w:p>
        </w:tc>
      </w:tr>
      <w:tr w:rsidR="00CC1B33" w14:paraId="50F3AFFF" w14:textId="77777777">
        <w:tc>
          <w:tcPr>
            <w:tcW w:w="2016" w:type="dxa"/>
            <w:shd w:val="clear" w:color="auto" w:fill="FFFFFF"/>
          </w:tcPr>
          <w:p w14:paraId="7CE37595" w14:textId="77777777" w:rsidR="00CC1B33" w:rsidRDefault="00000000">
            <w:pPr>
              <w:spacing w:before="60" w:after="60"/>
            </w:pPr>
            <w:r>
              <w:rPr>
                <w:sz w:val="19"/>
              </w:rPr>
              <w:t>species</w:t>
            </w:r>
          </w:p>
        </w:tc>
        <w:tc>
          <w:tcPr>
            <w:tcW w:w="1872" w:type="dxa"/>
            <w:shd w:val="clear" w:color="auto" w:fill="FFFFFF"/>
          </w:tcPr>
          <w:p w14:paraId="3D22E059" w14:textId="77777777" w:rsidR="00CC1B33" w:rsidRDefault="00000000">
            <w:pPr>
              <w:spacing w:before="60" w:after="60"/>
            </w:pPr>
            <w:proofErr w:type="gramStart"/>
            <w:r>
              <w:rPr>
                <w:sz w:val="19"/>
              </w:rPr>
              <w:t>VARCHAR(</w:t>
            </w:r>
            <w:proofErr w:type="gramEnd"/>
            <w:r>
              <w:rPr>
                <w:sz w:val="19"/>
              </w:rPr>
              <w:t>50)</w:t>
            </w:r>
          </w:p>
        </w:tc>
        <w:tc>
          <w:tcPr>
            <w:tcW w:w="1872" w:type="dxa"/>
            <w:shd w:val="clear" w:color="auto" w:fill="FFFFFF"/>
          </w:tcPr>
          <w:p w14:paraId="7E057CB0" w14:textId="77777777" w:rsidR="00CC1B33" w:rsidRDefault="00000000">
            <w:pPr>
              <w:spacing w:before="60" w:after="60"/>
            </w:pPr>
            <w:r>
              <w:rPr>
                <w:sz w:val="19"/>
              </w:rPr>
              <w:t>PK (composite part 1)</w:t>
            </w:r>
          </w:p>
        </w:tc>
        <w:tc>
          <w:tcPr>
            <w:tcW w:w="3600" w:type="dxa"/>
            <w:shd w:val="clear" w:color="auto" w:fill="FFFFFF"/>
          </w:tcPr>
          <w:p w14:paraId="338D5B48" w14:textId="77777777" w:rsidR="00CC1B33" w:rsidRDefault="00000000">
            <w:pPr>
              <w:spacing w:before="60" w:after="60"/>
            </w:pPr>
            <w:r>
              <w:rPr>
                <w:sz w:val="19"/>
              </w:rPr>
              <w:t>Top-level classification: Dog, Cat, Cow, Goat, Horse, Pig, Bird, Other</w:t>
            </w:r>
          </w:p>
        </w:tc>
      </w:tr>
      <w:tr w:rsidR="00CC1B33" w14:paraId="5EC37AD2" w14:textId="77777777">
        <w:tc>
          <w:tcPr>
            <w:tcW w:w="2016" w:type="dxa"/>
            <w:shd w:val="clear" w:color="auto" w:fill="F2F5F8"/>
          </w:tcPr>
          <w:p w14:paraId="2FB3B77C" w14:textId="77777777" w:rsidR="00CC1B33" w:rsidRDefault="00000000">
            <w:pPr>
              <w:spacing w:before="60" w:after="60"/>
            </w:pPr>
            <w:r>
              <w:rPr>
                <w:sz w:val="19"/>
              </w:rPr>
              <w:t>breed</w:t>
            </w:r>
          </w:p>
        </w:tc>
        <w:tc>
          <w:tcPr>
            <w:tcW w:w="1872" w:type="dxa"/>
            <w:shd w:val="clear" w:color="auto" w:fill="F2F5F8"/>
          </w:tcPr>
          <w:p w14:paraId="1C92CE77" w14:textId="77777777" w:rsidR="00CC1B33" w:rsidRDefault="00000000">
            <w:pPr>
              <w:spacing w:before="60" w:after="60"/>
            </w:pPr>
            <w:proofErr w:type="gramStart"/>
            <w:r>
              <w:rPr>
                <w:sz w:val="19"/>
              </w:rPr>
              <w:t>VARCHAR(</w:t>
            </w:r>
            <w:proofErr w:type="gramEnd"/>
            <w:r>
              <w:rPr>
                <w:sz w:val="19"/>
              </w:rPr>
              <w:t>100)</w:t>
            </w:r>
          </w:p>
        </w:tc>
        <w:tc>
          <w:tcPr>
            <w:tcW w:w="1872" w:type="dxa"/>
            <w:shd w:val="clear" w:color="auto" w:fill="F2F5F8"/>
          </w:tcPr>
          <w:p w14:paraId="47076A78" w14:textId="77777777" w:rsidR="00CC1B33" w:rsidRDefault="00000000">
            <w:pPr>
              <w:spacing w:before="60" w:after="60"/>
            </w:pPr>
            <w:r>
              <w:rPr>
                <w:sz w:val="19"/>
              </w:rPr>
              <w:t>PK (composite part 2)</w:t>
            </w:r>
          </w:p>
        </w:tc>
        <w:tc>
          <w:tcPr>
            <w:tcW w:w="3600" w:type="dxa"/>
            <w:shd w:val="clear" w:color="auto" w:fill="F2F5F8"/>
          </w:tcPr>
          <w:p w14:paraId="028C6320" w14:textId="77777777" w:rsidR="00CC1B33" w:rsidRDefault="00000000">
            <w:pPr>
              <w:spacing w:before="60" w:after="60"/>
            </w:pPr>
            <w:r>
              <w:rPr>
                <w:sz w:val="19"/>
              </w:rPr>
              <w:t>Specific breed or common name, e.g. Indian Pariah Dog, Tabby Cat. Eliminates transitive dependency identified in 3NF analysis.</w:t>
            </w:r>
          </w:p>
        </w:tc>
      </w:tr>
    </w:tbl>
    <w:p w14:paraId="0C4BACFA" w14:textId="77777777" w:rsidR="00CC1B33" w:rsidRDefault="00CC1B33">
      <w:pPr>
        <w:spacing w:after="120"/>
      </w:pPr>
    </w:p>
    <w:p w14:paraId="4E379F67" w14:textId="2C346719" w:rsidR="00CC1B33" w:rsidRDefault="00000000">
      <w:pPr>
        <w:keepNext/>
        <w:spacing w:before="240" w:after="80"/>
      </w:pPr>
      <w:r>
        <w:rPr>
          <w:b/>
          <w:sz w:val="20"/>
        </w:rPr>
        <w:t>Table 3.5</w:t>
      </w:r>
    </w:p>
    <w:p w14:paraId="6EB42C71" w14:textId="0741CE75" w:rsidR="00DA46BB" w:rsidRDefault="00DA46BB" w:rsidP="00DA46BB">
      <w:pPr>
        <w:pStyle w:val="Caption"/>
        <w:keepNext/>
      </w:pPr>
      <w:bookmarkStart w:id="36" w:name="_Toc238243920"/>
      <w:r>
        <w:t xml:space="preserve">Table </w:t>
      </w:r>
      <w:fldSimple w:instr=" SEQ Table \* ARABIC ">
        <w:r w:rsidR="00AF565B">
          <w:rPr>
            <w:noProof/>
          </w:rPr>
          <w:t>10</w:t>
        </w:r>
      </w:fldSimple>
      <w:r w:rsidRPr="00070E36">
        <w:t>: Data Dictionary — Case Table</w:t>
      </w:r>
      <w:bookmarkEnd w:id="36"/>
    </w:p>
    <w:tbl>
      <w:tblPr>
        <w:tblStyle w:val="TableGrid"/>
        <w:tblW w:w="0" w:type="auto"/>
        <w:tblLook w:val="04A0" w:firstRow="1" w:lastRow="0" w:firstColumn="1" w:lastColumn="0" w:noHBand="0" w:noVBand="1"/>
      </w:tblPr>
      <w:tblGrid>
        <w:gridCol w:w="1856"/>
        <w:gridCol w:w="2227"/>
        <w:gridCol w:w="1534"/>
        <w:gridCol w:w="2908"/>
      </w:tblGrid>
      <w:tr w:rsidR="00CC1B33" w14:paraId="73E8ADF8" w14:textId="77777777">
        <w:tc>
          <w:tcPr>
            <w:tcW w:w="2016" w:type="dxa"/>
            <w:shd w:val="clear" w:color="auto" w:fill="1F4E79"/>
          </w:tcPr>
          <w:p w14:paraId="46EB0F2E" w14:textId="77777777" w:rsidR="00CC1B33" w:rsidRDefault="00000000">
            <w:pPr>
              <w:spacing w:before="80" w:after="80"/>
              <w:jc w:val="center"/>
            </w:pPr>
            <w:r>
              <w:rPr>
                <w:b/>
                <w:color w:val="FFFFFF"/>
                <w:sz w:val="20"/>
              </w:rPr>
              <w:t>Column Name</w:t>
            </w:r>
          </w:p>
        </w:tc>
        <w:tc>
          <w:tcPr>
            <w:tcW w:w="1872" w:type="dxa"/>
            <w:shd w:val="clear" w:color="auto" w:fill="1F4E79"/>
          </w:tcPr>
          <w:p w14:paraId="42B22C9B" w14:textId="77777777" w:rsidR="00CC1B33" w:rsidRDefault="00000000">
            <w:pPr>
              <w:spacing w:before="80" w:after="80"/>
              <w:jc w:val="center"/>
            </w:pPr>
            <w:r>
              <w:rPr>
                <w:b/>
                <w:color w:val="FFFFFF"/>
                <w:sz w:val="20"/>
              </w:rPr>
              <w:t>Data Type</w:t>
            </w:r>
          </w:p>
        </w:tc>
        <w:tc>
          <w:tcPr>
            <w:tcW w:w="1872" w:type="dxa"/>
            <w:shd w:val="clear" w:color="auto" w:fill="1F4E79"/>
          </w:tcPr>
          <w:p w14:paraId="4866086E" w14:textId="77777777" w:rsidR="00CC1B33" w:rsidRDefault="00000000">
            <w:pPr>
              <w:spacing w:before="80" w:after="80"/>
              <w:jc w:val="center"/>
            </w:pPr>
            <w:r>
              <w:rPr>
                <w:b/>
                <w:color w:val="FFFFFF"/>
                <w:sz w:val="20"/>
              </w:rPr>
              <w:t>Constraints</w:t>
            </w:r>
          </w:p>
        </w:tc>
        <w:tc>
          <w:tcPr>
            <w:tcW w:w="3600" w:type="dxa"/>
            <w:shd w:val="clear" w:color="auto" w:fill="1F4E79"/>
          </w:tcPr>
          <w:p w14:paraId="0D5E40CD" w14:textId="77777777" w:rsidR="00CC1B33" w:rsidRDefault="00000000">
            <w:pPr>
              <w:spacing w:before="80" w:after="80"/>
              <w:jc w:val="center"/>
            </w:pPr>
            <w:r>
              <w:rPr>
                <w:b/>
                <w:color w:val="FFFFFF"/>
                <w:sz w:val="20"/>
              </w:rPr>
              <w:t>Description</w:t>
            </w:r>
          </w:p>
        </w:tc>
      </w:tr>
      <w:tr w:rsidR="00CC1B33" w14:paraId="4248F7A5" w14:textId="77777777">
        <w:tc>
          <w:tcPr>
            <w:tcW w:w="2016" w:type="dxa"/>
            <w:shd w:val="clear" w:color="auto" w:fill="FFFFFF"/>
          </w:tcPr>
          <w:p w14:paraId="4066F775" w14:textId="77777777" w:rsidR="00CC1B33" w:rsidRDefault="00000000">
            <w:pPr>
              <w:spacing w:before="60" w:after="60"/>
            </w:pPr>
            <w:proofErr w:type="spellStart"/>
            <w:r>
              <w:rPr>
                <w:sz w:val="19"/>
              </w:rPr>
              <w:t>case_id</w:t>
            </w:r>
            <w:proofErr w:type="spellEnd"/>
          </w:p>
        </w:tc>
        <w:tc>
          <w:tcPr>
            <w:tcW w:w="1872" w:type="dxa"/>
            <w:shd w:val="clear" w:color="auto" w:fill="FFFFFF"/>
          </w:tcPr>
          <w:p w14:paraId="493020CA" w14:textId="77777777" w:rsidR="00CC1B33" w:rsidRDefault="00000000">
            <w:pPr>
              <w:spacing w:before="60" w:after="60"/>
            </w:pPr>
            <w:proofErr w:type="gramStart"/>
            <w:r>
              <w:rPr>
                <w:sz w:val="19"/>
              </w:rPr>
              <w:t>VARCHAR(</w:t>
            </w:r>
            <w:proofErr w:type="gramEnd"/>
            <w:r>
              <w:rPr>
                <w:sz w:val="19"/>
              </w:rPr>
              <w:t>20)</w:t>
            </w:r>
          </w:p>
        </w:tc>
        <w:tc>
          <w:tcPr>
            <w:tcW w:w="1872" w:type="dxa"/>
            <w:shd w:val="clear" w:color="auto" w:fill="FFFFFF"/>
          </w:tcPr>
          <w:p w14:paraId="5666C4B1" w14:textId="77777777" w:rsidR="00CC1B33" w:rsidRDefault="00000000">
            <w:pPr>
              <w:spacing w:before="60" w:after="60"/>
            </w:pPr>
            <w:r>
              <w:rPr>
                <w:sz w:val="19"/>
              </w:rPr>
              <w:t>PK</w:t>
            </w:r>
          </w:p>
        </w:tc>
        <w:tc>
          <w:tcPr>
            <w:tcW w:w="3600" w:type="dxa"/>
            <w:shd w:val="clear" w:color="auto" w:fill="FFFFFF"/>
          </w:tcPr>
          <w:p w14:paraId="3F9495F0" w14:textId="77777777" w:rsidR="00CC1B33" w:rsidRDefault="00000000">
            <w:pPr>
              <w:spacing w:before="60" w:after="60"/>
            </w:pPr>
            <w:r>
              <w:rPr>
                <w:sz w:val="19"/>
              </w:rPr>
              <w:t>Sequential CASE-</w:t>
            </w:r>
            <w:proofErr w:type="spellStart"/>
            <w:r>
              <w:rPr>
                <w:sz w:val="19"/>
              </w:rPr>
              <w:t>xxxx</w:t>
            </w:r>
            <w:proofErr w:type="spellEnd"/>
            <w:r>
              <w:rPr>
                <w:sz w:val="19"/>
              </w:rPr>
              <w:t xml:space="preserve"> format; assigned in </w:t>
            </w:r>
            <w:proofErr w:type="gramStart"/>
            <w:r>
              <w:rPr>
                <w:sz w:val="19"/>
              </w:rPr>
              <w:t>save(</w:t>
            </w:r>
            <w:proofErr w:type="gramEnd"/>
            <w:r>
              <w:rPr>
                <w:sz w:val="19"/>
              </w:rPr>
              <w:t>) override</w:t>
            </w:r>
          </w:p>
        </w:tc>
      </w:tr>
      <w:tr w:rsidR="00CC1B33" w14:paraId="4A58C378" w14:textId="77777777">
        <w:tc>
          <w:tcPr>
            <w:tcW w:w="2016" w:type="dxa"/>
            <w:shd w:val="clear" w:color="auto" w:fill="F2F5F8"/>
          </w:tcPr>
          <w:p w14:paraId="04515E85" w14:textId="77777777" w:rsidR="00CC1B33" w:rsidRDefault="00000000">
            <w:pPr>
              <w:spacing w:before="60" w:after="60"/>
            </w:pPr>
            <w:proofErr w:type="spellStart"/>
            <w:r>
              <w:rPr>
                <w:sz w:val="19"/>
              </w:rPr>
              <w:t>timestamp_utc</w:t>
            </w:r>
            <w:proofErr w:type="spellEnd"/>
          </w:p>
        </w:tc>
        <w:tc>
          <w:tcPr>
            <w:tcW w:w="1872" w:type="dxa"/>
            <w:shd w:val="clear" w:color="auto" w:fill="F2F5F8"/>
          </w:tcPr>
          <w:p w14:paraId="40A3C52C" w14:textId="77777777" w:rsidR="00CC1B33" w:rsidRDefault="00000000">
            <w:pPr>
              <w:spacing w:before="60" w:after="60"/>
            </w:pPr>
            <w:r>
              <w:rPr>
                <w:sz w:val="19"/>
              </w:rPr>
              <w:t>TIMESTAMP</w:t>
            </w:r>
          </w:p>
        </w:tc>
        <w:tc>
          <w:tcPr>
            <w:tcW w:w="1872" w:type="dxa"/>
            <w:shd w:val="clear" w:color="auto" w:fill="F2F5F8"/>
          </w:tcPr>
          <w:p w14:paraId="65CFECF1" w14:textId="77777777" w:rsidR="00CC1B33" w:rsidRDefault="00000000">
            <w:pPr>
              <w:spacing w:before="60" w:after="60"/>
            </w:pPr>
            <w:r>
              <w:rPr>
                <w:sz w:val="19"/>
              </w:rPr>
              <w:t>NOT NULL</w:t>
            </w:r>
          </w:p>
        </w:tc>
        <w:tc>
          <w:tcPr>
            <w:tcW w:w="3600" w:type="dxa"/>
            <w:shd w:val="clear" w:color="auto" w:fill="F2F5F8"/>
          </w:tcPr>
          <w:p w14:paraId="74C1D016" w14:textId="77777777" w:rsidR="00CC1B33" w:rsidRDefault="00000000">
            <w:pPr>
              <w:spacing w:before="60" w:after="60"/>
            </w:pPr>
            <w:r>
              <w:rPr>
                <w:sz w:val="19"/>
              </w:rPr>
              <w:t>UTC time of report submission (</w:t>
            </w:r>
            <w:proofErr w:type="spellStart"/>
            <w:r>
              <w:rPr>
                <w:sz w:val="19"/>
              </w:rPr>
              <w:t>auto_now_add</w:t>
            </w:r>
            <w:proofErr w:type="spellEnd"/>
            <w:r>
              <w:rPr>
                <w:sz w:val="19"/>
              </w:rPr>
              <w:t>)</w:t>
            </w:r>
          </w:p>
        </w:tc>
      </w:tr>
      <w:tr w:rsidR="00CC1B33" w14:paraId="0221FF69" w14:textId="77777777">
        <w:tc>
          <w:tcPr>
            <w:tcW w:w="2016" w:type="dxa"/>
            <w:shd w:val="clear" w:color="auto" w:fill="FFFFFF"/>
          </w:tcPr>
          <w:p w14:paraId="4A4FA697" w14:textId="77777777" w:rsidR="00CC1B33" w:rsidRDefault="00000000">
            <w:pPr>
              <w:spacing w:before="60" w:after="60"/>
            </w:pPr>
            <w:r>
              <w:rPr>
                <w:sz w:val="19"/>
              </w:rPr>
              <w:t>latitude</w:t>
            </w:r>
          </w:p>
        </w:tc>
        <w:tc>
          <w:tcPr>
            <w:tcW w:w="1872" w:type="dxa"/>
            <w:shd w:val="clear" w:color="auto" w:fill="FFFFFF"/>
          </w:tcPr>
          <w:p w14:paraId="6CB6BA15" w14:textId="77777777" w:rsidR="00CC1B33" w:rsidRDefault="00000000">
            <w:pPr>
              <w:spacing w:before="60" w:after="60"/>
            </w:pPr>
            <w:proofErr w:type="gramStart"/>
            <w:r>
              <w:rPr>
                <w:sz w:val="19"/>
              </w:rPr>
              <w:t>DECIMAL(</w:t>
            </w:r>
            <w:proofErr w:type="gramEnd"/>
            <w:r>
              <w:rPr>
                <w:sz w:val="19"/>
              </w:rPr>
              <w:t>10,6)</w:t>
            </w:r>
          </w:p>
        </w:tc>
        <w:tc>
          <w:tcPr>
            <w:tcW w:w="1872" w:type="dxa"/>
            <w:shd w:val="clear" w:color="auto" w:fill="FFFFFF"/>
          </w:tcPr>
          <w:p w14:paraId="390D9F8E" w14:textId="77777777" w:rsidR="00CC1B33" w:rsidRDefault="00000000">
            <w:pPr>
              <w:spacing w:before="60" w:after="60"/>
            </w:pPr>
            <w:r>
              <w:rPr>
                <w:sz w:val="19"/>
              </w:rPr>
              <w:t>NOT NULL</w:t>
            </w:r>
          </w:p>
        </w:tc>
        <w:tc>
          <w:tcPr>
            <w:tcW w:w="3600" w:type="dxa"/>
            <w:shd w:val="clear" w:color="auto" w:fill="FFFFFF"/>
          </w:tcPr>
          <w:p w14:paraId="5AAEE207" w14:textId="77777777" w:rsidR="00CC1B33" w:rsidRDefault="00000000">
            <w:pPr>
              <w:spacing w:before="60" w:after="60"/>
            </w:pPr>
            <w:r>
              <w:rPr>
                <w:sz w:val="19"/>
              </w:rPr>
              <w:t>GPS latitude of sighting (WGS84)</w:t>
            </w:r>
          </w:p>
        </w:tc>
      </w:tr>
      <w:tr w:rsidR="00CC1B33" w14:paraId="73404845" w14:textId="77777777">
        <w:tc>
          <w:tcPr>
            <w:tcW w:w="2016" w:type="dxa"/>
            <w:shd w:val="clear" w:color="auto" w:fill="F2F5F8"/>
          </w:tcPr>
          <w:p w14:paraId="6D5022F4" w14:textId="77777777" w:rsidR="00CC1B33" w:rsidRDefault="00000000">
            <w:pPr>
              <w:spacing w:before="60" w:after="60"/>
            </w:pPr>
            <w:r>
              <w:rPr>
                <w:sz w:val="19"/>
              </w:rPr>
              <w:t>longitude</w:t>
            </w:r>
          </w:p>
        </w:tc>
        <w:tc>
          <w:tcPr>
            <w:tcW w:w="1872" w:type="dxa"/>
            <w:shd w:val="clear" w:color="auto" w:fill="F2F5F8"/>
          </w:tcPr>
          <w:p w14:paraId="3659D33E" w14:textId="77777777" w:rsidR="00CC1B33" w:rsidRDefault="00000000">
            <w:pPr>
              <w:spacing w:before="60" w:after="60"/>
            </w:pPr>
            <w:proofErr w:type="gramStart"/>
            <w:r>
              <w:rPr>
                <w:sz w:val="19"/>
              </w:rPr>
              <w:t>DECIMAL(</w:t>
            </w:r>
            <w:proofErr w:type="gramEnd"/>
            <w:r>
              <w:rPr>
                <w:sz w:val="19"/>
              </w:rPr>
              <w:t>10,6)</w:t>
            </w:r>
          </w:p>
        </w:tc>
        <w:tc>
          <w:tcPr>
            <w:tcW w:w="1872" w:type="dxa"/>
            <w:shd w:val="clear" w:color="auto" w:fill="F2F5F8"/>
          </w:tcPr>
          <w:p w14:paraId="2F09D1F5" w14:textId="77777777" w:rsidR="00CC1B33" w:rsidRDefault="00000000">
            <w:pPr>
              <w:spacing w:before="60" w:after="60"/>
            </w:pPr>
            <w:r>
              <w:rPr>
                <w:sz w:val="19"/>
              </w:rPr>
              <w:t>NOT NULL</w:t>
            </w:r>
          </w:p>
        </w:tc>
        <w:tc>
          <w:tcPr>
            <w:tcW w:w="3600" w:type="dxa"/>
            <w:shd w:val="clear" w:color="auto" w:fill="F2F5F8"/>
          </w:tcPr>
          <w:p w14:paraId="26C87514" w14:textId="77777777" w:rsidR="00CC1B33" w:rsidRDefault="00000000">
            <w:pPr>
              <w:spacing w:before="60" w:after="60"/>
            </w:pPr>
            <w:r>
              <w:rPr>
                <w:sz w:val="19"/>
              </w:rPr>
              <w:t>GPS longitude of sighting (WGS84)</w:t>
            </w:r>
          </w:p>
        </w:tc>
      </w:tr>
      <w:tr w:rsidR="00CC1B33" w14:paraId="1C630045" w14:textId="77777777">
        <w:tc>
          <w:tcPr>
            <w:tcW w:w="2016" w:type="dxa"/>
            <w:shd w:val="clear" w:color="auto" w:fill="FFFFFF"/>
          </w:tcPr>
          <w:p w14:paraId="04216E44" w14:textId="77777777" w:rsidR="00CC1B33" w:rsidRDefault="00000000">
            <w:pPr>
              <w:spacing w:before="60" w:after="60"/>
            </w:pPr>
            <w:proofErr w:type="spellStart"/>
            <w:r>
              <w:rPr>
                <w:sz w:val="19"/>
              </w:rPr>
              <w:t>location_geom</w:t>
            </w:r>
            <w:proofErr w:type="spellEnd"/>
          </w:p>
        </w:tc>
        <w:tc>
          <w:tcPr>
            <w:tcW w:w="1872" w:type="dxa"/>
            <w:shd w:val="clear" w:color="auto" w:fill="FFFFFF"/>
          </w:tcPr>
          <w:p w14:paraId="118FC919" w14:textId="77777777" w:rsidR="00CC1B33" w:rsidRDefault="00000000">
            <w:pPr>
              <w:spacing w:before="60" w:after="60"/>
            </w:pPr>
            <w:r>
              <w:rPr>
                <w:sz w:val="19"/>
              </w:rPr>
              <w:t>GEOMETRY(Point,4326)</w:t>
            </w:r>
          </w:p>
        </w:tc>
        <w:tc>
          <w:tcPr>
            <w:tcW w:w="1872" w:type="dxa"/>
            <w:shd w:val="clear" w:color="auto" w:fill="FFFFFF"/>
          </w:tcPr>
          <w:p w14:paraId="542285DE" w14:textId="77777777" w:rsidR="00CC1B33" w:rsidRDefault="00000000">
            <w:pPr>
              <w:spacing w:before="60" w:after="60"/>
            </w:pPr>
            <w:r>
              <w:rPr>
                <w:sz w:val="19"/>
              </w:rPr>
              <w:t>NOT NULL</w:t>
            </w:r>
          </w:p>
        </w:tc>
        <w:tc>
          <w:tcPr>
            <w:tcW w:w="3600" w:type="dxa"/>
            <w:shd w:val="clear" w:color="auto" w:fill="FFFFFF"/>
          </w:tcPr>
          <w:p w14:paraId="4B7681EB" w14:textId="77777777" w:rsidR="00CC1B33" w:rsidRDefault="00000000">
            <w:pPr>
              <w:spacing w:before="60" w:after="60"/>
            </w:pPr>
            <w:proofErr w:type="spellStart"/>
            <w:r>
              <w:rPr>
                <w:sz w:val="19"/>
              </w:rPr>
              <w:t>PostGIS</w:t>
            </w:r>
            <w:proofErr w:type="spellEnd"/>
            <w:r>
              <w:rPr>
                <w:sz w:val="19"/>
              </w:rPr>
              <w:t xml:space="preserve"> Point generated from </w:t>
            </w:r>
            <w:proofErr w:type="spellStart"/>
            <w:r>
              <w:rPr>
                <w:sz w:val="19"/>
              </w:rPr>
              <w:t>lat</w:t>
            </w:r>
            <w:proofErr w:type="spellEnd"/>
            <w:r>
              <w:rPr>
                <w:sz w:val="19"/>
              </w:rPr>
              <w:t>/</w:t>
            </w:r>
            <w:proofErr w:type="spellStart"/>
            <w:r>
              <w:rPr>
                <w:sz w:val="19"/>
              </w:rPr>
              <w:t>lon</w:t>
            </w:r>
            <w:proofErr w:type="spellEnd"/>
            <w:r>
              <w:rPr>
                <w:sz w:val="19"/>
              </w:rPr>
              <w:t xml:space="preserve"> via trigger; GIST-indexed for </w:t>
            </w:r>
            <w:proofErr w:type="spellStart"/>
            <w:r>
              <w:rPr>
                <w:sz w:val="19"/>
              </w:rPr>
              <w:t>ST_DWithin</w:t>
            </w:r>
            <w:proofErr w:type="spellEnd"/>
            <w:r>
              <w:rPr>
                <w:sz w:val="19"/>
              </w:rPr>
              <w:t xml:space="preserve"> proximity queries</w:t>
            </w:r>
          </w:p>
        </w:tc>
      </w:tr>
      <w:tr w:rsidR="00CC1B33" w14:paraId="12DB2174" w14:textId="77777777">
        <w:tc>
          <w:tcPr>
            <w:tcW w:w="2016" w:type="dxa"/>
            <w:shd w:val="clear" w:color="auto" w:fill="F2F5F8"/>
          </w:tcPr>
          <w:p w14:paraId="1D0E2020" w14:textId="77777777" w:rsidR="00CC1B33" w:rsidRDefault="00000000">
            <w:pPr>
              <w:spacing w:before="60" w:after="60"/>
            </w:pPr>
            <w:r>
              <w:rPr>
                <w:sz w:val="19"/>
              </w:rPr>
              <w:t>ward</w:t>
            </w:r>
          </w:p>
        </w:tc>
        <w:tc>
          <w:tcPr>
            <w:tcW w:w="1872" w:type="dxa"/>
            <w:shd w:val="clear" w:color="auto" w:fill="F2F5F8"/>
          </w:tcPr>
          <w:p w14:paraId="41F322EC" w14:textId="77777777" w:rsidR="00CC1B33" w:rsidRDefault="00000000">
            <w:pPr>
              <w:spacing w:before="60" w:after="60"/>
            </w:pPr>
            <w:r>
              <w:rPr>
                <w:sz w:val="19"/>
              </w:rPr>
              <w:t>FK -&gt; Ward</w:t>
            </w:r>
          </w:p>
        </w:tc>
        <w:tc>
          <w:tcPr>
            <w:tcW w:w="1872" w:type="dxa"/>
            <w:shd w:val="clear" w:color="auto" w:fill="F2F5F8"/>
          </w:tcPr>
          <w:p w14:paraId="278F9386" w14:textId="77777777" w:rsidR="00CC1B33" w:rsidRDefault="00000000">
            <w:pPr>
              <w:spacing w:before="60" w:after="60"/>
            </w:pPr>
            <w:r>
              <w:rPr>
                <w:sz w:val="19"/>
              </w:rPr>
              <w:t>SET_NULL</w:t>
            </w:r>
          </w:p>
        </w:tc>
        <w:tc>
          <w:tcPr>
            <w:tcW w:w="3600" w:type="dxa"/>
            <w:shd w:val="clear" w:color="auto" w:fill="F2F5F8"/>
          </w:tcPr>
          <w:p w14:paraId="4A1B42B6" w14:textId="77777777" w:rsidR="00CC1B33" w:rsidRDefault="00000000">
            <w:pPr>
              <w:spacing w:before="60" w:after="60"/>
            </w:pPr>
            <w:r>
              <w:rPr>
                <w:sz w:val="19"/>
              </w:rPr>
              <w:t xml:space="preserve">Reverse-geocoded ward assignment; </w:t>
            </w:r>
            <w:proofErr w:type="spellStart"/>
            <w:r>
              <w:rPr>
                <w:sz w:val="19"/>
              </w:rPr>
              <w:t>denormalised</w:t>
            </w:r>
            <w:proofErr w:type="spellEnd"/>
            <w:r>
              <w:rPr>
                <w:sz w:val="19"/>
              </w:rPr>
              <w:t xml:space="preserve"> for query performance</w:t>
            </w:r>
          </w:p>
        </w:tc>
      </w:tr>
      <w:tr w:rsidR="00CC1B33" w14:paraId="4901755B" w14:textId="77777777">
        <w:tc>
          <w:tcPr>
            <w:tcW w:w="2016" w:type="dxa"/>
            <w:shd w:val="clear" w:color="auto" w:fill="FFFFFF"/>
          </w:tcPr>
          <w:p w14:paraId="7B9F10BD" w14:textId="77777777" w:rsidR="00CC1B33" w:rsidRDefault="00000000">
            <w:pPr>
              <w:spacing w:before="60" w:after="60"/>
            </w:pPr>
            <w:r>
              <w:rPr>
                <w:sz w:val="19"/>
              </w:rPr>
              <w:t>species</w:t>
            </w:r>
          </w:p>
        </w:tc>
        <w:tc>
          <w:tcPr>
            <w:tcW w:w="1872" w:type="dxa"/>
            <w:shd w:val="clear" w:color="auto" w:fill="FFFFFF"/>
          </w:tcPr>
          <w:p w14:paraId="20522C4E" w14:textId="77777777" w:rsidR="00CC1B33" w:rsidRDefault="00000000">
            <w:pPr>
              <w:spacing w:before="60" w:after="60"/>
            </w:pPr>
            <w:proofErr w:type="gramStart"/>
            <w:r>
              <w:rPr>
                <w:sz w:val="19"/>
              </w:rPr>
              <w:t>VARCHAR(</w:t>
            </w:r>
            <w:proofErr w:type="gramEnd"/>
            <w:r>
              <w:rPr>
                <w:sz w:val="19"/>
              </w:rPr>
              <w:t>50)</w:t>
            </w:r>
          </w:p>
        </w:tc>
        <w:tc>
          <w:tcPr>
            <w:tcW w:w="1872" w:type="dxa"/>
            <w:shd w:val="clear" w:color="auto" w:fill="FFFFFF"/>
          </w:tcPr>
          <w:p w14:paraId="0B7A79BE" w14:textId="77777777" w:rsidR="00CC1B33" w:rsidRDefault="00000000">
            <w:pPr>
              <w:spacing w:before="60" w:after="60"/>
            </w:pPr>
            <w:r>
              <w:rPr>
                <w:sz w:val="19"/>
              </w:rPr>
              <w:t>NOT NULL</w:t>
            </w:r>
          </w:p>
        </w:tc>
        <w:tc>
          <w:tcPr>
            <w:tcW w:w="3600" w:type="dxa"/>
            <w:shd w:val="clear" w:color="auto" w:fill="FFFFFF"/>
          </w:tcPr>
          <w:p w14:paraId="749D137C" w14:textId="77777777" w:rsidR="00CC1B33" w:rsidRDefault="00000000">
            <w:pPr>
              <w:spacing w:before="60" w:after="60"/>
            </w:pPr>
            <w:r>
              <w:rPr>
                <w:sz w:val="19"/>
              </w:rPr>
              <w:t>Observed species: Dog, Cat, Cow, etc.</w:t>
            </w:r>
          </w:p>
        </w:tc>
      </w:tr>
      <w:tr w:rsidR="00CC1B33" w14:paraId="405BC83B" w14:textId="77777777">
        <w:tc>
          <w:tcPr>
            <w:tcW w:w="2016" w:type="dxa"/>
            <w:shd w:val="clear" w:color="auto" w:fill="F2F5F8"/>
          </w:tcPr>
          <w:p w14:paraId="580000E5" w14:textId="77777777" w:rsidR="00CC1B33" w:rsidRDefault="00000000">
            <w:pPr>
              <w:spacing w:before="60" w:after="60"/>
            </w:pPr>
            <w:r>
              <w:rPr>
                <w:sz w:val="19"/>
              </w:rPr>
              <w:t>breed</w:t>
            </w:r>
          </w:p>
        </w:tc>
        <w:tc>
          <w:tcPr>
            <w:tcW w:w="1872" w:type="dxa"/>
            <w:shd w:val="clear" w:color="auto" w:fill="F2F5F8"/>
          </w:tcPr>
          <w:p w14:paraId="132F2D0E" w14:textId="77777777" w:rsidR="00CC1B33" w:rsidRDefault="00000000">
            <w:pPr>
              <w:spacing w:before="60" w:after="60"/>
            </w:pPr>
            <w:proofErr w:type="gramStart"/>
            <w:r>
              <w:rPr>
                <w:sz w:val="19"/>
              </w:rPr>
              <w:t>VARCHAR(</w:t>
            </w:r>
            <w:proofErr w:type="gramEnd"/>
            <w:r>
              <w:rPr>
                <w:sz w:val="19"/>
              </w:rPr>
              <w:t>100)</w:t>
            </w:r>
          </w:p>
        </w:tc>
        <w:tc>
          <w:tcPr>
            <w:tcW w:w="1872" w:type="dxa"/>
            <w:shd w:val="clear" w:color="auto" w:fill="F2F5F8"/>
          </w:tcPr>
          <w:p w14:paraId="13E04017" w14:textId="77777777" w:rsidR="00CC1B33" w:rsidRDefault="00000000">
            <w:pPr>
              <w:spacing w:before="60" w:after="60"/>
            </w:pPr>
            <w:r>
              <w:rPr>
                <w:sz w:val="19"/>
              </w:rPr>
              <w:t>DEFAULT 'Unknown'</w:t>
            </w:r>
          </w:p>
        </w:tc>
        <w:tc>
          <w:tcPr>
            <w:tcW w:w="3600" w:type="dxa"/>
            <w:shd w:val="clear" w:color="auto" w:fill="F2F5F8"/>
          </w:tcPr>
          <w:p w14:paraId="1D076935" w14:textId="77777777" w:rsidR="00CC1B33" w:rsidRDefault="00000000">
            <w:pPr>
              <w:spacing w:before="60" w:after="60"/>
            </w:pPr>
            <w:r>
              <w:rPr>
                <w:sz w:val="19"/>
              </w:rPr>
              <w:t xml:space="preserve">Breed or type; validated via </w:t>
            </w:r>
            <w:proofErr w:type="spellStart"/>
            <w:r>
              <w:rPr>
                <w:sz w:val="19"/>
              </w:rPr>
              <w:t>AnimalType</w:t>
            </w:r>
            <w:proofErr w:type="spellEnd"/>
            <w:r>
              <w:rPr>
                <w:sz w:val="19"/>
              </w:rPr>
              <w:t xml:space="preserve"> lookup</w:t>
            </w:r>
          </w:p>
        </w:tc>
      </w:tr>
      <w:tr w:rsidR="00CC1B33" w14:paraId="4A97D0FF" w14:textId="77777777">
        <w:tc>
          <w:tcPr>
            <w:tcW w:w="2016" w:type="dxa"/>
            <w:shd w:val="clear" w:color="auto" w:fill="FFFFFF"/>
          </w:tcPr>
          <w:p w14:paraId="1C1D5F32" w14:textId="77777777" w:rsidR="00CC1B33" w:rsidRDefault="00000000">
            <w:pPr>
              <w:spacing w:before="60" w:after="60"/>
            </w:pPr>
            <w:proofErr w:type="spellStart"/>
            <w:r>
              <w:rPr>
                <w:sz w:val="19"/>
              </w:rPr>
              <w:t>estimated_age</w:t>
            </w:r>
            <w:proofErr w:type="spellEnd"/>
          </w:p>
        </w:tc>
        <w:tc>
          <w:tcPr>
            <w:tcW w:w="1872" w:type="dxa"/>
            <w:shd w:val="clear" w:color="auto" w:fill="FFFFFF"/>
          </w:tcPr>
          <w:p w14:paraId="2DD9B9E3" w14:textId="77777777" w:rsidR="00CC1B33" w:rsidRDefault="00000000">
            <w:pPr>
              <w:spacing w:before="60" w:after="60"/>
            </w:pPr>
            <w:r>
              <w:rPr>
                <w:sz w:val="19"/>
              </w:rPr>
              <w:t>ENUM</w:t>
            </w:r>
          </w:p>
        </w:tc>
        <w:tc>
          <w:tcPr>
            <w:tcW w:w="1872" w:type="dxa"/>
            <w:shd w:val="clear" w:color="auto" w:fill="FFFFFF"/>
          </w:tcPr>
          <w:p w14:paraId="14BD0033" w14:textId="77777777" w:rsidR="00CC1B33" w:rsidRDefault="00000000">
            <w:pPr>
              <w:spacing w:before="60" w:after="60"/>
            </w:pPr>
            <w:r>
              <w:rPr>
                <w:sz w:val="19"/>
              </w:rPr>
              <w:t>NOT NULL</w:t>
            </w:r>
          </w:p>
        </w:tc>
        <w:tc>
          <w:tcPr>
            <w:tcW w:w="3600" w:type="dxa"/>
            <w:shd w:val="clear" w:color="auto" w:fill="FFFFFF"/>
          </w:tcPr>
          <w:p w14:paraId="31BD69FD" w14:textId="77777777" w:rsidR="00CC1B33" w:rsidRDefault="00000000">
            <w:pPr>
              <w:spacing w:before="60" w:after="60"/>
            </w:pPr>
            <w:r>
              <w:rPr>
                <w:sz w:val="19"/>
              </w:rPr>
              <w:t>Puppy / Kitten / Calf / Juvenile / Adult / Senior</w:t>
            </w:r>
          </w:p>
        </w:tc>
      </w:tr>
      <w:tr w:rsidR="00CC1B33" w14:paraId="46CA956A" w14:textId="77777777">
        <w:tc>
          <w:tcPr>
            <w:tcW w:w="2016" w:type="dxa"/>
            <w:shd w:val="clear" w:color="auto" w:fill="F2F5F8"/>
          </w:tcPr>
          <w:p w14:paraId="3D39A86B" w14:textId="77777777" w:rsidR="00CC1B33" w:rsidRDefault="00000000">
            <w:pPr>
              <w:spacing w:before="60" w:after="60"/>
            </w:pPr>
            <w:r>
              <w:rPr>
                <w:sz w:val="19"/>
              </w:rPr>
              <w:t>severity</w:t>
            </w:r>
          </w:p>
        </w:tc>
        <w:tc>
          <w:tcPr>
            <w:tcW w:w="1872" w:type="dxa"/>
            <w:shd w:val="clear" w:color="auto" w:fill="F2F5F8"/>
          </w:tcPr>
          <w:p w14:paraId="67FEEC48" w14:textId="77777777" w:rsidR="00CC1B33" w:rsidRDefault="00000000">
            <w:pPr>
              <w:spacing w:before="60" w:after="60"/>
            </w:pPr>
            <w:r>
              <w:rPr>
                <w:sz w:val="19"/>
              </w:rPr>
              <w:t>SMALLINT</w:t>
            </w:r>
          </w:p>
        </w:tc>
        <w:tc>
          <w:tcPr>
            <w:tcW w:w="1872" w:type="dxa"/>
            <w:shd w:val="clear" w:color="auto" w:fill="F2F5F8"/>
          </w:tcPr>
          <w:p w14:paraId="39BB7713" w14:textId="77777777" w:rsidR="00CC1B33" w:rsidRDefault="00000000">
            <w:pPr>
              <w:spacing w:before="60" w:after="60"/>
            </w:pPr>
            <w:proofErr w:type="gramStart"/>
            <w:r>
              <w:rPr>
                <w:sz w:val="19"/>
              </w:rPr>
              <w:t>CHECK(</w:t>
            </w:r>
            <w:proofErr w:type="gramEnd"/>
            <w:r>
              <w:rPr>
                <w:sz w:val="19"/>
              </w:rPr>
              <w:t>1-5), NOT NULL</w:t>
            </w:r>
          </w:p>
        </w:tc>
        <w:tc>
          <w:tcPr>
            <w:tcW w:w="3600" w:type="dxa"/>
            <w:shd w:val="clear" w:color="auto" w:fill="F2F5F8"/>
          </w:tcPr>
          <w:p w14:paraId="67D3E379" w14:textId="77777777" w:rsidR="00CC1B33" w:rsidRDefault="00000000">
            <w:pPr>
              <w:spacing w:before="60" w:after="60"/>
            </w:pPr>
            <w:r>
              <w:rPr>
                <w:sz w:val="19"/>
              </w:rPr>
              <w:t>Reporter-assigned injury severity; 1=healthy, 5=critical</w:t>
            </w:r>
          </w:p>
        </w:tc>
      </w:tr>
      <w:tr w:rsidR="00CC1B33" w14:paraId="0E4ACAA5" w14:textId="77777777">
        <w:tc>
          <w:tcPr>
            <w:tcW w:w="2016" w:type="dxa"/>
            <w:shd w:val="clear" w:color="auto" w:fill="FFFFFF"/>
          </w:tcPr>
          <w:p w14:paraId="64D2D208" w14:textId="77777777" w:rsidR="00CC1B33" w:rsidRDefault="00000000">
            <w:pPr>
              <w:spacing w:before="60" w:after="60"/>
            </w:pPr>
            <w:proofErr w:type="spellStart"/>
            <w:r>
              <w:rPr>
                <w:sz w:val="19"/>
              </w:rPr>
              <w:t>aggression_level</w:t>
            </w:r>
            <w:proofErr w:type="spellEnd"/>
          </w:p>
        </w:tc>
        <w:tc>
          <w:tcPr>
            <w:tcW w:w="1872" w:type="dxa"/>
            <w:shd w:val="clear" w:color="auto" w:fill="FFFFFF"/>
          </w:tcPr>
          <w:p w14:paraId="06D06489" w14:textId="77777777" w:rsidR="00CC1B33" w:rsidRDefault="00000000">
            <w:pPr>
              <w:spacing w:before="60" w:after="60"/>
            </w:pPr>
            <w:r>
              <w:rPr>
                <w:sz w:val="19"/>
              </w:rPr>
              <w:t>SMALLINT</w:t>
            </w:r>
          </w:p>
        </w:tc>
        <w:tc>
          <w:tcPr>
            <w:tcW w:w="1872" w:type="dxa"/>
            <w:shd w:val="clear" w:color="auto" w:fill="FFFFFF"/>
          </w:tcPr>
          <w:p w14:paraId="03AD9744" w14:textId="77777777" w:rsidR="00CC1B33" w:rsidRDefault="00000000">
            <w:pPr>
              <w:spacing w:before="60" w:after="60"/>
            </w:pPr>
            <w:proofErr w:type="gramStart"/>
            <w:r>
              <w:rPr>
                <w:sz w:val="19"/>
              </w:rPr>
              <w:t>CHECK(</w:t>
            </w:r>
            <w:proofErr w:type="gramEnd"/>
            <w:r>
              <w:rPr>
                <w:sz w:val="19"/>
              </w:rPr>
              <w:t>1-5), NOT NULL</w:t>
            </w:r>
          </w:p>
        </w:tc>
        <w:tc>
          <w:tcPr>
            <w:tcW w:w="3600" w:type="dxa"/>
            <w:shd w:val="clear" w:color="auto" w:fill="FFFFFF"/>
          </w:tcPr>
          <w:p w14:paraId="3590C7B9" w14:textId="77777777" w:rsidR="00CC1B33" w:rsidRDefault="00000000">
            <w:pPr>
              <w:spacing w:before="60" w:after="60"/>
            </w:pPr>
            <w:r>
              <w:rPr>
                <w:sz w:val="19"/>
              </w:rPr>
              <w:t>Observer-assessed aggression; 1=calm, 5=highly aggressive</w:t>
            </w:r>
          </w:p>
        </w:tc>
      </w:tr>
      <w:tr w:rsidR="00CC1B33" w14:paraId="4C6EA558" w14:textId="77777777">
        <w:tc>
          <w:tcPr>
            <w:tcW w:w="2016" w:type="dxa"/>
            <w:shd w:val="clear" w:color="auto" w:fill="F2F5F8"/>
          </w:tcPr>
          <w:p w14:paraId="664CC586" w14:textId="77777777" w:rsidR="00CC1B33" w:rsidRDefault="00000000">
            <w:pPr>
              <w:spacing w:before="60" w:after="60"/>
            </w:pPr>
            <w:proofErr w:type="spellStart"/>
            <w:r>
              <w:rPr>
                <w:sz w:val="19"/>
              </w:rPr>
              <w:t>injury_type</w:t>
            </w:r>
            <w:proofErr w:type="spellEnd"/>
          </w:p>
        </w:tc>
        <w:tc>
          <w:tcPr>
            <w:tcW w:w="1872" w:type="dxa"/>
            <w:shd w:val="clear" w:color="auto" w:fill="F2F5F8"/>
          </w:tcPr>
          <w:p w14:paraId="2A429E9E" w14:textId="77777777" w:rsidR="00CC1B33" w:rsidRDefault="00000000">
            <w:pPr>
              <w:spacing w:before="60" w:after="60"/>
            </w:pPr>
            <w:proofErr w:type="gramStart"/>
            <w:r>
              <w:rPr>
                <w:sz w:val="19"/>
              </w:rPr>
              <w:t>VARCHAR(</w:t>
            </w:r>
            <w:proofErr w:type="gramEnd"/>
            <w:r>
              <w:rPr>
                <w:sz w:val="19"/>
              </w:rPr>
              <w:t>200)</w:t>
            </w:r>
          </w:p>
        </w:tc>
        <w:tc>
          <w:tcPr>
            <w:tcW w:w="1872" w:type="dxa"/>
            <w:shd w:val="clear" w:color="auto" w:fill="F2F5F8"/>
          </w:tcPr>
          <w:p w14:paraId="58CBCD51" w14:textId="77777777" w:rsidR="00CC1B33" w:rsidRDefault="00000000">
            <w:pPr>
              <w:spacing w:before="60" w:after="60"/>
            </w:pPr>
            <w:r>
              <w:rPr>
                <w:sz w:val="19"/>
              </w:rPr>
              <w:t>NOT NULL</w:t>
            </w:r>
          </w:p>
        </w:tc>
        <w:tc>
          <w:tcPr>
            <w:tcW w:w="3600" w:type="dxa"/>
            <w:shd w:val="clear" w:color="auto" w:fill="F2F5F8"/>
          </w:tcPr>
          <w:p w14:paraId="1D9085ED" w14:textId="77777777" w:rsidR="00CC1B33" w:rsidRDefault="00000000">
            <w:pPr>
              <w:spacing w:before="60" w:after="60"/>
            </w:pPr>
            <w:r>
              <w:rPr>
                <w:sz w:val="19"/>
              </w:rPr>
              <w:t>Free-text description of observed injury or condition</w:t>
            </w:r>
          </w:p>
        </w:tc>
      </w:tr>
      <w:tr w:rsidR="00CC1B33" w14:paraId="0C4AB52C" w14:textId="77777777">
        <w:tc>
          <w:tcPr>
            <w:tcW w:w="2016" w:type="dxa"/>
            <w:shd w:val="clear" w:color="auto" w:fill="FFFFFF"/>
          </w:tcPr>
          <w:p w14:paraId="4BCA0F6A" w14:textId="77777777" w:rsidR="00CC1B33" w:rsidRDefault="00000000">
            <w:pPr>
              <w:spacing w:before="60" w:after="60"/>
            </w:pPr>
            <w:proofErr w:type="spellStart"/>
            <w:r>
              <w:rPr>
                <w:sz w:val="19"/>
              </w:rPr>
              <w:t>bystander_action</w:t>
            </w:r>
            <w:proofErr w:type="spellEnd"/>
          </w:p>
        </w:tc>
        <w:tc>
          <w:tcPr>
            <w:tcW w:w="1872" w:type="dxa"/>
            <w:shd w:val="clear" w:color="auto" w:fill="FFFFFF"/>
          </w:tcPr>
          <w:p w14:paraId="21BE254F" w14:textId="77777777" w:rsidR="00CC1B33" w:rsidRDefault="00000000">
            <w:pPr>
              <w:spacing w:before="60" w:after="60"/>
            </w:pPr>
            <w:r>
              <w:rPr>
                <w:sz w:val="19"/>
              </w:rPr>
              <w:t>ENUM</w:t>
            </w:r>
          </w:p>
        </w:tc>
        <w:tc>
          <w:tcPr>
            <w:tcW w:w="1872" w:type="dxa"/>
            <w:shd w:val="clear" w:color="auto" w:fill="FFFFFF"/>
          </w:tcPr>
          <w:p w14:paraId="16AA0C56" w14:textId="77777777" w:rsidR="00CC1B33" w:rsidRDefault="00000000">
            <w:pPr>
              <w:spacing w:before="60" w:after="60"/>
            </w:pPr>
            <w:r>
              <w:rPr>
                <w:sz w:val="19"/>
              </w:rPr>
              <w:t>NOT NULL</w:t>
            </w:r>
          </w:p>
        </w:tc>
        <w:tc>
          <w:tcPr>
            <w:tcW w:w="3600" w:type="dxa"/>
            <w:shd w:val="clear" w:color="auto" w:fill="FFFFFF"/>
          </w:tcPr>
          <w:p w14:paraId="14A80168" w14:textId="77777777" w:rsidR="00CC1B33" w:rsidRDefault="00000000">
            <w:pPr>
              <w:spacing w:before="60" w:after="60"/>
            </w:pPr>
            <w:r>
              <w:rPr>
                <w:sz w:val="19"/>
              </w:rPr>
              <w:t xml:space="preserve">none / fed / </w:t>
            </w:r>
            <w:proofErr w:type="spellStart"/>
            <w:r>
              <w:rPr>
                <w:sz w:val="19"/>
              </w:rPr>
              <w:t>contacted_ngo</w:t>
            </w:r>
            <w:proofErr w:type="spellEnd"/>
          </w:p>
        </w:tc>
      </w:tr>
      <w:tr w:rsidR="00CC1B33" w14:paraId="1AEA5A7E" w14:textId="77777777">
        <w:tc>
          <w:tcPr>
            <w:tcW w:w="2016" w:type="dxa"/>
            <w:shd w:val="clear" w:color="auto" w:fill="F2F5F8"/>
          </w:tcPr>
          <w:p w14:paraId="291509EA" w14:textId="77777777" w:rsidR="00CC1B33" w:rsidRDefault="00000000">
            <w:pPr>
              <w:spacing w:before="60" w:after="60"/>
            </w:pPr>
            <w:r>
              <w:rPr>
                <w:sz w:val="19"/>
              </w:rPr>
              <w:t>description</w:t>
            </w:r>
          </w:p>
        </w:tc>
        <w:tc>
          <w:tcPr>
            <w:tcW w:w="1872" w:type="dxa"/>
            <w:shd w:val="clear" w:color="auto" w:fill="F2F5F8"/>
          </w:tcPr>
          <w:p w14:paraId="272A20F0" w14:textId="77777777" w:rsidR="00CC1B33" w:rsidRDefault="00000000">
            <w:pPr>
              <w:spacing w:before="60" w:after="60"/>
            </w:pPr>
            <w:r>
              <w:rPr>
                <w:sz w:val="19"/>
              </w:rPr>
              <w:t>TEXT</w:t>
            </w:r>
          </w:p>
        </w:tc>
        <w:tc>
          <w:tcPr>
            <w:tcW w:w="1872" w:type="dxa"/>
            <w:shd w:val="clear" w:color="auto" w:fill="F2F5F8"/>
          </w:tcPr>
          <w:p w14:paraId="163E633E" w14:textId="77777777" w:rsidR="00CC1B33" w:rsidRDefault="00000000">
            <w:pPr>
              <w:spacing w:before="60" w:after="60"/>
            </w:pPr>
            <w:r>
              <w:rPr>
                <w:sz w:val="19"/>
              </w:rPr>
              <w:t>Blank allowed</w:t>
            </w:r>
          </w:p>
        </w:tc>
        <w:tc>
          <w:tcPr>
            <w:tcW w:w="3600" w:type="dxa"/>
            <w:shd w:val="clear" w:color="auto" w:fill="F2F5F8"/>
          </w:tcPr>
          <w:p w14:paraId="72720302" w14:textId="77777777" w:rsidR="00CC1B33" w:rsidRDefault="00000000">
            <w:pPr>
              <w:spacing w:before="60" w:after="60"/>
            </w:pPr>
            <w:r>
              <w:rPr>
                <w:sz w:val="19"/>
              </w:rPr>
              <w:t>Optional extended description of the situation</w:t>
            </w:r>
          </w:p>
        </w:tc>
      </w:tr>
      <w:tr w:rsidR="00CC1B33" w14:paraId="27D0095F" w14:textId="77777777">
        <w:tc>
          <w:tcPr>
            <w:tcW w:w="2016" w:type="dxa"/>
            <w:shd w:val="clear" w:color="auto" w:fill="FFFFFF"/>
          </w:tcPr>
          <w:p w14:paraId="2B9E4381" w14:textId="77777777" w:rsidR="00CC1B33" w:rsidRDefault="00000000">
            <w:pPr>
              <w:spacing w:before="60" w:after="60"/>
            </w:pPr>
            <w:proofErr w:type="spellStart"/>
            <w:r>
              <w:rPr>
                <w:sz w:val="19"/>
              </w:rPr>
              <w:t>photo_url</w:t>
            </w:r>
            <w:proofErr w:type="spellEnd"/>
          </w:p>
        </w:tc>
        <w:tc>
          <w:tcPr>
            <w:tcW w:w="1872" w:type="dxa"/>
            <w:shd w:val="clear" w:color="auto" w:fill="FFFFFF"/>
          </w:tcPr>
          <w:p w14:paraId="71907A63" w14:textId="77777777" w:rsidR="00CC1B33" w:rsidRDefault="00000000">
            <w:pPr>
              <w:spacing w:before="60" w:after="60"/>
            </w:pPr>
            <w:proofErr w:type="gramStart"/>
            <w:r>
              <w:rPr>
                <w:sz w:val="19"/>
              </w:rPr>
              <w:t>VARCHAR(</w:t>
            </w:r>
            <w:proofErr w:type="gramEnd"/>
            <w:r>
              <w:rPr>
                <w:sz w:val="19"/>
              </w:rPr>
              <w:t>500)</w:t>
            </w:r>
          </w:p>
        </w:tc>
        <w:tc>
          <w:tcPr>
            <w:tcW w:w="1872" w:type="dxa"/>
            <w:shd w:val="clear" w:color="auto" w:fill="FFFFFF"/>
          </w:tcPr>
          <w:p w14:paraId="4EB40F97" w14:textId="77777777" w:rsidR="00CC1B33" w:rsidRDefault="00000000">
            <w:pPr>
              <w:spacing w:before="60" w:after="60"/>
            </w:pPr>
            <w:r>
              <w:rPr>
                <w:sz w:val="19"/>
              </w:rPr>
              <w:t>Blank allowed</w:t>
            </w:r>
          </w:p>
        </w:tc>
        <w:tc>
          <w:tcPr>
            <w:tcW w:w="3600" w:type="dxa"/>
            <w:shd w:val="clear" w:color="auto" w:fill="FFFFFF"/>
          </w:tcPr>
          <w:p w14:paraId="6CC6F5C9" w14:textId="77777777" w:rsidR="00CC1B33" w:rsidRDefault="00000000">
            <w:pPr>
              <w:spacing w:before="60" w:after="60"/>
            </w:pPr>
            <w:r>
              <w:rPr>
                <w:sz w:val="19"/>
              </w:rPr>
              <w:t xml:space="preserve">S3/GCS path to compressed </w:t>
            </w:r>
            <w:r>
              <w:rPr>
                <w:sz w:val="19"/>
              </w:rPr>
              <w:lastRenderedPageBreak/>
              <w:t>photograph (≤500 KB)</w:t>
            </w:r>
          </w:p>
        </w:tc>
      </w:tr>
      <w:tr w:rsidR="00CC1B33" w14:paraId="186A71D5" w14:textId="77777777">
        <w:tc>
          <w:tcPr>
            <w:tcW w:w="2016" w:type="dxa"/>
            <w:shd w:val="clear" w:color="auto" w:fill="F2F5F8"/>
          </w:tcPr>
          <w:p w14:paraId="730443F8" w14:textId="77777777" w:rsidR="00CC1B33" w:rsidRDefault="00000000">
            <w:pPr>
              <w:spacing w:before="60" w:after="60"/>
            </w:pPr>
            <w:r>
              <w:rPr>
                <w:sz w:val="19"/>
              </w:rPr>
              <w:t>photo</w:t>
            </w:r>
          </w:p>
        </w:tc>
        <w:tc>
          <w:tcPr>
            <w:tcW w:w="1872" w:type="dxa"/>
            <w:shd w:val="clear" w:color="auto" w:fill="F2F5F8"/>
          </w:tcPr>
          <w:p w14:paraId="05B085B9" w14:textId="77777777" w:rsidR="00CC1B33" w:rsidRDefault="00000000">
            <w:pPr>
              <w:spacing w:before="60" w:after="60"/>
            </w:pPr>
            <w:proofErr w:type="spellStart"/>
            <w:r>
              <w:rPr>
                <w:sz w:val="19"/>
              </w:rPr>
              <w:t>ImageField</w:t>
            </w:r>
            <w:proofErr w:type="spellEnd"/>
          </w:p>
        </w:tc>
        <w:tc>
          <w:tcPr>
            <w:tcW w:w="1872" w:type="dxa"/>
            <w:shd w:val="clear" w:color="auto" w:fill="F2F5F8"/>
          </w:tcPr>
          <w:p w14:paraId="6006AACD" w14:textId="77777777" w:rsidR="00CC1B33" w:rsidRDefault="00000000">
            <w:pPr>
              <w:spacing w:before="60" w:after="60"/>
            </w:pPr>
            <w:r>
              <w:rPr>
                <w:sz w:val="19"/>
              </w:rPr>
              <w:t>Nullable</w:t>
            </w:r>
          </w:p>
        </w:tc>
        <w:tc>
          <w:tcPr>
            <w:tcW w:w="3600" w:type="dxa"/>
            <w:shd w:val="clear" w:color="auto" w:fill="F2F5F8"/>
          </w:tcPr>
          <w:p w14:paraId="7AD354D5" w14:textId="77777777" w:rsidR="00CC1B33" w:rsidRDefault="00000000">
            <w:pPr>
              <w:spacing w:before="60" w:after="60"/>
            </w:pPr>
            <w:r>
              <w:rPr>
                <w:sz w:val="19"/>
              </w:rPr>
              <w:t>Local file upload path (</w:t>
            </w:r>
            <w:proofErr w:type="spellStart"/>
            <w:r>
              <w:rPr>
                <w:sz w:val="19"/>
              </w:rPr>
              <w:t>upload_to</w:t>
            </w:r>
            <w:proofErr w:type="spellEnd"/>
            <w:r>
              <w:rPr>
                <w:sz w:val="19"/>
              </w:rPr>
              <w:t>='</w:t>
            </w:r>
            <w:proofErr w:type="spellStart"/>
            <w:r>
              <w:rPr>
                <w:sz w:val="19"/>
              </w:rPr>
              <w:t>case_photos</w:t>
            </w:r>
            <w:proofErr w:type="spellEnd"/>
            <w:r>
              <w:rPr>
                <w:sz w:val="19"/>
              </w:rPr>
              <w:t>/')</w:t>
            </w:r>
          </w:p>
        </w:tc>
      </w:tr>
      <w:tr w:rsidR="00CC1B33" w14:paraId="50B95C82" w14:textId="77777777">
        <w:tc>
          <w:tcPr>
            <w:tcW w:w="2016" w:type="dxa"/>
            <w:shd w:val="clear" w:color="auto" w:fill="FFFFFF"/>
          </w:tcPr>
          <w:p w14:paraId="469DB4FF" w14:textId="77777777" w:rsidR="00CC1B33" w:rsidRDefault="00000000">
            <w:pPr>
              <w:spacing w:before="60" w:after="60"/>
            </w:pPr>
            <w:r>
              <w:rPr>
                <w:sz w:val="19"/>
              </w:rPr>
              <w:t>status</w:t>
            </w:r>
          </w:p>
        </w:tc>
        <w:tc>
          <w:tcPr>
            <w:tcW w:w="1872" w:type="dxa"/>
            <w:shd w:val="clear" w:color="auto" w:fill="FFFFFF"/>
          </w:tcPr>
          <w:p w14:paraId="2B357274" w14:textId="77777777" w:rsidR="00CC1B33" w:rsidRDefault="00000000">
            <w:pPr>
              <w:spacing w:before="60" w:after="60"/>
            </w:pPr>
            <w:r>
              <w:rPr>
                <w:sz w:val="19"/>
              </w:rPr>
              <w:t>ENUM</w:t>
            </w:r>
          </w:p>
        </w:tc>
        <w:tc>
          <w:tcPr>
            <w:tcW w:w="1872" w:type="dxa"/>
            <w:shd w:val="clear" w:color="auto" w:fill="FFFFFF"/>
          </w:tcPr>
          <w:p w14:paraId="3C74A17C" w14:textId="77777777" w:rsidR="00CC1B33" w:rsidRDefault="00000000">
            <w:pPr>
              <w:spacing w:before="60" w:after="60"/>
            </w:pPr>
            <w:r>
              <w:rPr>
                <w:sz w:val="19"/>
              </w:rPr>
              <w:t>NOT NULL, DEFAULT 'Open'</w:t>
            </w:r>
          </w:p>
        </w:tc>
        <w:tc>
          <w:tcPr>
            <w:tcW w:w="3600" w:type="dxa"/>
            <w:shd w:val="clear" w:color="auto" w:fill="FFFFFF"/>
          </w:tcPr>
          <w:p w14:paraId="6163E79D" w14:textId="77777777" w:rsidR="00CC1B33" w:rsidRDefault="00000000">
            <w:pPr>
              <w:spacing w:before="60" w:after="60"/>
            </w:pPr>
            <w:r>
              <w:rPr>
                <w:sz w:val="19"/>
              </w:rPr>
              <w:t xml:space="preserve">Open / </w:t>
            </w:r>
            <w:proofErr w:type="spellStart"/>
            <w:r>
              <w:rPr>
                <w:sz w:val="19"/>
              </w:rPr>
              <w:t>In_Progress</w:t>
            </w:r>
            <w:proofErr w:type="spellEnd"/>
            <w:r>
              <w:rPr>
                <w:sz w:val="19"/>
              </w:rPr>
              <w:t xml:space="preserve"> / </w:t>
            </w:r>
            <w:proofErr w:type="spellStart"/>
            <w:r>
              <w:rPr>
                <w:sz w:val="19"/>
              </w:rPr>
              <w:t>On_Site</w:t>
            </w:r>
            <w:proofErr w:type="spellEnd"/>
            <w:r>
              <w:rPr>
                <w:sz w:val="19"/>
              </w:rPr>
              <w:t xml:space="preserve"> / Resolved / Escalated / Unresolved</w:t>
            </w:r>
          </w:p>
        </w:tc>
      </w:tr>
      <w:tr w:rsidR="00CC1B33" w14:paraId="55D42280" w14:textId="77777777">
        <w:tc>
          <w:tcPr>
            <w:tcW w:w="2016" w:type="dxa"/>
            <w:shd w:val="clear" w:color="auto" w:fill="F2F5F8"/>
          </w:tcPr>
          <w:p w14:paraId="721EC555" w14:textId="77777777" w:rsidR="00CC1B33" w:rsidRDefault="00000000">
            <w:pPr>
              <w:spacing w:before="60" w:after="60"/>
            </w:pPr>
            <w:proofErr w:type="spellStart"/>
            <w:r>
              <w:rPr>
                <w:sz w:val="19"/>
              </w:rPr>
              <w:t>reporter_id</w:t>
            </w:r>
            <w:proofErr w:type="spellEnd"/>
          </w:p>
        </w:tc>
        <w:tc>
          <w:tcPr>
            <w:tcW w:w="1872" w:type="dxa"/>
            <w:shd w:val="clear" w:color="auto" w:fill="F2F5F8"/>
          </w:tcPr>
          <w:p w14:paraId="2185537A" w14:textId="77777777" w:rsidR="00CC1B33" w:rsidRDefault="00000000">
            <w:pPr>
              <w:spacing w:before="60" w:after="60"/>
            </w:pPr>
            <w:r>
              <w:rPr>
                <w:sz w:val="19"/>
              </w:rPr>
              <w:t>FK -&gt; User</w:t>
            </w:r>
          </w:p>
        </w:tc>
        <w:tc>
          <w:tcPr>
            <w:tcW w:w="1872" w:type="dxa"/>
            <w:shd w:val="clear" w:color="auto" w:fill="F2F5F8"/>
          </w:tcPr>
          <w:p w14:paraId="12E04411" w14:textId="77777777" w:rsidR="00CC1B33" w:rsidRDefault="00000000">
            <w:pPr>
              <w:spacing w:before="60" w:after="60"/>
            </w:pPr>
            <w:r>
              <w:rPr>
                <w:sz w:val="19"/>
              </w:rPr>
              <w:t>SET_NULL, Nullable</w:t>
            </w:r>
          </w:p>
        </w:tc>
        <w:tc>
          <w:tcPr>
            <w:tcW w:w="3600" w:type="dxa"/>
            <w:shd w:val="clear" w:color="auto" w:fill="F2F5F8"/>
          </w:tcPr>
          <w:p w14:paraId="40A0045C" w14:textId="77777777" w:rsidR="00CC1B33" w:rsidRDefault="00000000">
            <w:pPr>
              <w:spacing w:before="60" w:after="60"/>
            </w:pPr>
            <w:r>
              <w:rPr>
                <w:sz w:val="19"/>
              </w:rPr>
              <w:t>Sighting submitter; NULL for guest submissions</w:t>
            </w:r>
          </w:p>
        </w:tc>
      </w:tr>
      <w:tr w:rsidR="00CC1B33" w14:paraId="523FE612" w14:textId="77777777">
        <w:tc>
          <w:tcPr>
            <w:tcW w:w="2016" w:type="dxa"/>
            <w:shd w:val="clear" w:color="auto" w:fill="FFFFFF"/>
          </w:tcPr>
          <w:p w14:paraId="463C639D" w14:textId="77777777" w:rsidR="00CC1B33" w:rsidRDefault="00000000">
            <w:pPr>
              <w:spacing w:before="60" w:after="60"/>
            </w:pPr>
            <w:proofErr w:type="spellStart"/>
            <w:r>
              <w:rPr>
                <w:sz w:val="19"/>
              </w:rPr>
              <w:t>volunteer_id</w:t>
            </w:r>
            <w:proofErr w:type="spellEnd"/>
          </w:p>
        </w:tc>
        <w:tc>
          <w:tcPr>
            <w:tcW w:w="1872" w:type="dxa"/>
            <w:shd w:val="clear" w:color="auto" w:fill="FFFFFF"/>
          </w:tcPr>
          <w:p w14:paraId="15C65315" w14:textId="77777777" w:rsidR="00CC1B33" w:rsidRDefault="00000000">
            <w:pPr>
              <w:spacing w:before="60" w:after="60"/>
            </w:pPr>
            <w:r>
              <w:rPr>
                <w:sz w:val="19"/>
              </w:rPr>
              <w:t>FK -&gt; User</w:t>
            </w:r>
          </w:p>
        </w:tc>
        <w:tc>
          <w:tcPr>
            <w:tcW w:w="1872" w:type="dxa"/>
            <w:shd w:val="clear" w:color="auto" w:fill="FFFFFF"/>
          </w:tcPr>
          <w:p w14:paraId="746E0652" w14:textId="77777777" w:rsidR="00CC1B33" w:rsidRDefault="00000000">
            <w:pPr>
              <w:spacing w:before="60" w:after="60"/>
            </w:pPr>
            <w:r>
              <w:rPr>
                <w:sz w:val="19"/>
              </w:rPr>
              <w:t>SET_NULL, Nullable</w:t>
            </w:r>
          </w:p>
        </w:tc>
        <w:tc>
          <w:tcPr>
            <w:tcW w:w="3600" w:type="dxa"/>
            <w:shd w:val="clear" w:color="auto" w:fill="FFFFFF"/>
          </w:tcPr>
          <w:p w14:paraId="3BF572BF" w14:textId="77777777" w:rsidR="00CC1B33" w:rsidRDefault="00000000">
            <w:pPr>
              <w:spacing w:before="60" w:after="60"/>
            </w:pPr>
            <w:r>
              <w:rPr>
                <w:sz w:val="19"/>
              </w:rPr>
              <w:t>Assigned responder; set on atomic claim</w:t>
            </w:r>
          </w:p>
        </w:tc>
      </w:tr>
      <w:tr w:rsidR="00CC1B33" w14:paraId="46404209" w14:textId="77777777">
        <w:tc>
          <w:tcPr>
            <w:tcW w:w="2016" w:type="dxa"/>
            <w:shd w:val="clear" w:color="auto" w:fill="F2F5F8"/>
          </w:tcPr>
          <w:p w14:paraId="786A34D3" w14:textId="77777777" w:rsidR="00CC1B33" w:rsidRDefault="00000000">
            <w:pPr>
              <w:spacing w:before="60" w:after="60"/>
            </w:pPr>
            <w:proofErr w:type="spellStart"/>
            <w:r>
              <w:rPr>
                <w:sz w:val="19"/>
              </w:rPr>
              <w:t>response_time_min</w:t>
            </w:r>
            <w:proofErr w:type="spellEnd"/>
          </w:p>
        </w:tc>
        <w:tc>
          <w:tcPr>
            <w:tcW w:w="1872" w:type="dxa"/>
            <w:shd w:val="clear" w:color="auto" w:fill="F2F5F8"/>
          </w:tcPr>
          <w:p w14:paraId="1D797F43" w14:textId="77777777" w:rsidR="00CC1B33" w:rsidRDefault="00000000">
            <w:pPr>
              <w:spacing w:before="60" w:after="60"/>
            </w:pPr>
            <w:proofErr w:type="gramStart"/>
            <w:r>
              <w:rPr>
                <w:sz w:val="19"/>
              </w:rPr>
              <w:t>DECIMAL(</w:t>
            </w:r>
            <w:proofErr w:type="gramEnd"/>
            <w:r>
              <w:rPr>
                <w:sz w:val="19"/>
              </w:rPr>
              <w:t>6,1)</w:t>
            </w:r>
          </w:p>
        </w:tc>
        <w:tc>
          <w:tcPr>
            <w:tcW w:w="1872" w:type="dxa"/>
            <w:shd w:val="clear" w:color="auto" w:fill="F2F5F8"/>
          </w:tcPr>
          <w:p w14:paraId="5913E383" w14:textId="77777777" w:rsidR="00CC1B33" w:rsidRDefault="00000000">
            <w:pPr>
              <w:spacing w:before="60" w:after="60"/>
            </w:pPr>
            <w:r>
              <w:rPr>
                <w:sz w:val="19"/>
              </w:rPr>
              <w:t>Nullable</w:t>
            </w:r>
          </w:p>
        </w:tc>
        <w:tc>
          <w:tcPr>
            <w:tcW w:w="3600" w:type="dxa"/>
            <w:shd w:val="clear" w:color="auto" w:fill="F2F5F8"/>
          </w:tcPr>
          <w:p w14:paraId="6B0BFEF1" w14:textId="77777777" w:rsidR="00CC1B33" w:rsidRDefault="00000000">
            <w:pPr>
              <w:spacing w:before="60" w:after="60"/>
            </w:pPr>
            <w:r>
              <w:rPr>
                <w:sz w:val="19"/>
              </w:rPr>
              <w:t xml:space="preserve">Minutes between </w:t>
            </w:r>
            <w:proofErr w:type="spellStart"/>
            <w:r>
              <w:rPr>
                <w:sz w:val="19"/>
              </w:rPr>
              <w:t>created_at</w:t>
            </w:r>
            <w:proofErr w:type="spellEnd"/>
            <w:r>
              <w:rPr>
                <w:sz w:val="19"/>
              </w:rPr>
              <w:t xml:space="preserve"> and volunteer claim; VRS input</w:t>
            </w:r>
          </w:p>
        </w:tc>
      </w:tr>
      <w:tr w:rsidR="00CC1B33" w14:paraId="41474627" w14:textId="77777777">
        <w:tc>
          <w:tcPr>
            <w:tcW w:w="2016" w:type="dxa"/>
            <w:shd w:val="clear" w:color="auto" w:fill="FFFFFF"/>
          </w:tcPr>
          <w:p w14:paraId="2A322F0F" w14:textId="77777777" w:rsidR="00CC1B33" w:rsidRDefault="00000000">
            <w:pPr>
              <w:spacing w:before="60" w:after="60"/>
            </w:pPr>
            <w:proofErr w:type="spellStart"/>
            <w:r>
              <w:rPr>
                <w:sz w:val="19"/>
              </w:rPr>
              <w:t>celery_task_id</w:t>
            </w:r>
            <w:proofErr w:type="spellEnd"/>
          </w:p>
        </w:tc>
        <w:tc>
          <w:tcPr>
            <w:tcW w:w="1872" w:type="dxa"/>
            <w:shd w:val="clear" w:color="auto" w:fill="FFFFFF"/>
          </w:tcPr>
          <w:p w14:paraId="6244197B" w14:textId="77777777" w:rsidR="00CC1B33" w:rsidRDefault="00000000">
            <w:pPr>
              <w:spacing w:before="60" w:after="60"/>
            </w:pPr>
            <w:proofErr w:type="gramStart"/>
            <w:r>
              <w:rPr>
                <w:sz w:val="19"/>
              </w:rPr>
              <w:t>VARCHAR(</w:t>
            </w:r>
            <w:proofErr w:type="gramEnd"/>
            <w:r>
              <w:rPr>
                <w:sz w:val="19"/>
              </w:rPr>
              <w:t>255)</w:t>
            </w:r>
          </w:p>
        </w:tc>
        <w:tc>
          <w:tcPr>
            <w:tcW w:w="1872" w:type="dxa"/>
            <w:shd w:val="clear" w:color="auto" w:fill="FFFFFF"/>
          </w:tcPr>
          <w:p w14:paraId="69926503" w14:textId="77777777" w:rsidR="00CC1B33" w:rsidRDefault="00000000">
            <w:pPr>
              <w:spacing w:before="60" w:after="60"/>
            </w:pPr>
            <w:r>
              <w:rPr>
                <w:sz w:val="19"/>
              </w:rPr>
              <w:t>Nullable</w:t>
            </w:r>
          </w:p>
        </w:tc>
        <w:tc>
          <w:tcPr>
            <w:tcW w:w="3600" w:type="dxa"/>
            <w:shd w:val="clear" w:color="auto" w:fill="FFFFFF"/>
          </w:tcPr>
          <w:p w14:paraId="303A226C" w14:textId="77777777" w:rsidR="00CC1B33" w:rsidRDefault="00000000">
            <w:pPr>
              <w:spacing w:before="60" w:after="60"/>
            </w:pPr>
            <w:r>
              <w:rPr>
                <w:sz w:val="19"/>
              </w:rPr>
              <w:t>Active auto-release countdown Celery task ID; revoked on status update</w:t>
            </w:r>
          </w:p>
        </w:tc>
      </w:tr>
      <w:tr w:rsidR="00CC1B33" w14:paraId="38EDBFC9" w14:textId="77777777">
        <w:tc>
          <w:tcPr>
            <w:tcW w:w="2016" w:type="dxa"/>
            <w:shd w:val="clear" w:color="auto" w:fill="F2F5F8"/>
          </w:tcPr>
          <w:p w14:paraId="665B137E" w14:textId="77777777" w:rsidR="00CC1B33" w:rsidRDefault="00000000">
            <w:pPr>
              <w:spacing w:before="60" w:after="60"/>
            </w:pPr>
            <w:proofErr w:type="spellStart"/>
            <w:r>
              <w:rPr>
                <w:sz w:val="19"/>
              </w:rPr>
              <w:t>created_at</w:t>
            </w:r>
            <w:proofErr w:type="spellEnd"/>
          </w:p>
        </w:tc>
        <w:tc>
          <w:tcPr>
            <w:tcW w:w="1872" w:type="dxa"/>
            <w:shd w:val="clear" w:color="auto" w:fill="F2F5F8"/>
          </w:tcPr>
          <w:p w14:paraId="4F07B3FF" w14:textId="77777777" w:rsidR="00CC1B33" w:rsidRDefault="00000000">
            <w:pPr>
              <w:spacing w:before="60" w:after="60"/>
            </w:pPr>
            <w:r>
              <w:rPr>
                <w:sz w:val="19"/>
              </w:rPr>
              <w:t>TIMESTAMP</w:t>
            </w:r>
          </w:p>
        </w:tc>
        <w:tc>
          <w:tcPr>
            <w:tcW w:w="1872" w:type="dxa"/>
            <w:shd w:val="clear" w:color="auto" w:fill="F2F5F8"/>
          </w:tcPr>
          <w:p w14:paraId="759114B3" w14:textId="77777777" w:rsidR="00CC1B33" w:rsidRDefault="00000000">
            <w:pPr>
              <w:spacing w:before="60" w:after="60"/>
            </w:pPr>
            <w:r>
              <w:rPr>
                <w:sz w:val="19"/>
              </w:rPr>
              <w:t>NOT NULL</w:t>
            </w:r>
          </w:p>
        </w:tc>
        <w:tc>
          <w:tcPr>
            <w:tcW w:w="3600" w:type="dxa"/>
            <w:shd w:val="clear" w:color="auto" w:fill="F2F5F8"/>
          </w:tcPr>
          <w:p w14:paraId="59D419C7" w14:textId="77777777" w:rsidR="00CC1B33" w:rsidRDefault="00000000">
            <w:pPr>
              <w:spacing w:before="60" w:after="60"/>
            </w:pPr>
            <w:r>
              <w:rPr>
                <w:sz w:val="19"/>
              </w:rPr>
              <w:t>Case creation timestamp (</w:t>
            </w:r>
            <w:proofErr w:type="spellStart"/>
            <w:r>
              <w:rPr>
                <w:sz w:val="19"/>
              </w:rPr>
              <w:t>auto_now_add</w:t>
            </w:r>
            <w:proofErr w:type="spellEnd"/>
            <w:r>
              <w:rPr>
                <w:sz w:val="19"/>
              </w:rPr>
              <w:t>)</w:t>
            </w:r>
          </w:p>
        </w:tc>
      </w:tr>
      <w:tr w:rsidR="00CC1B33" w14:paraId="7B380529" w14:textId="77777777">
        <w:tc>
          <w:tcPr>
            <w:tcW w:w="2016" w:type="dxa"/>
            <w:shd w:val="clear" w:color="auto" w:fill="FFFFFF"/>
          </w:tcPr>
          <w:p w14:paraId="13E3495B" w14:textId="77777777" w:rsidR="00CC1B33" w:rsidRDefault="00000000">
            <w:pPr>
              <w:spacing w:before="60" w:after="60"/>
            </w:pPr>
            <w:proofErr w:type="spellStart"/>
            <w:r>
              <w:rPr>
                <w:sz w:val="19"/>
              </w:rPr>
              <w:t>updated_at</w:t>
            </w:r>
            <w:proofErr w:type="spellEnd"/>
          </w:p>
        </w:tc>
        <w:tc>
          <w:tcPr>
            <w:tcW w:w="1872" w:type="dxa"/>
            <w:shd w:val="clear" w:color="auto" w:fill="FFFFFF"/>
          </w:tcPr>
          <w:p w14:paraId="1181D88A" w14:textId="77777777" w:rsidR="00CC1B33" w:rsidRDefault="00000000">
            <w:pPr>
              <w:spacing w:before="60" w:after="60"/>
            </w:pPr>
            <w:r>
              <w:rPr>
                <w:sz w:val="19"/>
              </w:rPr>
              <w:t>TIMESTAMP</w:t>
            </w:r>
          </w:p>
        </w:tc>
        <w:tc>
          <w:tcPr>
            <w:tcW w:w="1872" w:type="dxa"/>
            <w:shd w:val="clear" w:color="auto" w:fill="FFFFFF"/>
          </w:tcPr>
          <w:p w14:paraId="3D5CED9D" w14:textId="77777777" w:rsidR="00CC1B33" w:rsidRDefault="00000000">
            <w:pPr>
              <w:spacing w:before="60" w:after="60"/>
            </w:pPr>
            <w:r>
              <w:rPr>
                <w:sz w:val="19"/>
              </w:rPr>
              <w:t>NOT NULL</w:t>
            </w:r>
          </w:p>
        </w:tc>
        <w:tc>
          <w:tcPr>
            <w:tcW w:w="3600" w:type="dxa"/>
            <w:shd w:val="clear" w:color="auto" w:fill="FFFFFF"/>
          </w:tcPr>
          <w:p w14:paraId="311484D1" w14:textId="77777777" w:rsidR="00CC1B33" w:rsidRDefault="00000000">
            <w:pPr>
              <w:spacing w:before="60" w:after="60"/>
            </w:pPr>
            <w:r>
              <w:rPr>
                <w:sz w:val="19"/>
              </w:rPr>
              <w:t>Last modification timestamp (</w:t>
            </w:r>
            <w:proofErr w:type="spellStart"/>
            <w:r>
              <w:rPr>
                <w:sz w:val="19"/>
              </w:rPr>
              <w:t>auto_now</w:t>
            </w:r>
            <w:proofErr w:type="spellEnd"/>
            <w:r>
              <w:rPr>
                <w:sz w:val="19"/>
              </w:rPr>
              <w:t>)</w:t>
            </w:r>
          </w:p>
        </w:tc>
      </w:tr>
    </w:tbl>
    <w:p w14:paraId="2F2B01C9" w14:textId="77777777" w:rsidR="00CC1B33" w:rsidRDefault="00CC1B33">
      <w:pPr>
        <w:spacing w:after="120"/>
      </w:pPr>
    </w:p>
    <w:p w14:paraId="1FF05AA8" w14:textId="28168591" w:rsidR="00CC1B33" w:rsidRDefault="00000000">
      <w:pPr>
        <w:keepNext/>
        <w:spacing w:before="240" w:after="80"/>
      </w:pPr>
      <w:r>
        <w:rPr>
          <w:b/>
          <w:sz w:val="20"/>
        </w:rPr>
        <w:t>Table 3.6</w:t>
      </w:r>
    </w:p>
    <w:p w14:paraId="7A982FB0" w14:textId="17CE5723" w:rsidR="009A734C" w:rsidRDefault="009A734C" w:rsidP="009A734C">
      <w:pPr>
        <w:pStyle w:val="Caption"/>
        <w:keepNext/>
      </w:pPr>
      <w:bookmarkStart w:id="37" w:name="_Toc238243921"/>
      <w:r>
        <w:t xml:space="preserve">Table </w:t>
      </w:r>
      <w:fldSimple w:instr=" SEQ Table \* ARABIC ">
        <w:r w:rsidR="00AF565B">
          <w:rPr>
            <w:noProof/>
          </w:rPr>
          <w:t>11</w:t>
        </w:r>
      </w:fldSimple>
      <w:r w:rsidRPr="002F6740">
        <w:t xml:space="preserve">: Data Dictionary — </w:t>
      </w:r>
      <w:proofErr w:type="spellStart"/>
      <w:r w:rsidRPr="002F6740">
        <w:t>CaseStatusLog</w:t>
      </w:r>
      <w:proofErr w:type="spellEnd"/>
      <w:r w:rsidRPr="002F6740">
        <w:t xml:space="preserve"> Table</w:t>
      </w:r>
      <w:bookmarkEnd w:id="37"/>
    </w:p>
    <w:tbl>
      <w:tblPr>
        <w:tblStyle w:val="TableGrid"/>
        <w:tblW w:w="0" w:type="auto"/>
        <w:tblLook w:val="04A0" w:firstRow="1" w:lastRow="0" w:firstColumn="1" w:lastColumn="0" w:noHBand="0" w:noVBand="1"/>
      </w:tblPr>
      <w:tblGrid>
        <w:gridCol w:w="1875"/>
        <w:gridCol w:w="1802"/>
        <w:gridCol w:w="1726"/>
        <w:gridCol w:w="3122"/>
      </w:tblGrid>
      <w:tr w:rsidR="00CC1B33" w14:paraId="3F01BBB0" w14:textId="77777777">
        <w:tc>
          <w:tcPr>
            <w:tcW w:w="2016" w:type="dxa"/>
            <w:shd w:val="clear" w:color="auto" w:fill="1F4E79"/>
          </w:tcPr>
          <w:p w14:paraId="62D2A251" w14:textId="77777777" w:rsidR="00CC1B33" w:rsidRDefault="00000000">
            <w:pPr>
              <w:spacing w:before="80" w:after="80"/>
              <w:jc w:val="center"/>
            </w:pPr>
            <w:r>
              <w:rPr>
                <w:b/>
                <w:color w:val="FFFFFF"/>
                <w:sz w:val="20"/>
              </w:rPr>
              <w:t>Column Name</w:t>
            </w:r>
          </w:p>
        </w:tc>
        <w:tc>
          <w:tcPr>
            <w:tcW w:w="1872" w:type="dxa"/>
            <w:shd w:val="clear" w:color="auto" w:fill="1F4E79"/>
          </w:tcPr>
          <w:p w14:paraId="45A9DB9C" w14:textId="77777777" w:rsidR="00CC1B33" w:rsidRDefault="00000000">
            <w:pPr>
              <w:spacing w:before="80" w:after="80"/>
              <w:jc w:val="center"/>
            </w:pPr>
            <w:r>
              <w:rPr>
                <w:b/>
                <w:color w:val="FFFFFF"/>
                <w:sz w:val="20"/>
              </w:rPr>
              <w:t>Data Type</w:t>
            </w:r>
          </w:p>
        </w:tc>
        <w:tc>
          <w:tcPr>
            <w:tcW w:w="1872" w:type="dxa"/>
            <w:shd w:val="clear" w:color="auto" w:fill="1F4E79"/>
          </w:tcPr>
          <w:p w14:paraId="205AD5E0" w14:textId="77777777" w:rsidR="00CC1B33" w:rsidRDefault="00000000">
            <w:pPr>
              <w:spacing w:before="80" w:after="80"/>
              <w:jc w:val="center"/>
            </w:pPr>
            <w:r>
              <w:rPr>
                <w:b/>
                <w:color w:val="FFFFFF"/>
                <w:sz w:val="20"/>
              </w:rPr>
              <w:t>Constraints</w:t>
            </w:r>
          </w:p>
        </w:tc>
        <w:tc>
          <w:tcPr>
            <w:tcW w:w="3600" w:type="dxa"/>
            <w:shd w:val="clear" w:color="auto" w:fill="1F4E79"/>
          </w:tcPr>
          <w:p w14:paraId="57CBC2EC" w14:textId="77777777" w:rsidR="00CC1B33" w:rsidRDefault="00000000">
            <w:pPr>
              <w:spacing w:before="80" w:after="80"/>
              <w:jc w:val="center"/>
            </w:pPr>
            <w:r>
              <w:rPr>
                <w:b/>
                <w:color w:val="FFFFFF"/>
                <w:sz w:val="20"/>
              </w:rPr>
              <w:t>Description</w:t>
            </w:r>
          </w:p>
        </w:tc>
      </w:tr>
      <w:tr w:rsidR="00CC1B33" w14:paraId="232C9677" w14:textId="77777777">
        <w:tc>
          <w:tcPr>
            <w:tcW w:w="2016" w:type="dxa"/>
            <w:shd w:val="clear" w:color="auto" w:fill="FFFFFF"/>
          </w:tcPr>
          <w:p w14:paraId="408A349E" w14:textId="77777777" w:rsidR="00CC1B33" w:rsidRDefault="00000000">
            <w:pPr>
              <w:spacing w:before="60" w:after="60"/>
            </w:pPr>
            <w:proofErr w:type="spellStart"/>
            <w:r>
              <w:rPr>
                <w:sz w:val="19"/>
              </w:rPr>
              <w:t>log_id</w:t>
            </w:r>
            <w:proofErr w:type="spellEnd"/>
          </w:p>
        </w:tc>
        <w:tc>
          <w:tcPr>
            <w:tcW w:w="1872" w:type="dxa"/>
            <w:shd w:val="clear" w:color="auto" w:fill="FFFFFF"/>
          </w:tcPr>
          <w:p w14:paraId="11115789" w14:textId="77777777" w:rsidR="00CC1B33" w:rsidRDefault="00000000">
            <w:pPr>
              <w:spacing w:before="60" w:after="60"/>
            </w:pPr>
            <w:proofErr w:type="gramStart"/>
            <w:r>
              <w:rPr>
                <w:sz w:val="19"/>
              </w:rPr>
              <w:t>VARCHAR(</w:t>
            </w:r>
            <w:proofErr w:type="gramEnd"/>
            <w:r>
              <w:rPr>
                <w:sz w:val="19"/>
              </w:rPr>
              <w:t>20)</w:t>
            </w:r>
          </w:p>
        </w:tc>
        <w:tc>
          <w:tcPr>
            <w:tcW w:w="1872" w:type="dxa"/>
            <w:shd w:val="clear" w:color="auto" w:fill="FFFFFF"/>
          </w:tcPr>
          <w:p w14:paraId="6157D6D8" w14:textId="77777777" w:rsidR="00CC1B33" w:rsidRDefault="00000000">
            <w:pPr>
              <w:spacing w:before="60" w:after="60"/>
            </w:pPr>
            <w:r>
              <w:rPr>
                <w:sz w:val="19"/>
              </w:rPr>
              <w:t>PK</w:t>
            </w:r>
          </w:p>
        </w:tc>
        <w:tc>
          <w:tcPr>
            <w:tcW w:w="3600" w:type="dxa"/>
            <w:shd w:val="clear" w:color="auto" w:fill="FFFFFF"/>
          </w:tcPr>
          <w:p w14:paraId="01D9FF87" w14:textId="77777777" w:rsidR="00CC1B33" w:rsidRDefault="00000000">
            <w:pPr>
              <w:spacing w:before="60" w:after="60"/>
            </w:pPr>
            <w:r>
              <w:rPr>
                <w:sz w:val="19"/>
              </w:rPr>
              <w:t>Sequential LOG-</w:t>
            </w:r>
            <w:proofErr w:type="spellStart"/>
            <w:r>
              <w:rPr>
                <w:sz w:val="19"/>
              </w:rPr>
              <w:t>xxxx</w:t>
            </w:r>
            <w:proofErr w:type="spellEnd"/>
            <w:r>
              <w:rPr>
                <w:sz w:val="19"/>
              </w:rPr>
              <w:t xml:space="preserve"> format; append-only (no UPDATE or DELETE permitted via API)</w:t>
            </w:r>
          </w:p>
        </w:tc>
      </w:tr>
      <w:tr w:rsidR="00CC1B33" w14:paraId="76815329" w14:textId="77777777">
        <w:tc>
          <w:tcPr>
            <w:tcW w:w="2016" w:type="dxa"/>
            <w:shd w:val="clear" w:color="auto" w:fill="F2F5F8"/>
          </w:tcPr>
          <w:p w14:paraId="00952476" w14:textId="77777777" w:rsidR="00CC1B33" w:rsidRDefault="00000000">
            <w:pPr>
              <w:spacing w:before="60" w:after="60"/>
            </w:pPr>
            <w:r>
              <w:rPr>
                <w:sz w:val="19"/>
              </w:rPr>
              <w:t>case</w:t>
            </w:r>
          </w:p>
        </w:tc>
        <w:tc>
          <w:tcPr>
            <w:tcW w:w="1872" w:type="dxa"/>
            <w:shd w:val="clear" w:color="auto" w:fill="F2F5F8"/>
          </w:tcPr>
          <w:p w14:paraId="74A46315" w14:textId="77777777" w:rsidR="00CC1B33" w:rsidRDefault="00000000">
            <w:pPr>
              <w:spacing w:before="60" w:after="60"/>
            </w:pPr>
            <w:r>
              <w:rPr>
                <w:sz w:val="19"/>
              </w:rPr>
              <w:t>FK -&gt; Case</w:t>
            </w:r>
          </w:p>
        </w:tc>
        <w:tc>
          <w:tcPr>
            <w:tcW w:w="1872" w:type="dxa"/>
            <w:shd w:val="clear" w:color="auto" w:fill="F2F5F8"/>
          </w:tcPr>
          <w:p w14:paraId="617A20E0" w14:textId="77777777" w:rsidR="00CC1B33" w:rsidRDefault="00000000">
            <w:pPr>
              <w:spacing w:before="60" w:after="60"/>
            </w:pPr>
            <w:r>
              <w:rPr>
                <w:sz w:val="19"/>
              </w:rPr>
              <w:t>CASCADE, NOT NULL</w:t>
            </w:r>
          </w:p>
        </w:tc>
        <w:tc>
          <w:tcPr>
            <w:tcW w:w="3600" w:type="dxa"/>
            <w:shd w:val="clear" w:color="auto" w:fill="F2F5F8"/>
          </w:tcPr>
          <w:p w14:paraId="254C2DAF" w14:textId="77777777" w:rsidR="00CC1B33" w:rsidRDefault="00000000">
            <w:pPr>
              <w:spacing w:before="60" w:after="60"/>
            </w:pPr>
            <w:r>
              <w:rPr>
                <w:sz w:val="19"/>
              </w:rPr>
              <w:t>The case whose status changed; logs cascade-delete with case</w:t>
            </w:r>
          </w:p>
        </w:tc>
      </w:tr>
      <w:tr w:rsidR="00CC1B33" w14:paraId="6D8567DE" w14:textId="77777777">
        <w:tc>
          <w:tcPr>
            <w:tcW w:w="2016" w:type="dxa"/>
            <w:shd w:val="clear" w:color="auto" w:fill="FFFFFF"/>
          </w:tcPr>
          <w:p w14:paraId="5A603BC3" w14:textId="77777777" w:rsidR="00CC1B33" w:rsidRDefault="00000000">
            <w:pPr>
              <w:spacing w:before="60" w:after="60"/>
            </w:pPr>
            <w:r>
              <w:rPr>
                <w:sz w:val="19"/>
              </w:rPr>
              <w:t>actor</w:t>
            </w:r>
          </w:p>
        </w:tc>
        <w:tc>
          <w:tcPr>
            <w:tcW w:w="1872" w:type="dxa"/>
            <w:shd w:val="clear" w:color="auto" w:fill="FFFFFF"/>
          </w:tcPr>
          <w:p w14:paraId="38E18906" w14:textId="77777777" w:rsidR="00CC1B33" w:rsidRDefault="00000000">
            <w:pPr>
              <w:spacing w:before="60" w:after="60"/>
            </w:pPr>
            <w:r>
              <w:rPr>
                <w:sz w:val="19"/>
              </w:rPr>
              <w:t>FK -&gt; User</w:t>
            </w:r>
          </w:p>
        </w:tc>
        <w:tc>
          <w:tcPr>
            <w:tcW w:w="1872" w:type="dxa"/>
            <w:shd w:val="clear" w:color="auto" w:fill="FFFFFF"/>
          </w:tcPr>
          <w:p w14:paraId="3F527536" w14:textId="77777777" w:rsidR="00CC1B33" w:rsidRDefault="00000000">
            <w:pPr>
              <w:spacing w:before="60" w:after="60"/>
            </w:pPr>
            <w:r>
              <w:rPr>
                <w:sz w:val="19"/>
              </w:rPr>
              <w:t>SET_NULL, Nullable</w:t>
            </w:r>
          </w:p>
        </w:tc>
        <w:tc>
          <w:tcPr>
            <w:tcW w:w="3600" w:type="dxa"/>
            <w:shd w:val="clear" w:color="auto" w:fill="FFFFFF"/>
          </w:tcPr>
          <w:p w14:paraId="59675DC6" w14:textId="77777777" w:rsidR="00CC1B33" w:rsidRDefault="00000000">
            <w:pPr>
              <w:spacing w:before="60" w:after="60"/>
            </w:pPr>
            <w:r>
              <w:rPr>
                <w:sz w:val="19"/>
              </w:rPr>
              <w:t>User who triggered the transition; NULL for system-generated transitions (auto-release)</w:t>
            </w:r>
          </w:p>
        </w:tc>
      </w:tr>
      <w:tr w:rsidR="00CC1B33" w14:paraId="77A26B3E" w14:textId="77777777">
        <w:tc>
          <w:tcPr>
            <w:tcW w:w="2016" w:type="dxa"/>
            <w:shd w:val="clear" w:color="auto" w:fill="F2F5F8"/>
          </w:tcPr>
          <w:p w14:paraId="31EEA1EA" w14:textId="77777777" w:rsidR="00CC1B33" w:rsidRDefault="00000000">
            <w:pPr>
              <w:spacing w:before="60" w:after="60"/>
            </w:pPr>
            <w:proofErr w:type="spellStart"/>
            <w:r>
              <w:rPr>
                <w:sz w:val="19"/>
              </w:rPr>
              <w:t>old_status</w:t>
            </w:r>
            <w:proofErr w:type="spellEnd"/>
          </w:p>
        </w:tc>
        <w:tc>
          <w:tcPr>
            <w:tcW w:w="1872" w:type="dxa"/>
            <w:shd w:val="clear" w:color="auto" w:fill="F2F5F8"/>
          </w:tcPr>
          <w:p w14:paraId="2AC66800" w14:textId="77777777" w:rsidR="00CC1B33" w:rsidRDefault="00000000">
            <w:pPr>
              <w:spacing w:before="60" w:after="60"/>
            </w:pPr>
            <w:proofErr w:type="gramStart"/>
            <w:r>
              <w:rPr>
                <w:sz w:val="19"/>
              </w:rPr>
              <w:t>VARCHAR(</w:t>
            </w:r>
            <w:proofErr w:type="gramEnd"/>
            <w:r>
              <w:rPr>
                <w:sz w:val="19"/>
              </w:rPr>
              <w:t>20)</w:t>
            </w:r>
          </w:p>
        </w:tc>
        <w:tc>
          <w:tcPr>
            <w:tcW w:w="1872" w:type="dxa"/>
            <w:shd w:val="clear" w:color="auto" w:fill="F2F5F8"/>
          </w:tcPr>
          <w:p w14:paraId="1890813F" w14:textId="77777777" w:rsidR="00CC1B33" w:rsidRDefault="00000000">
            <w:pPr>
              <w:spacing w:before="60" w:after="60"/>
            </w:pPr>
            <w:r>
              <w:rPr>
                <w:sz w:val="19"/>
              </w:rPr>
              <w:t>NOT NULL</w:t>
            </w:r>
          </w:p>
        </w:tc>
        <w:tc>
          <w:tcPr>
            <w:tcW w:w="3600" w:type="dxa"/>
            <w:shd w:val="clear" w:color="auto" w:fill="F2F5F8"/>
          </w:tcPr>
          <w:p w14:paraId="7ABB1F08" w14:textId="77777777" w:rsidR="00CC1B33" w:rsidRDefault="00000000">
            <w:pPr>
              <w:spacing w:before="60" w:after="60"/>
            </w:pPr>
            <w:r>
              <w:rPr>
                <w:sz w:val="19"/>
              </w:rPr>
              <w:t>Status value before the transition</w:t>
            </w:r>
          </w:p>
        </w:tc>
      </w:tr>
      <w:tr w:rsidR="00CC1B33" w14:paraId="5F29F66F" w14:textId="77777777">
        <w:tc>
          <w:tcPr>
            <w:tcW w:w="2016" w:type="dxa"/>
            <w:shd w:val="clear" w:color="auto" w:fill="FFFFFF"/>
          </w:tcPr>
          <w:p w14:paraId="2CF914BF" w14:textId="77777777" w:rsidR="00CC1B33" w:rsidRDefault="00000000">
            <w:pPr>
              <w:spacing w:before="60" w:after="60"/>
            </w:pPr>
            <w:proofErr w:type="spellStart"/>
            <w:r>
              <w:rPr>
                <w:sz w:val="19"/>
              </w:rPr>
              <w:t>new_status</w:t>
            </w:r>
            <w:proofErr w:type="spellEnd"/>
          </w:p>
        </w:tc>
        <w:tc>
          <w:tcPr>
            <w:tcW w:w="1872" w:type="dxa"/>
            <w:shd w:val="clear" w:color="auto" w:fill="FFFFFF"/>
          </w:tcPr>
          <w:p w14:paraId="6A9DBA87" w14:textId="77777777" w:rsidR="00CC1B33" w:rsidRDefault="00000000">
            <w:pPr>
              <w:spacing w:before="60" w:after="60"/>
            </w:pPr>
            <w:proofErr w:type="gramStart"/>
            <w:r>
              <w:rPr>
                <w:sz w:val="19"/>
              </w:rPr>
              <w:t>VARCHAR(</w:t>
            </w:r>
            <w:proofErr w:type="gramEnd"/>
            <w:r>
              <w:rPr>
                <w:sz w:val="19"/>
              </w:rPr>
              <w:t>20)</w:t>
            </w:r>
          </w:p>
        </w:tc>
        <w:tc>
          <w:tcPr>
            <w:tcW w:w="1872" w:type="dxa"/>
            <w:shd w:val="clear" w:color="auto" w:fill="FFFFFF"/>
          </w:tcPr>
          <w:p w14:paraId="4009B066" w14:textId="77777777" w:rsidR="00CC1B33" w:rsidRDefault="00000000">
            <w:pPr>
              <w:spacing w:before="60" w:after="60"/>
            </w:pPr>
            <w:r>
              <w:rPr>
                <w:sz w:val="19"/>
              </w:rPr>
              <w:t>NOT NULL</w:t>
            </w:r>
          </w:p>
        </w:tc>
        <w:tc>
          <w:tcPr>
            <w:tcW w:w="3600" w:type="dxa"/>
            <w:shd w:val="clear" w:color="auto" w:fill="FFFFFF"/>
          </w:tcPr>
          <w:p w14:paraId="4EC10D59" w14:textId="77777777" w:rsidR="00CC1B33" w:rsidRDefault="00000000">
            <w:pPr>
              <w:spacing w:before="60" w:after="60"/>
            </w:pPr>
            <w:r>
              <w:rPr>
                <w:sz w:val="19"/>
              </w:rPr>
              <w:t>Status value after the transition</w:t>
            </w:r>
          </w:p>
        </w:tc>
      </w:tr>
      <w:tr w:rsidR="00CC1B33" w14:paraId="7501652D" w14:textId="77777777">
        <w:tc>
          <w:tcPr>
            <w:tcW w:w="2016" w:type="dxa"/>
            <w:shd w:val="clear" w:color="auto" w:fill="F2F5F8"/>
          </w:tcPr>
          <w:p w14:paraId="67DFD7C3" w14:textId="77777777" w:rsidR="00CC1B33" w:rsidRDefault="00000000">
            <w:pPr>
              <w:spacing w:before="60" w:after="60"/>
            </w:pPr>
            <w:proofErr w:type="spellStart"/>
            <w:r>
              <w:rPr>
                <w:sz w:val="19"/>
              </w:rPr>
              <w:t>changed_at</w:t>
            </w:r>
            <w:proofErr w:type="spellEnd"/>
          </w:p>
        </w:tc>
        <w:tc>
          <w:tcPr>
            <w:tcW w:w="1872" w:type="dxa"/>
            <w:shd w:val="clear" w:color="auto" w:fill="F2F5F8"/>
          </w:tcPr>
          <w:p w14:paraId="11655312" w14:textId="77777777" w:rsidR="00CC1B33" w:rsidRDefault="00000000">
            <w:pPr>
              <w:spacing w:before="60" w:after="60"/>
            </w:pPr>
            <w:r>
              <w:rPr>
                <w:sz w:val="19"/>
              </w:rPr>
              <w:t>TIMESTAMP</w:t>
            </w:r>
          </w:p>
        </w:tc>
        <w:tc>
          <w:tcPr>
            <w:tcW w:w="1872" w:type="dxa"/>
            <w:shd w:val="clear" w:color="auto" w:fill="F2F5F8"/>
          </w:tcPr>
          <w:p w14:paraId="77309D59" w14:textId="77777777" w:rsidR="00CC1B33" w:rsidRDefault="00000000">
            <w:pPr>
              <w:spacing w:before="60" w:after="60"/>
            </w:pPr>
            <w:r>
              <w:rPr>
                <w:sz w:val="19"/>
              </w:rPr>
              <w:t>NOT NULL</w:t>
            </w:r>
          </w:p>
        </w:tc>
        <w:tc>
          <w:tcPr>
            <w:tcW w:w="3600" w:type="dxa"/>
            <w:shd w:val="clear" w:color="auto" w:fill="F2F5F8"/>
          </w:tcPr>
          <w:p w14:paraId="1F1147EF" w14:textId="77777777" w:rsidR="00CC1B33" w:rsidRDefault="00000000">
            <w:pPr>
              <w:spacing w:before="60" w:after="60"/>
            </w:pPr>
            <w:r>
              <w:rPr>
                <w:sz w:val="19"/>
              </w:rPr>
              <w:t>UTC time of status change (</w:t>
            </w:r>
            <w:proofErr w:type="spellStart"/>
            <w:r>
              <w:rPr>
                <w:sz w:val="19"/>
              </w:rPr>
              <w:t>auto_now_add</w:t>
            </w:r>
            <w:proofErr w:type="spellEnd"/>
            <w:r>
              <w:rPr>
                <w:sz w:val="19"/>
              </w:rPr>
              <w:t>)</w:t>
            </w:r>
          </w:p>
        </w:tc>
      </w:tr>
      <w:tr w:rsidR="00CC1B33" w14:paraId="3461DC61" w14:textId="77777777">
        <w:tc>
          <w:tcPr>
            <w:tcW w:w="2016" w:type="dxa"/>
            <w:shd w:val="clear" w:color="auto" w:fill="FFFFFF"/>
          </w:tcPr>
          <w:p w14:paraId="519368E1" w14:textId="77777777" w:rsidR="00CC1B33" w:rsidRDefault="00000000">
            <w:pPr>
              <w:spacing w:before="60" w:after="60"/>
            </w:pPr>
            <w:r>
              <w:rPr>
                <w:sz w:val="19"/>
              </w:rPr>
              <w:t>note</w:t>
            </w:r>
          </w:p>
        </w:tc>
        <w:tc>
          <w:tcPr>
            <w:tcW w:w="1872" w:type="dxa"/>
            <w:shd w:val="clear" w:color="auto" w:fill="FFFFFF"/>
          </w:tcPr>
          <w:p w14:paraId="1F2B718F" w14:textId="77777777" w:rsidR="00CC1B33" w:rsidRDefault="00000000">
            <w:pPr>
              <w:spacing w:before="60" w:after="60"/>
            </w:pPr>
            <w:proofErr w:type="gramStart"/>
            <w:r>
              <w:rPr>
                <w:sz w:val="19"/>
              </w:rPr>
              <w:t>VARCHAR(</w:t>
            </w:r>
            <w:proofErr w:type="gramEnd"/>
            <w:r>
              <w:rPr>
                <w:sz w:val="19"/>
              </w:rPr>
              <w:t>500)</w:t>
            </w:r>
          </w:p>
        </w:tc>
        <w:tc>
          <w:tcPr>
            <w:tcW w:w="1872" w:type="dxa"/>
            <w:shd w:val="clear" w:color="auto" w:fill="FFFFFF"/>
          </w:tcPr>
          <w:p w14:paraId="60B02B0D" w14:textId="77777777" w:rsidR="00CC1B33" w:rsidRDefault="00000000">
            <w:pPr>
              <w:spacing w:before="60" w:after="60"/>
            </w:pPr>
            <w:r>
              <w:rPr>
                <w:sz w:val="19"/>
              </w:rPr>
              <w:t>Blank allowed</w:t>
            </w:r>
          </w:p>
        </w:tc>
        <w:tc>
          <w:tcPr>
            <w:tcW w:w="3600" w:type="dxa"/>
            <w:shd w:val="clear" w:color="auto" w:fill="FFFFFF"/>
          </w:tcPr>
          <w:p w14:paraId="61708316" w14:textId="77777777" w:rsidR="00CC1B33" w:rsidRDefault="00000000">
            <w:pPr>
              <w:spacing w:before="60" w:after="60"/>
            </w:pPr>
            <w:r>
              <w:rPr>
                <w:sz w:val="19"/>
              </w:rPr>
              <w:t>Optional free-text note from volunteer or NGO Admin</w:t>
            </w:r>
          </w:p>
        </w:tc>
      </w:tr>
      <w:tr w:rsidR="00CC1B33" w14:paraId="207639CF" w14:textId="77777777">
        <w:tc>
          <w:tcPr>
            <w:tcW w:w="2016" w:type="dxa"/>
            <w:shd w:val="clear" w:color="auto" w:fill="F2F5F8"/>
          </w:tcPr>
          <w:p w14:paraId="2950329B" w14:textId="77777777" w:rsidR="00CC1B33" w:rsidRDefault="00000000">
            <w:pPr>
              <w:spacing w:before="60" w:after="60"/>
            </w:pPr>
            <w:proofErr w:type="spellStart"/>
            <w:r>
              <w:rPr>
                <w:sz w:val="19"/>
              </w:rPr>
              <w:t>is_auto_release</w:t>
            </w:r>
            <w:proofErr w:type="spellEnd"/>
          </w:p>
        </w:tc>
        <w:tc>
          <w:tcPr>
            <w:tcW w:w="1872" w:type="dxa"/>
            <w:shd w:val="clear" w:color="auto" w:fill="F2F5F8"/>
          </w:tcPr>
          <w:p w14:paraId="04B23516" w14:textId="77777777" w:rsidR="00CC1B33" w:rsidRDefault="00000000">
            <w:pPr>
              <w:spacing w:before="60" w:after="60"/>
            </w:pPr>
            <w:r>
              <w:rPr>
                <w:sz w:val="19"/>
              </w:rPr>
              <w:t>BOOLEAN</w:t>
            </w:r>
          </w:p>
        </w:tc>
        <w:tc>
          <w:tcPr>
            <w:tcW w:w="1872" w:type="dxa"/>
            <w:shd w:val="clear" w:color="auto" w:fill="F2F5F8"/>
          </w:tcPr>
          <w:p w14:paraId="43AB3920" w14:textId="77777777" w:rsidR="00CC1B33" w:rsidRDefault="00000000">
            <w:pPr>
              <w:spacing w:before="60" w:after="60"/>
            </w:pPr>
            <w:r>
              <w:rPr>
                <w:sz w:val="19"/>
              </w:rPr>
              <w:t>DEFAULT FALSE</w:t>
            </w:r>
          </w:p>
        </w:tc>
        <w:tc>
          <w:tcPr>
            <w:tcW w:w="3600" w:type="dxa"/>
            <w:shd w:val="clear" w:color="auto" w:fill="F2F5F8"/>
          </w:tcPr>
          <w:p w14:paraId="1ABB59F1" w14:textId="77777777" w:rsidR="00CC1B33" w:rsidRDefault="00000000">
            <w:pPr>
              <w:spacing w:before="60" w:after="60"/>
            </w:pPr>
            <w:r>
              <w:rPr>
                <w:sz w:val="19"/>
              </w:rPr>
              <w:t>TRUE when triggered by Celery auto-release task, not a human actor</w:t>
            </w:r>
          </w:p>
        </w:tc>
      </w:tr>
    </w:tbl>
    <w:p w14:paraId="72948A12" w14:textId="77777777" w:rsidR="00CC1B33" w:rsidRDefault="00CC1B33">
      <w:pPr>
        <w:spacing w:after="120"/>
      </w:pPr>
    </w:p>
    <w:p w14:paraId="4781C681" w14:textId="4655F7A6" w:rsidR="00CC1B33" w:rsidRDefault="00000000">
      <w:pPr>
        <w:keepNext/>
        <w:spacing w:before="240" w:after="80"/>
      </w:pPr>
      <w:r>
        <w:rPr>
          <w:b/>
          <w:sz w:val="20"/>
        </w:rPr>
        <w:t>Table 3.7</w:t>
      </w:r>
    </w:p>
    <w:p w14:paraId="5BAF7E1B" w14:textId="2CB81CD3" w:rsidR="009A734C" w:rsidRDefault="009A734C" w:rsidP="009A734C">
      <w:pPr>
        <w:pStyle w:val="Caption"/>
        <w:keepNext/>
      </w:pPr>
      <w:bookmarkStart w:id="38" w:name="_Toc238243922"/>
      <w:r>
        <w:t xml:space="preserve">Table </w:t>
      </w:r>
      <w:fldSimple w:instr=" SEQ Table \* ARABIC ">
        <w:r w:rsidR="00AF565B">
          <w:rPr>
            <w:noProof/>
          </w:rPr>
          <w:t>12</w:t>
        </w:r>
      </w:fldSimple>
      <w:r w:rsidRPr="006A199B">
        <w:t xml:space="preserve">: Data Dictionary — </w:t>
      </w:r>
      <w:proofErr w:type="spellStart"/>
      <w:r w:rsidRPr="006A199B">
        <w:t>VolunteerReliabilityScore</w:t>
      </w:r>
      <w:proofErr w:type="spellEnd"/>
      <w:r w:rsidRPr="006A199B">
        <w:t xml:space="preserve"> Table</w:t>
      </w:r>
      <w:bookmarkEnd w:id="38"/>
    </w:p>
    <w:tbl>
      <w:tblPr>
        <w:tblStyle w:val="TableGrid"/>
        <w:tblW w:w="0" w:type="auto"/>
        <w:tblLook w:val="04A0" w:firstRow="1" w:lastRow="0" w:firstColumn="1" w:lastColumn="0" w:noHBand="0" w:noVBand="1"/>
      </w:tblPr>
      <w:tblGrid>
        <w:gridCol w:w="2075"/>
        <w:gridCol w:w="1693"/>
        <w:gridCol w:w="1586"/>
        <w:gridCol w:w="3171"/>
      </w:tblGrid>
      <w:tr w:rsidR="00CC1B33" w14:paraId="0AAB7FEC" w14:textId="77777777">
        <w:tc>
          <w:tcPr>
            <w:tcW w:w="2016" w:type="dxa"/>
            <w:shd w:val="clear" w:color="auto" w:fill="1F4E79"/>
          </w:tcPr>
          <w:p w14:paraId="58A92757" w14:textId="77777777" w:rsidR="00CC1B33" w:rsidRDefault="00000000">
            <w:pPr>
              <w:spacing w:before="80" w:after="80"/>
              <w:jc w:val="center"/>
            </w:pPr>
            <w:r>
              <w:rPr>
                <w:b/>
                <w:color w:val="FFFFFF"/>
                <w:sz w:val="20"/>
              </w:rPr>
              <w:t>Column Name</w:t>
            </w:r>
          </w:p>
        </w:tc>
        <w:tc>
          <w:tcPr>
            <w:tcW w:w="1872" w:type="dxa"/>
            <w:shd w:val="clear" w:color="auto" w:fill="1F4E79"/>
          </w:tcPr>
          <w:p w14:paraId="6C5724B2" w14:textId="77777777" w:rsidR="00CC1B33" w:rsidRDefault="00000000">
            <w:pPr>
              <w:spacing w:before="80" w:after="80"/>
              <w:jc w:val="center"/>
            </w:pPr>
            <w:r>
              <w:rPr>
                <w:b/>
                <w:color w:val="FFFFFF"/>
                <w:sz w:val="20"/>
              </w:rPr>
              <w:t>Data Type</w:t>
            </w:r>
          </w:p>
        </w:tc>
        <w:tc>
          <w:tcPr>
            <w:tcW w:w="1872" w:type="dxa"/>
            <w:shd w:val="clear" w:color="auto" w:fill="1F4E79"/>
          </w:tcPr>
          <w:p w14:paraId="6627B6AD" w14:textId="77777777" w:rsidR="00CC1B33" w:rsidRDefault="00000000">
            <w:pPr>
              <w:spacing w:before="80" w:after="80"/>
              <w:jc w:val="center"/>
            </w:pPr>
            <w:r>
              <w:rPr>
                <w:b/>
                <w:color w:val="FFFFFF"/>
                <w:sz w:val="20"/>
              </w:rPr>
              <w:t>Constraints</w:t>
            </w:r>
          </w:p>
        </w:tc>
        <w:tc>
          <w:tcPr>
            <w:tcW w:w="3600" w:type="dxa"/>
            <w:shd w:val="clear" w:color="auto" w:fill="1F4E79"/>
          </w:tcPr>
          <w:p w14:paraId="1C97E7FC" w14:textId="77777777" w:rsidR="00CC1B33" w:rsidRDefault="00000000">
            <w:pPr>
              <w:spacing w:before="80" w:after="80"/>
              <w:jc w:val="center"/>
            </w:pPr>
            <w:r>
              <w:rPr>
                <w:b/>
                <w:color w:val="FFFFFF"/>
                <w:sz w:val="20"/>
              </w:rPr>
              <w:t>Description</w:t>
            </w:r>
          </w:p>
        </w:tc>
      </w:tr>
      <w:tr w:rsidR="00CC1B33" w14:paraId="1778643B" w14:textId="77777777">
        <w:tc>
          <w:tcPr>
            <w:tcW w:w="2016" w:type="dxa"/>
            <w:shd w:val="clear" w:color="auto" w:fill="FFFFFF"/>
          </w:tcPr>
          <w:p w14:paraId="70573E3F" w14:textId="77777777" w:rsidR="00CC1B33" w:rsidRDefault="00000000">
            <w:pPr>
              <w:spacing w:before="60" w:after="60"/>
            </w:pPr>
            <w:proofErr w:type="spellStart"/>
            <w:r>
              <w:rPr>
                <w:sz w:val="19"/>
              </w:rPr>
              <w:t>vrs_id</w:t>
            </w:r>
            <w:proofErr w:type="spellEnd"/>
          </w:p>
        </w:tc>
        <w:tc>
          <w:tcPr>
            <w:tcW w:w="1872" w:type="dxa"/>
            <w:shd w:val="clear" w:color="auto" w:fill="FFFFFF"/>
          </w:tcPr>
          <w:p w14:paraId="5DFBFBF5" w14:textId="77777777" w:rsidR="00CC1B33" w:rsidRDefault="00000000">
            <w:pPr>
              <w:spacing w:before="60" w:after="60"/>
            </w:pPr>
            <w:proofErr w:type="gramStart"/>
            <w:r>
              <w:rPr>
                <w:sz w:val="19"/>
              </w:rPr>
              <w:t>VARCHAR(</w:t>
            </w:r>
            <w:proofErr w:type="gramEnd"/>
            <w:r>
              <w:rPr>
                <w:sz w:val="19"/>
              </w:rPr>
              <w:t>20)</w:t>
            </w:r>
          </w:p>
        </w:tc>
        <w:tc>
          <w:tcPr>
            <w:tcW w:w="1872" w:type="dxa"/>
            <w:shd w:val="clear" w:color="auto" w:fill="FFFFFF"/>
          </w:tcPr>
          <w:p w14:paraId="26FDD69F" w14:textId="77777777" w:rsidR="00CC1B33" w:rsidRDefault="00000000">
            <w:pPr>
              <w:spacing w:before="60" w:after="60"/>
            </w:pPr>
            <w:r>
              <w:rPr>
                <w:sz w:val="19"/>
              </w:rPr>
              <w:t>PK</w:t>
            </w:r>
          </w:p>
        </w:tc>
        <w:tc>
          <w:tcPr>
            <w:tcW w:w="3600" w:type="dxa"/>
            <w:shd w:val="clear" w:color="auto" w:fill="FFFFFF"/>
          </w:tcPr>
          <w:p w14:paraId="731F6BD3" w14:textId="77777777" w:rsidR="00CC1B33" w:rsidRDefault="00000000">
            <w:pPr>
              <w:spacing w:before="60" w:after="60"/>
            </w:pPr>
            <w:r>
              <w:rPr>
                <w:sz w:val="19"/>
              </w:rPr>
              <w:t>Sequential VRS-</w:t>
            </w:r>
            <w:proofErr w:type="spellStart"/>
            <w:r>
              <w:rPr>
                <w:sz w:val="19"/>
              </w:rPr>
              <w:t>xxxx</w:t>
            </w:r>
            <w:proofErr w:type="spellEnd"/>
            <w:r>
              <w:rPr>
                <w:sz w:val="19"/>
              </w:rPr>
              <w:t xml:space="preserve"> format</w:t>
            </w:r>
          </w:p>
        </w:tc>
      </w:tr>
      <w:tr w:rsidR="00CC1B33" w14:paraId="09EBFE4E" w14:textId="77777777">
        <w:tc>
          <w:tcPr>
            <w:tcW w:w="2016" w:type="dxa"/>
            <w:shd w:val="clear" w:color="auto" w:fill="F2F5F8"/>
          </w:tcPr>
          <w:p w14:paraId="00A9F88A" w14:textId="77777777" w:rsidR="00CC1B33" w:rsidRDefault="00000000">
            <w:pPr>
              <w:spacing w:before="60" w:after="60"/>
            </w:pPr>
            <w:r>
              <w:rPr>
                <w:sz w:val="19"/>
              </w:rPr>
              <w:t>volunteer</w:t>
            </w:r>
          </w:p>
        </w:tc>
        <w:tc>
          <w:tcPr>
            <w:tcW w:w="1872" w:type="dxa"/>
            <w:shd w:val="clear" w:color="auto" w:fill="F2F5F8"/>
          </w:tcPr>
          <w:p w14:paraId="13B07617" w14:textId="77777777" w:rsidR="00CC1B33" w:rsidRDefault="00000000">
            <w:pPr>
              <w:spacing w:before="60" w:after="60"/>
            </w:pPr>
            <w:r>
              <w:rPr>
                <w:sz w:val="19"/>
              </w:rPr>
              <w:t>FK -&gt; User</w:t>
            </w:r>
          </w:p>
        </w:tc>
        <w:tc>
          <w:tcPr>
            <w:tcW w:w="1872" w:type="dxa"/>
            <w:shd w:val="clear" w:color="auto" w:fill="F2F5F8"/>
          </w:tcPr>
          <w:p w14:paraId="73AF0D6C" w14:textId="77777777" w:rsidR="00CC1B33" w:rsidRDefault="00000000">
            <w:pPr>
              <w:spacing w:before="60" w:after="60"/>
            </w:pPr>
            <w:r>
              <w:rPr>
                <w:sz w:val="19"/>
              </w:rPr>
              <w:t xml:space="preserve">CASCADE, </w:t>
            </w:r>
            <w:r>
              <w:rPr>
                <w:sz w:val="19"/>
              </w:rPr>
              <w:lastRenderedPageBreak/>
              <w:t>NOT NULL</w:t>
            </w:r>
          </w:p>
        </w:tc>
        <w:tc>
          <w:tcPr>
            <w:tcW w:w="3600" w:type="dxa"/>
            <w:shd w:val="clear" w:color="auto" w:fill="F2F5F8"/>
          </w:tcPr>
          <w:p w14:paraId="1DA2CF00" w14:textId="77777777" w:rsidR="00CC1B33" w:rsidRDefault="00000000">
            <w:pPr>
              <w:spacing w:before="60" w:after="60"/>
            </w:pPr>
            <w:r>
              <w:rPr>
                <w:sz w:val="19"/>
              </w:rPr>
              <w:lastRenderedPageBreak/>
              <w:t xml:space="preserve">Volunteer this daily score snapshot </w:t>
            </w:r>
            <w:r>
              <w:rPr>
                <w:sz w:val="19"/>
              </w:rPr>
              <w:lastRenderedPageBreak/>
              <w:t>belongs to</w:t>
            </w:r>
          </w:p>
        </w:tc>
      </w:tr>
      <w:tr w:rsidR="00CC1B33" w14:paraId="59F50832" w14:textId="77777777">
        <w:tc>
          <w:tcPr>
            <w:tcW w:w="2016" w:type="dxa"/>
            <w:shd w:val="clear" w:color="auto" w:fill="FFFFFF"/>
          </w:tcPr>
          <w:p w14:paraId="3D87BEDE" w14:textId="77777777" w:rsidR="00CC1B33" w:rsidRDefault="00000000">
            <w:pPr>
              <w:spacing w:before="60" w:after="60"/>
            </w:pPr>
            <w:proofErr w:type="spellStart"/>
            <w:r>
              <w:rPr>
                <w:sz w:val="19"/>
              </w:rPr>
              <w:t>score_date</w:t>
            </w:r>
            <w:proofErr w:type="spellEnd"/>
          </w:p>
        </w:tc>
        <w:tc>
          <w:tcPr>
            <w:tcW w:w="1872" w:type="dxa"/>
            <w:shd w:val="clear" w:color="auto" w:fill="FFFFFF"/>
          </w:tcPr>
          <w:p w14:paraId="1BB21DE5" w14:textId="77777777" w:rsidR="00CC1B33" w:rsidRDefault="00000000">
            <w:pPr>
              <w:spacing w:before="60" w:after="60"/>
            </w:pPr>
            <w:r>
              <w:rPr>
                <w:sz w:val="19"/>
              </w:rPr>
              <w:t>DATE</w:t>
            </w:r>
          </w:p>
        </w:tc>
        <w:tc>
          <w:tcPr>
            <w:tcW w:w="1872" w:type="dxa"/>
            <w:shd w:val="clear" w:color="auto" w:fill="FFFFFF"/>
          </w:tcPr>
          <w:p w14:paraId="1B31AC77" w14:textId="77777777" w:rsidR="00CC1B33" w:rsidRDefault="00000000">
            <w:pPr>
              <w:spacing w:before="60" w:after="60"/>
            </w:pPr>
            <w:r>
              <w:rPr>
                <w:sz w:val="19"/>
              </w:rPr>
              <w:t>NOT NULL, UNIQUE with volunteer</w:t>
            </w:r>
          </w:p>
        </w:tc>
        <w:tc>
          <w:tcPr>
            <w:tcW w:w="3600" w:type="dxa"/>
            <w:shd w:val="clear" w:color="auto" w:fill="FFFFFF"/>
          </w:tcPr>
          <w:p w14:paraId="5BB215A3" w14:textId="77777777" w:rsidR="00CC1B33" w:rsidRDefault="00000000">
            <w:pPr>
              <w:spacing w:before="60" w:after="60"/>
            </w:pPr>
            <w:r>
              <w:rPr>
                <w:sz w:val="19"/>
              </w:rPr>
              <w:t xml:space="preserve">One row per volunteer per day; duplicate prevented by </w:t>
            </w:r>
            <w:proofErr w:type="spellStart"/>
            <w:r>
              <w:rPr>
                <w:sz w:val="19"/>
              </w:rPr>
              <w:t>unique_together</w:t>
            </w:r>
            <w:proofErr w:type="spellEnd"/>
            <w:r>
              <w:rPr>
                <w:sz w:val="19"/>
              </w:rPr>
              <w:t xml:space="preserve"> constraint</w:t>
            </w:r>
          </w:p>
        </w:tc>
      </w:tr>
      <w:tr w:rsidR="00CC1B33" w14:paraId="1A6610B4" w14:textId="77777777">
        <w:tc>
          <w:tcPr>
            <w:tcW w:w="2016" w:type="dxa"/>
            <w:shd w:val="clear" w:color="auto" w:fill="F2F5F8"/>
          </w:tcPr>
          <w:p w14:paraId="28485B47" w14:textId="77777777" w:rsidR="00CC1B33" w:rsidRDefault="00000000">
            <w:pPr>
              <w:spacing w:before="60" w:after="60"/>
            </w:pPr>
            <w:proofErr w:type="spellStart"/>
            <w:r>
              <w:rPr>
                <w:sz w:val="19"/>
              </w:rPr>
              <w:t>cases_notified</w:t>
            </w:r>
            <w:proofErr w:type="spellEnd"/>
          </w:p>
        </w:tc>
        <w:tc>
          <w:tcPr>
            <w:tcW w:w="1872" w:type="dxa"/>
            <w:shd w:val="clear" w:color="auto" w:fill="F2F5F8"/>
          </w:tcPr>
          <w:p w14:paraId="7AE288F5" w14:textId="77777777" w:rsidR="00CC1B33" w:rsidRDefault="00000000">
            <w:pPr>
              <w:spacing w:before="60" w:after="60"/>
            </w:pPr>
            <w:r>
              <w:rPr>
                <w:sz w:val="19"/>
              </w:rPr>
              <w:t>SMALLINT</w:t>
            </w:r>
          </w:p>
        </w:tc>
        <w:tc>
          <w:tcPr>
            <w:tcW w:w="1872" w:type="dxa"/>
            <w:shd w:val="clear" w:color="auto" w:fill="F2F5F8"/>
          </w:tcPr>
          <w:p w14:paraId="5FAD1ADC" w14:textId="77777777" w:rsidR="00CC1B33" w:rsidRDefault="00000000">
            <w:pPr>
              <w:spacing w:before="60" w:after="60"/>
            </w:pPr>
            <w:r>
              <w:rPr>
                <w:sz w:val="19"/>
              </w:rPr>
              <w:t>NOT NULL</w:t>
            </w:r>
          </w:p>
        </w:tc>
        <w:tc>
          <w:tcPr>
            <w:tcW w:w="3600" w:type="dxa"/>
            <w:shd w:val="clear" w:color="auto" w:fill="F2F5F8"/>
          </w:tcPr>
          <w:p w14:paraId="0EEC4D81" w14:textId="77777777" w:rsidR="00CC1B33" w:rsidRDefault="00000000">
            <w:pPr>
              <w:spacing w:before="60" w:after="60"/>
            </w:pPr>
            <w:r>
              <w:rPr>
                <w:sz w:val="19"/>
              </w:rPr>
              <w:t>FCM dispatch notifications sent to this volunteer; denominator for response rate</w:t>
            </w:r>
          </w:p>
        </w:tc>
      </w:tr>
      <w:tr w:rsidR="00CC1B33" w14:paraId="30CCAA5F" w14:textId="77777777">
        <w:tc>
          <w:tcPr>
            <w:tcW w:w="2016" w:type="dxa"/>
            <w:shd w:val="clear" w:color="auto" w:fill="FFFFFF"/>
          </w:tcPr>
          <w:p w14:paraId="589B7DC4" w14:textId="77777777" w:rsidR="00CC1B33" w:rsidRDefault="00000000">
            <w:pPr>
              <w:spacing w:before="60" w:after="60"/>
            </w:pPr>
            <w:proofErr w:type="spellStart"/>
            <w:r>
              <w:rPr>
                <w:sz w:val="19"/>
              </w:rPr>
              <w:t>cases_responded</w:t>
            </w:r>
            <w:proofErr w:type="spellEnd"/>
          </w:p>
        </w:tc>
        <w:tc>
          <w:tcPr>
            <w:tcW w:w="1872" w:type="dxa"/>
            <w:shd w:val="clear" w:color="auto" w:fill="FFFFFF"/>
          </w:tcPr>
          <w:p w14:paraId="6034A0C4" w14:textId="77777777" w:rsidR="00CC1B33" w:rsidRDefault="00000000">
            <w:pPr>
              <w:spacing w:before="60" w:after="60"/>
            </w:pPr>
            <w:r>
              <w:rPr>
                <w:sz w:val="19"/>
              </w:rPr>
              <w:t>SMALLINT</w:t>
            </w:r>
          </w:p>
        </w:tc>
        <w:tc>
          <w:tcPr>
            <w:tcW w:w="1872" w:type="dxa"/>
            <w:shd w:val="clear" w:color="auto" w:fill="FFFFFF"/>
          </w:tcPr>
          <w:p w14:paraId="5E0873DD" w14:textId="77777777" w:rsidR="00CC1B33" w:rsidRDefault="00000000">
            <w:pPr>
              <w:spacing w:before="60" w:after="60"/>
            </w:pPr>
            <w:r>
              <w:rPr>
                <w:sz w:val="19"/>
              </w:rPr>
              <w:t>NOT NULL</w:t>
            </w:r>
          </w:p>
        </w:tc>
        <w:tc>
          <w:tcPr>
            <w:tcW w:w="3600" w:type="dxa"/>
            <w:shd w:val="clear" w:color="auto" w:fill="FFFFFF"/>
          </w:tcPr>
          <w:p w14:paraId="0551DE60" w14:textId="77777777" w:rsidR="00CC1B33" w:rsidRDefault="00000000">
            <w:pPr>
              <w:spacing w:before="60" w:after="60"/>
            </w:pPr>
            <w:r>
              <w:rPr>
                <w:sz w:val="19"/>
              </w:rPr>
              <w:t xml:space="preserve">Cases this volunteer claimed via </w:t>
            </w:r>
            <w:proofErr w:type="spellStart"/>
            <w:r>
              <w:rPr>
                <w:sz w:val="19"/>
              </w:rPr>
              <w:t>CaseNotification.responded_at</w:t>
            </w:r>
            <w:proofErr w:type="spellEnd"/>
            <w:r>
              <w:rPr>
                <w:sz w:val="19"/>
              </w:rPr>
              <w:t>; numerator for response rate</w:t>
            </w:r>
          </w:p>
        </w:tc>
      </w:tr>
      <w:tr w:rsidR="00CC1B33" w14:paraId="6485B2C7" w14:textId="77777777">
        <w:tc>
          <w:tcPr>
            <w:tcW w:w="2016" w:type="dxa"/>
            <w:shd w:val="clear" w:color="auto" w:fill="F2F5F8"/>
          </w:tcPr>
          <w:p w14:paraId="36B0B968" w14:textId="77777777" w:rsidR="00CC1B33" w:rsidRDefault="00000000">
            <w:pPr>
              <w:spacing w:before="60" w:after="60"/>
            </w:pPr>
            <w:proofErr w:type="spellStart"/>
            <w:r>
              <w:rPr>
                <w:sz w:val="19"/>
              </w:rPr>
              <w:t>cases_completed</w:t>
            </w:r>
            <w:proofErr w:type="spellEnd"/>
          </w:p>
        </w:tc>
        <w:tc>
          <w:tcPr>
            <w:tcW w:w="1872" w:type="dxa"/>
            <w:shd w:val="clear" w:color="auto" w:fill="F2F5F8"/>
          </w:tcPr>
          <w:p w14:paraId="34C59BC8" w14:textId="77777777" w:rsidR="00CC1B33" w:rsidRDefault="00000000">
            <w:pPr>
              <w:spacing w:before="60" w:after="60"/>
            </w:pPr>
            <w:r>
              <w:rPr>
                <w:sz w:val="19"/>
              </w:rPr>
              <w:t>SMALLINT</w:t>
            </w:r>
          </w:p>
        </w:tc>
        <w:tc>
          <w:tcPr>
            <w:tcW w:w="1872" w:type="dxa"/>
            <w:shd w:val="clear" w:color="auto" w:fill="F2F5F8"/>
          </w:tcPr>
          <w:p w14:paraId="1BF608B2" w14:textId="77777777" w:rsidR="00CC1B33" w:rsidRDefault="00000000">
            <w:pPr>
              <w:spacing w:before="60" w:after="60"/>
            </w:pPr>
            <w:r>
              <w:rPr>
                <w:sz w:val="19"/>
              </w:rPr>
              <w:t>NOT NULL</w:t>
            </w:r>
          </w:p>
        </w:tc>
        <w:tc>
          <w:tcPr>
            <w:tcW w:w="3600" w:type="dxa"/>
            <w:shd w:val="clear" w:color="auto" w:fill="F2F5F8"/>
          </w:tcPr>
          <w:p w14:paraId="48B8619D" w14:textId="77777777" w:rsidR="00CC1B33" w:rsidRDefault="00000000">
            <w:pPr>
              <w:spacing w:before="60" w:after="60"/>
            </w:pPr>
            <w:r>
              <w:rPr>
                <w:sz w:val="19"/>
              </w:rPr>
              <w:t>Claimed cases marked Resolved; numerator for completion rate</w:t>
            </w:r>
          </w:p>
        </w:tc>
      </w:tr>
      <w:tr w:rsidR="00CC1B33" w14:paraId="22B28847" w14:textId="77777777">
        <w:tc>
          <w:tcPr>
            <w:tcW w:w="2016" w:type="dxa"/>
            <w:shd w:val="clear" w:color="auto" w:fill="FFFFFF"/>
          </w:tcPr>
          <w:p w14:paraId="782867F6" w14:textId="77777777" w:rsidR="00CC1B33" w:rsidRDefault="00000000">
            <w:pPr>
              <w:spacing w:before="60" w:after="60"/>
            </w:pPr>
            <w:proofErr w:type="spellStart"/>
            <w:r>
              <w:rPr>
                <w:sz w:val="19"/>
              </w:rPr>
              <w:t>avg_response_time_min</w:t>
            </w:r>
            <w:proofErr w:type="spellEnd"/>
          </w:p>
        </w:tc>
        <w:tc>
          <w:tcPr>
            <w:tcW w:w="1872" w:type="dxa"/>
            <w:shd w:val="clear" w:color="auto" w:fill="FFFFFF"/>
          </w:tcPr>
          <w:p w14:paraId="4129493E" w14:textId="77777777" w:rsidR="00CC1B33" w:rsidRDefault="00000000">
            <w:pPr>
              <w:spacing w:before="60" w:after="60"/>
            </w:pPr>
            <w:proofErr w:type="gramStart"/>
            <w:r>
              <w:rPr>
                <w:sz w:val="19"/>
              </w:rPr>
              <w:t>DECIMAL(</w:t>
            </w:r>
            <w:proofErr w:type="gramEnd"/>
            <w:r>
              <w:rPr>
                <w:sz w:val="19"/>
              </w:rPr>
              <w:t>6,1)</w:t>
            </w:r>
          </w:p>
        </w:tc>
        <w:tc>
          <w:tcPr>
            <w:tcW w:w="1872" w:type="dxa"/>
            <w:shd w:val="clear" w:color="auto" w:fill="FFFFFF"/>
          </w:tcPr>
          <w:p w14:paraId="67EBB98B" w14:textId="77777777" w:rsidR="00CC1B33" w:rsidRDefault="00000000">
            <w:pPr>
              <w:spacing w:before="60" w:after="60"/>
            </w:pPr>
            <w:r>
              <w:rPr>
                <w:sz w:val="19"/>
              </w:rPr>
              <w:t>NOT NULL</w:t>
            </w:r>
          </w:p>
        </w:tc>
        <w:tc>
          <w:tcPr>
            <w:tcW w:w="3600" w:type="dxa"/>
            <w:shd w:val="clear" w:color="auto" w:fill="FFFFFF"/>
          </w:tcPr>
          <w:p w14:paraId="593A0A85" w14:textId="77777777" w:rsidR="00CC1B33" w:rsidRDefault="00000000">
            <w:pPr>
              <w:spacing w:before="60" w:after="60"/>
            </w:pPr>
            <w:r>
              <w:rPr>
                <w:sz w:val="19"/>
              </w:rPr>
              <w:t>Mean minutes between FCM notification and volunteer claim for all responded cases</w:t>
            </w:r>
          </w:p>
        </w:tc>
      </w:tr>
      <w:tr w:rsidR="00CC1B33" w14:paraId="02486C3F" w14:textId="77777777">
        <w:tc>
          <w:tcPr>
            <w:tcW w:w="2016" w:type="dxa"/>
            <w:shd w:val="clear" w:color="auto" w:fill="F2F5F8"/>
          </w:tcPr>
          <w:p w14:paraId="3622DE37" w14:textId="77777777" w:rsidR="00CC1B33" w:rsidRDefault="00000000">
            <w:pPr>
              <w:spacing w:before="60" w:after="60"/>
            </w:pPr>
            <w:proofErr w:type="spellStart"/>
            <w:r>
              <w:rPr>
                <w:sz w:val="19"/>
              </w:rPr>
              <w:t>response_rate</w:t>
            </w:r>
            <w:proofErr w:type="spellEnd"/>
          </w:p>
        </w:tc>
        <w:tc>
          <w:tcPr>
            <w:tcW w:w="1872" w:type="dxa"/>
            <w:shd w:val="clear" w:color="auto" w:fill="F2F5F8"/>
          </w:tcPr>
          <w:p w14:paraId="72B3B653" w14:textId="77777777" w:rsidR="00CC1B33" w:rsidRDefault="00000000">
            <w:pPr>
              <w:spacing w:before="60" w:after="60"/>
            </w:pPr>
            <w:proofErr w:type="gramStart"/>
            <w:r>
              <w:rPr>
                <w:sz w:val="19"/>
              </w:rPr>
              <w:t>DECIMAL(</w:t>
            </w:r>
            <w:proofErr w:type="gramEnd"/>
            <w:r>
              <w:rPr>
                <w:sz w:val="19"/>
              </w:rPr>
              <w:t>4,3)</w:t>
            </w:r>
          </w:p>
        </w:tc>
        <w:tc>
          <w:tcPr>
            <w:tcW w:w="1872" w:type="dxa"/>
            <w:shd w:val="clear" w:color="auto" w:fill="F2F5F8"/>
          </w:tcPr>
          <w:p w14:paraId="73667FE4" w14:textId="77777777" w:rsidR="00CC1B33" w:rsidRDefault="00000000">
            <w:pPr>
              <w:spacing w:before="60" w:after="60"/>
            </w:pPr>
            <w:r>
              <w:rPr>
                <w:sz w:val="19"/>
              </w:rPr>
              <w:t>NOT NULL</w:t>
            </w:r>
          </w:p>
        </w:tc>
        <w:tc>
          <w:tcPr>
            <w:tcW w:w="3600" w:type="dxa"/>
            <w:shd w:val="clear" w:color="auto" w:fill="F2F5F8"/>
          </w:tcPr>
          <w:p w14:paraId="3E4543D7" w14:textId="77777777" w:rsidR="00CC1B33" w:rsidRDefault="00000000">
            <w:pPr>
              <w:spacing w:before="60" w:after="60"/>
            </w:pPr>
            <w:proofErr w:type="spellStart"/>
            <w:r>
              <w:rPr>
                <w:sz w:val="19"/>
              </w:rPr>
              <w:t>cases_responded</w:t>
            </w:r>
            <w:proofErr w:type="spellEnd"/>
            <w:r>
              <w:rPr>
                <w:sz w:val="19"/>
              </w:rPr>
              <w:t xml:space="preserve"> / </w:t>
            </w:r>
            <w:proofErr w:type="spellStart"/>
            <w:r>
              <w:rPr>
                <w:sz w:val="19"/>
              </w:rPr>
              <w:t>cases_notified</w:t>
            </w:r>
            <w:proofErr w:type="spellEnd"/>
            <w:r>
              <w:rPr>
                <w:sz w:val="19"/>
              </w:rPr>
              <w:t>; stored for formula auditability</w:t>
            </w:r>
          </w:p>
        </w:tc>
      </w:tr>
      <w:tr w:rsidR="00CC1B33" w14:paraId="1DF7515D" w14:textId="77777777">
        <w:tc>
          <w:tcPr>
            <w:tcW w:w="2016" w:type="dxa"/>
            <w:shd w:val="clear" w:color="auto" w:fill="FFFFFF"/>
          </w:tcPr>
          <w:p w14:paraId="2F6D57E6" w14:textId="77777777" w:rsidR="00CC1B33" w:rsidRDefault="00000000">
            <w:pPr>
              <w:spacing w:before="60" w:after="60"/>
            </w:pPr>
            <w:proofErr w:type="spellStart"/>
            <w:r>
              <w:rPr>
                <w:sz w:val="19"/>
              </w:rPr>
              <w:t>completion_rate</w:t>
            </w:r>
            <w:proofErr w:type="spellEnd"/>
          </w:p>
        </w:tc>
        <w:tc>
          <w:tcPr>
            <w:tcW w:w="1872" w:type="dxa"/>
            <w:shd w:val="clear" w:color="auto" w:fill="FFFFFF"/>
          </w:tcPr>
          <w:p w14:paraId="10D1D014" w14:textId="77777777" w:rsidR="00CC1B33" w:rsidRDefault="00000000">
            <w:pPr>
              <w:spacing w:before="60" w:after="60"/>
            </w:pPr>
            <w:proofErr w:type="gramStart"/>
            <w:r>
              <w:rPr>
                <w:sz w:val="19"/>
              </w:rPr>
              <w:t>DECIMAL(</w:t>
            </w:r>
            <w:proofErr w:type="gramEnd"/>
            <w:r>
              <w:rPr>
                <w:sz w:val="19"/>
              </w:rPr>
              <w:t>4,3)</w:t>
            </w:r>
          </w:p>
        </w:tc>
        <w:tc>
          <w:tcPr>
            <w:tcW w:w="1872" w:type="dxa"/>
            <w:shd w:val="clear" w:color="auto" w:fill="FFFFFF"/>
          </w:tcPr>
          <w:p w14:paraId="5C283840" w14:textId="77777777" w:rsidR="00CC1B33" w:rsidRDefault="00000000">
            <w:pPr>
              <w:spacing w:before="60" w:after="60"/>
            </w:pPr>
            <w:r>
              <w:rPr>
                <w:sz w:val="19"/>
              </w:rPr>
              <w:t>NOT NULL</w:t>
            </w:r>
          </w:p>
        </w:tc>
        <w:tc>
          <w:tcPr>
            <w:tcW w:w="3600" w:type="dxa"/>
            <w:shd w:val="clear" w:color="auto" w:fill="FFFFFF"/>
          </w:tcPr>
          <w:p w14:paraId="0E02D6CE" w14:textId="77777777" w:rsidR="00CC1B33" w:rsidRDefault="00000000">
            <w:pPr>
              <w:spacing w:before="60" w:after="60"/>
            </w:pPr>
            <w:proofErr w:type="spellStart"/>
            <w:r>
              <w:rPr>
                <w:sz w:val="19"/>
              </w:rPr>
              <w:t>cases_completed</w:t>
            </w:r>
            <w:proofErr w:type="spellEnd"/>
            <w:r>
              <w:rPr>
                <w:sz w:val="19"/>
              </w:rPr>
              <w:t xml:space="preserve"> / </w:t>
            </w:r>
            <w:proofErr w:type="spellStart"/>
            <w:r>
              <w:rPr>
                <w:sz w:val="19"/>
              </w:rPr>
              <w:t>cases_responded</w:t>
            </w:r>
            <w:proofErr w:type="spellEnd"/>
            <w:r>
              <w:rPr>
                <w:sz w:val="19"/>
              </w:rPr>
              <w:t>; stored for formula auditability</w:t>
            </w:r>
          </w:p>
        </w:tc>
      </w:tr>
      <w:tr w:rsidR="00CC1B33" w14:paraId="16497780" w14:textId="77777777">
        <w:tc>
          <w:tcPr>
            <w:tcW w:w="2016" w:type="dxa"/>
            <w:shd w:val="clear" w:color="auto" w:fill="F2F5F8"/>
          </w:tcPr>
          <w:p w14:paraId="33F91CED" w14:textId="77777777" w:rsidR="00CC1B33" w:rsidRDefault="00000000">
            <w:pPr>
              <w:spacing w:before="60" w:after="60"/>
            </w:pPr>
            <w:proofErr w:type="spellStart"/>
            <w:r>
              <w:rPr>
                <w:sz w:val="19"/>
              </w:rPr>
              <w:t>vrs_score</w:t>
            </w:r>
            <w:proofErr w:type="spellEnd"/>
          </w:p>
        </w:tc>
        <w:tc>
          <w:tcPr>
            <w:tcW w:w="1872" w:type="dxa"/>
            <w:shd w:val="clear" w:color="auto" w:fill="F2F5F8"/>
          </w:tcPr>
          <w:p w14:paraId="76D77627" w14:textId="77777777" w:rsidR="00CC1B33" w:rsidRDefault="00000000">
            <w:pPr>
              <w:spacing w:before="60" w:after="60"/>
            </w:pPr>
            <w:proofErr w:type="gramStart"/>
            <w:r>
              <w:rPr>
                <w:sz w:val="19"/>
              </w:rPr>
              <w:t>DECIMAL(</w:t>
            </w:r>
            <w:proofErr w:type="gramEnd"/>
            <w:r>
              <w:rPr>
                <w:sz w:val="19"/>
              </w:rPr>
              <w:t>4,3)</w:t>
            </w:r>
          </w:p>
        </w:tc>
        <w:tc>
          <w:tcPr>
            <w:tcW w:w="1872" w:type="dxa"/>
            <w:shd w:val="clear" w:color="auto" w:fill="F2F5F8"/>
          </w:tcPr>
          <w:p w14:paraId="42DCB000" w14:textId="77777777" w:rsidR="00CC1B33" w:rsidRDefault="00000000">
            <w:pPr>
              <w:spacing w:before="60" w:after="60"/>
            </w:pPr>
            <w:r>
              <w:rPr>
                <w:sz w:val="19"/>
              </w:rPr>
              <w:t>NOT NULL</w:t>
            </w:r>
          </w:p>
        </w:tc>
        <w:tc>
          <w:tcPr>
            <w:tcW w:w="3600" w:type="dxa"/>
            <w:shd w:val="clear" w:color="auto" w:fill="F2F5F8"/>
          </w:tcPr>
          <w:p w14:paraId="2758D754" w14:textId="77777777" w:rsidR="00CC1B33" w:rsidRDefault="00000000">
            <w:pPr>
              <w:spacing w:before="60" w:after="60"/>
            </w:pPr>
            <w:r>
              <w:rPr>
                <w:sz w:val="19"/>
              </w:rPr>
              <w:t>0.4×RR + 0.4×CR + 0.2</w:t>
            </w:r>
            <w:proofErr w:type="gramStart"/>
            <w:r>
              <w:rPr>
                <w:sz w:val="19"/>
              </w:rPr>
              <w:t>×(</w:t>
            </w:r>
            <w:proofErr w:type="gramEnd"/>
            <w:r>
              <w:rPr>
                <w:sz w:val="19"/>
              </w:rPr>
              <w:t xml:space="preserve">1 − </w:t>
            </w:r>
            <w:proofErr w:type="spellStart"/>
            <w:r>
              <w:rPr>
                <w:sz w:val="19"/>
              </w:rPr>
              <w:t>norm_RT</w:t>
            </w:r>
            <w:proofErr w:type="spellEnd"/>
            <w:r>
              <w:rPr>
                <w:sz w:val="19"/>
              </w:rPr>
              <w:t>); capped at 0 floor via min(norm_RT,1)</w:t>
            </w:r>
          </w:p>
        </w:tc>
      </w:tr>
      <w:tr w:rsidR="00CC1B33" w14:paraId="62C78A31" w14:textId="77777777">
        <w:tc>
          <w:tcPr>
            <w:tcW w:w="2016" w:type="dxa"/>
            <w:shd w:val="clear" w:color="auto" w:fill="FFFFFF"/>
          </w:tcPr>
          <w:p w14:paraId="1B7A3601" w14:textId="77777777" w:rsidR="00CC1B33" w:rsidRDefault="00000000">
            <w:pPr>
              <w:spacing w:before="60" w:after="60"/>
            </w:pPr>
            <w:proofErr w:type="spellStart"/>
            <w:r>
              <w:rPr>
                <w:sz w:val="19"/>
              </w:rPr>
              <w:t>flag_for_review</w:t>
            </w:r>
            <w:proofErr w:type="spellEnd"/>
          </w:p>
        </w:tc>
        <w:tc>
          <w:tcPr>
            <w:tcW w:w="1872" w:type="dxa"/>
            <w:shd w:val="clear" w:color="auto" w:fill="FFFFFF"/>
          </w:tcPr>
          <w:p w14:paraId="3A76894C" w14:textId="77777777" w:rsidR="00CC1B33" w:rsidRDefault="00000000">
            <w:pPr>
              <w:spacing w:before="60" w:after="60"/>
            </w:pPr>
            <w:r>
              <w:rPr>
                <w:sz w:val="19"/>
              </w:rPr>
              <w:t>BOOLEAN</w:t>
            </w:r>
          </w:p>
        </w:tc>
        <w:tc>
          <w:tcPr>
            <w:tcW w:w="1872" w:type="dxa"/>
            <w:shd w:val="clear" w:color="auto" w:fill="FFFFFF"/>
          </w:tcPr>
          <w:p w14:paraId="707E06A4" w14:textId="77777777" w:rsidR="00CC1B33" w:rsidRDefault="00000000">
            <w:pPr>
              <w:spacing w:before="60" w:after="60"/>
            </w:pPr>
            <w:r>
              <w:rPr>
                <w:sz w:val="19"/>
              </w:rPr>
              <w:t>DEFAULT FALSE</w:t>
            </w:r>
          </w:p>
        </w:tc>
        <w:tc>
          <w:tcPr>
            <w:tcW w:w="3600" w:type="dxa"/>
            <w:shd w:val="clear" w:color="auto" w:fill="FFFFFF"/>
          </w:tcPr>
          <w:p w14:paraId="2DD1C035" w14:textId="77777777" w:rsidR="00CC1B33" w:rsidRDefault="00000000">
            <w:pPr>
              <w:spacing w:before="60" w:after="60"/>
            </w:pPr>
            <w:r>
              <w:rPr>
                <w:sz w:val="19"/>
              </w:rPr>
              <w:t>Set TRUE when VRS &lt; 0.4 for 3 consecutive snapshots; triggers NGO Admin alert</w:t>
            </w:r>
          </w:p>
        </w:tc>
      </w:tr>
    </w:tbl>
    <w:p w14:paraId="1C0D6AF2" w14:textId="77777777" w:rsidR="00CC1B33" w:rsidRDefault="00CC1B33">
      <w:pPr>
        <w:spacing w:after="120"/>
      </w:pPr>
    </w:p>
    <w:p w14:paraId="49CC8408" w14:textId="2619F442" w:rsidR="00CC1B33" w:rsidRDefault="00000000">
      <w:pPr>
        <w:keepNext/>
        <w:spacing w:before="240" w:after="80"/>
      </w:pPr>
      <w:r>
        <w:rPr>
          <w:b/>
          <w:sz w:val="20"/>
        </w:rPr>
        <w:t>Table 3.8</w:t>
      </w:r>
    </w:p>
    <w:p w14:paraId="65824119" w14:textId="5D7B4B89" w:rsidR="009A734C" w:rsidRDefault="009A734C" w:rsidP="009A734C">
      <w:pPr>
        <w:pStyle w:val="Caption"/>
        <w:keepNext/>
      </w:pPr>
      <w:bookmarkStart w:id="39" w:name="_Toc238243923"/>
      <w:r>
        <w:t xml:space="preserve">Table </w:t>
      </w:r>
      <w:fldSimple w:instr=" SEQ Table \* ARABIC ">
        <w:r w:rsidR="00AF565B">
          <w:rPr>
            <w:noProof/>
          </w:rPr>
          <w:t>13</w:t>
        </w:r>
      </w:fldSimple>
      <w:r w:rsidRPr="00C01D91">
        <w:t>: Data Dictionary — Animal Table</w:t>
      </w:r>
      <w:bookmarkEnd w:id="39"/>
    </w:p>
    <w:tbl>
      <w:tblPr>
        <w:tblStyle w:val="TableGrid"/>
        <w:tblW w:w="0" w:type="auto"/>
        <w:tblLook w:val="04A0" w:firstRow="1" w:lastRow="0" w:firstColumn="1" w:lastColumn="0" w:noHBand="0" w:noVBand="1"/>
      </w:tblPr>
      <w:tblGrid>
        <w:gridCol w:w="2008"/>
        <w:gridCol w:w="1779"/>
        <w:gridCol w:w="1678"/>
        <w:gridCol w:w="3060"/>
      </w:tblGrid>
      <w:tr w:rsidR="00CC1B33" w14:paraId="6784A309" w14:textId="77777777">
        <w:tc>
          <w:tcPr>
            <w:tcW w:w="2016" w:type="dxa"/>
            <w:shd w:val="clear" w:color="auto" w:fill="1F4E79"/>
          </w:tcPr>
          <w:p w14:paraId="45F1F0A3" w14:textId="77777777" w:rsidR="00CC1B33" w:rsidRDefault="00000000">
            <w:pPr>
              <w:spacing w:before="80" w:after="80"/>
              <w:jc w:val="center"/>
            </w:pPr>
            <w:r>
              <w:rPr>
                <w:b/>
                <w:color w:val="FFFFFF"/>
                <w:sz w:val="20"/>
              </w:rPr>
              <w:t>Column Name</w:t>
            </w:r>
          </w:p>
        </w:tc>
        <w:tc>
          <w:tcPr>
            <w:tcW w:w="1872" w:type="dxa"/>
            <w:shd w:val="clear" w:color="auto" w:fill="1F4E79"/>
          </w:tcPr>
          <w:p w14:paraId="6DA96CDC" w14:textId="77777777" w:rsidR="00CC1B33" w:rsidRDefault="00000000">
            <w:pPr>
              <w:spacing w:before="80" w:after="80"/>
              <w:jc w:val="center"/>
            </w:pPr>
            <w:r>
              <w:rPr>
                <w:b/>
                <w:color w:val="FFFFFF"/>
                <w:sz w:val="20"/>
              </w:rPr>
              <w:t>Data Type</w:t>
            </w:r>
          </w:p>
        </w:tc>
        <w:tc>
          <w:tcPr>
            <w:tcW w:w="1872" w:type="dxa"/>
            <w:shd w:val="clear" w:color="auto" w:fill="1F4E79"/>
          </w:tcPr>
          <w:p w14:paraId="17C23759" w14:textId="77777777" w:rsidR="00CC1B33" w:rsidRDefault="00000000">
            <w:pPr>
              <w:spacing w:before="80" w:after="80"/>
              <w:jc w:val="center"/>
            </w:pPr>
            <w:r>
              <w:rPr>
                <w:b/>
                <w:color w:val="FFFFFF"/>
                <w:sz w:val="20"/>
              </w:rPr>
              <w:t>Constraints</w:t>
            </w:r>
          </w:p>
        </w:tc>
        <w:tc>
          <w:tcPr>
            <w:tcW w:w="3600" w:type="dxa"/>
            <w:shd w:val="clear" w:color="auto" w:fill="1F4E79"/>
          </w:tcPr>
          <w:p w14:paraId="10D21BE4" w14:textId="77777777" w:rsidR="00CC1B33" w:rsidRDefault="00000000">
            <w:pPr>
              <w:spacing w:before="80" w:after="80"/>
              <w:jc w:val="center"/>
            </w:pPr>
            <w:r>
              <w:rPr>
                <w:b/>
                <w:color w:val="FFFFFF"/>
                <w:sz w:val="20"/>
              </w:rPr>
              <w:t>Description</w:t>
            </w:r>
          </w:p>
        </w:tc>
      </w:tr>
      <w:tr w:rsidR="00CC1B33" w14:paraId="7CBFE008" w14:textId="77777777">
        <w:tc>
          <w:tcPr>
            <w:tcW w:w="2016" w:type="dxa"/>
            <w:shd w:val="clear" w:color="auto" w:fill="FFFFFF"/>
          </w:tcPr>
          <w:p w14:paraId="666F8CB9" w14:textId="77777777" w:rsidR="00CC1B33" w:rsidRDefault="00000000">
            <w:pPr>
              <w:spacing w:before="60" w:after="60"/>
            </w:pPr>
            <w:proofErr w:type="spellStart"/>
            <w:r>
              <w:rPr>
                <w:sz w:val="19"/>
              </w:rPr>
              <w:t>animal_id</w:t>
            </w:r>
            <w:proofErr w:type="spellEnd"/>
          </w:p>
        </w:tc>
        <w:tc>
          <w:tcPr>
            <w:tcW w:w="1872" w:type="dxa"/>
            <w:shd w:val="clear" w:color="auto" w:fill="FFFFFF"/>
          </w:tcPr>
          <w:p w14:paraId="60768A18" w14:textId="77777777" w:rsidR="00CC1B33" w:rsidRDefault="00000000">
            <w:pPr>
              <w:spacing w:before="60" w:after="60"/>
            </w:pPr>
            <w:proofErr w:type="gramStart"/>
            <w:r>
              <w:rPr>
                <w:sz w:val="19"/>
              </w:rPr>
              <w:t>VARCHAR(</w:t>
            </w:r>
            <w:proofErr w:type="gramEnd"/>
            <w:r>
              <w:rPr>
                <w:sz w:val="19"/>
              </w:rPr>
              <w:t>20)</w:t>
            </w:r>
          </w:p>
        </w:tc>
        <w:tc>
          <w:tcPr>
            <w:tcW w:w="1872" w:type="dxa"/>
            <w:shd w:val="clear" w:color="auto" w:fill="FFFFFF"/>
          </w:tcPr>
          <w:p w14:paraId="3E9CA258" w14:textId="77777777" w:rsidR="00CC1B33" w:rsidRDefault="00000000">
            <w:pPr>
              <w:spacing w:before="60" w:after="60"/>
            </w:pPr>
            <w:r>
              <w:rPr>
                <w:sz w:val="19"/>
              </w:rPr>
              <w:t>PK</w:t>
            </w:r>
          </w:p>
        </w:tc>
        <w:tc>
          <w:tcPr>
            <w:tcW w:w="3600" w:type="dxa"/>
            <w:shd w:val="clear" w:color="auto" w:fill="FFFFFF"/>
          </w:tcPr>
          <w:p w14:paraId="1A0CEBD4" w14:textId="77777777" w:rsidR="00CC1B33" w:rsidRDefault="00000000">
            <w:pPr>
              <w:spacing w:before="60" w:after="60"/>
            </w:pPr>
            <w:r>
              <w:rPr>
                <w:sz w:val="19"/>
              </w:rPr>
              <w:t>Sequential ANIM-</w:t>
            </w:r>
            <w:proofErr w:type="spellStart"/>
            <w:r>
              <w:rPr>
                <w:sz w:val="19"/>
              </w:rPr>
              <w:t>xxxx</w:t>
            </w:r>
            <w:proofErr w:type="spellEnd"/>
            <w:r>
              <w:rPr>
                <w:sz w:val="19"/>
              </w:rPr>
              <w:t xml:space="preserve"> format; persists through all caregiver handovers</w:t>
            </w:r>
          </w:p>
        </w:tc>
      </w:tr>
      <w:tr w:rsidR="00CC1B33" w14:paraId="7064C7FC" w14:textId="77777777">
        <w:tc>
          <w:tcPr>
            <w:tcW w:w="2016" w:type="dxa"/>
            <w:shd w:val="clear" w:color="auto" w:fill="F2F5F8"/>
          </w:tcPr>
          <w:p w14:paraId="68027FB3" w14:textId="77777777" w:rsidR="00CC1B33" w:rsidRDefault="00000000">
            <w:pPr>
              <w:spacing w:before="60" w:after="60"/>
            </w:pPr>
            <w:r>
              <w:rPr>
                <w:sz w:val="19"/>
              </w:rPr>
              <w:t>species</w:t>
            </w:r>
          </w:p>
        </w:tc>
        <w:tc>
          <w:tcPr>
            <w:tcW w:w="1872" w:type="dxa"/>
            <w:shd w:val="clear" w:color="auto" w:fill="F2F5F8"/>
          </w:tcPr>
          <w:p w14:paraId="42E9EC57" w14:textId="77777777" w:rsidR="00CC1B33" w:rsidRDefault="00000000">
            <w:pPr>
              <w:spacing w:before="60" w:after="60"/>
            </w:pPr>
            <w:proofErr w:type="gramStart"/>
            <w:r>
              <w:rPr>
                <w:sz w:val="19"/>
              </w:rPr>
              <w:t>VARCHAR(</w:t>
            </w:r>
            <w:proofErr w:type="gramEnd"/>
            <w:r>
              <w:rPr>
                <w:sz w:val="19"/>
              </w:rPr>
              <w:t>50)</w:t>
            </w:r>
          </w:p>
        </w:tc>
        <w:tc>
          <w:tcPr>
            <w:tcW w:w="1872" w:type="dxa"/>
            <w:shd w:val="clear" w:color="auto" w:fill="F2F5F8"/>
          </w:tcPr>
          <w:p w14:paraId="231C982E" w14:textId="77777777" w:rsidR="00CC1B33" w:rsidRDefault="00000000">
            <w:pPr>
              <w:spacing w:before="60" w:after="60"/>
            </w:pPr>
            <w:r>
              <w:rPr>
                <w:sz w:val="19"/>
              </w:rPr>
              <w:t>NOT NULL</w:t>
            </w:r>
          </w:p>
        </w:tc>
        <w:tc>
          <w:tcPr>
            <w:tcW w:w="3600" w:type="dxa"/>
            <w:shd w:val="clear" w:color="auto" w:fill="F2F5F8"/>
          </w:tcPr>
          <w:p w14:paraId="1B06D6A2" w14:textId="77777777" w:rsidR="00CC1B33" w:rsidRDefault="00000000">
            <w:pPr>
              <w:spacing w:before="60" w:after="60"/>
            </w:pPr>
            <w:r>
              <w:rPr>
                <w:sz w:val="19"/>
              </w:rPr>
              <w:t>Species derived from linked Case at rescue resolution</w:t>
            </w:r>
          </w:p>
        </w:tc>
      </w:tr>
      <w:tr w:rsidR="00CC1B33" w14:paraId="1DD93A6C" w14:textId="77777777">
        <w:tc>
          <w:tcPr>
            <w:tcW w:w="2016" w:type="dxa"/>
            <w:shd w:val="clear" w:color="auto" w:fill="FFFFFF"/>
          </w:tcPr>
          <w:p w14:paraId="65590528" w14:textId="77777777" w:rsidR="00CC1B33" w:rsidRDefault="00000000">
            <w:pPr>
              <w:spacing w:before="60" w:after="60"/>
            </w:pPr>
            <w:r>
              <w:rPr>
                <w:sz w:val="19"/>
              </w:rPr>
              <w:t>breed</w:t>
            </w:r>
          </w:p>
        </w:tc>
        <w:tc>
          <w:tcPr>
            <w:tcW w:w="1872" w:type="dxa"/>
            <w:shd w:val="clear" w:color="auto" w:fill="FFFFFF"/>
          </w:tcPr>
          <w:p w14:paraId="2327BE0D" w14:textId="77777777" w:rsidR="00CC1B33" w:rsidRDefault="00000000">
            <w:pPr>
              <w:spacing w:before="60" w:after="60"/>
            </w:pPr>
            <w:proofErr w:type="gramStart"/>
            <w:r>
              <w:rPr>
                <w:sz w:val="19"/>
              </w:rPr>
              <w:t>VARCHAR(</w:t>
            </w:r>
            <w:proofErr w:type="gramEnd"/>
            <w:r>
              <w:rPr>
                <w:sz w:val="19"/>
              </w:rPr>
              <w:t>100)</w:t>
            </w:r>
          </w:p>
        </w:tc>
        <w:tc>
          <w:tcPr>
            <w:tcW w:w="1872" w:type="dxa"/>
            <w:shd w:val="clear" w:color="auto" w:fill="FFFFFF"/>
          </w:tcPr>
          <w:p w14:paraId="46B2CF7D" w14:textId="77777777" w:rsidR="00CC1B33" w:rsidRDefault="00000000">
            <w:pPr>
              <w:spacing w:before="60" w:after="60"/>
            </w:pPr>
            <w:r>
              <w:rPr>
                <w:sz w:val="19"/>
              </w:rPr>
              <w:t>NOT NULL</w:t>
            </w:r>
          </w:p>
        </w:tc>
        <w:tc>
          <w:tcPr>
            <w:tcW w:w="3600" w:type="dxa"/>
            <w:shd w:val="clear" w:color="auto" w:fill="FFFFFF"/>
          </w:tcPr>
          <w:p w14:paraId="54CED549" w14:textId="77777777" w:rsidR="00CC1B33" w:rsidRDefault="00000000">
            <w:pPr>
              <w:spacing w:before="60" w:after="60"/>
            </w:pPr>
            <w:r>
              <w:rPr>
                <w:sz w:val="19"/>
              </w:rPr>
              <w:t xml:space="preserve">Breed or type; linked to </w:t>
            </w:r>
            <w:proofErr w:type="spellStart"/>
            <w:r>
              <w:rPr>
                <w:sz w:val="19"/>
              </w:rPr>
              <w:t>AnimalType</w:t>
            </w:r>
            <w:proofErr w:type="spellEnd"/>
            <w:r>
              <w:rPr>
                <w:sz w:val="19"/>
              </w:rPr>
              <w:t xml:space="preserve"> for validation</w:t>
            </w:r>
          </w:p>
        </w:tc>
      </w:tr>
      <w:tr w:rsidR="00CC1B33" w14:paraId="2813315F" w14:textId="77777777">
        <w:tc>
          <w:tcPr>
            <w:tcW w:w="2016" w:type="dxa"/>
            <w:shd w:val="clear" w:color="auto" w:fill="F2F5F8"/>
          </w:tcPr>
          <w:p w14:paraId="31A3001A" w14:textId="77777777" w:rsidR="00CC1B33" w:rsidRDefault="00000000">
            <w:pPr>
              <w:spacing w:before="60" w:after="60"/>
            </w:pPr>
            <w:proofErr w:type="spellStart"/>
            <w:r>
              <w:rPr>
                <w:sz w:val="19"/>
              </w:rPr>
              <w:t>estimated_age</w:t>
            </w:r>
            <w:proofErr w:type="spellEnd"/>
          </w:p>
        </w:tc>
        <w:tc>
          <w:tcPr>
            <w:tcW w:w="1872" w:type="dxa"/>
            <w:shd w:val="clear" w:color="auto" w:fill="F2F5F8"/>
          </w:tcPr>
          <w:p w14:paraId="5547A821" w14:textId="77777777" w:rsidR="00CC1B33" w:rsidRDefault="00000000">
            <w:pPr>
              <w:spacing w:before="60" w:after="60"/>
            </w:pPr>
            <w:r>
              <w:rPr>
                <w:sz w:val="19"/>
              </w:rPr>
              <w:t>ENUM</w:t>
            </w:r>
          </w:p>
        </w:tc>
        <w:tc>
          <w:tcPr>
            <w:tcW w:w="1872" w:type="dxa"/>
            <w:shd w:val="clear" w:color="auto" w:fill="F2F5F8"/>
          </w:tcPr>
          <w:p w14:paraId="3909ED27" w14:textId="77777777" w:rsidR="00CC1B33" w:rsidRDefault="00000000">
            <w:pPr>
              <w:spacing w:before="60" w:after="60"/>
            </w:pPr>
            <w:r>
              <w:rPr>
                <w:sz w:val="19"/>
              </w:rPr>
              <w:t>NOT NULL</w:t>
            </w:r>
          </w:p>
        </w:tc>
        <w:tc>
          <w:tcPr>
            <w:tcW w:w="3600" w:type="dxa"/>
            <w:shd w:val="clear" w:color="auto" w:fill="F2F5F8"/>
          </w:tcPr>
          <w:p w14:paraId="4CDBD1FA" w14:textId="77777777" w:rsidR="00CC1B33" w:rsidRDefault="00000000">
            <w:pPr>
              <w:spacing w:before="60" w:after="60"/>
            </w:pPr>
            <w:r>
              <w:rPr>
                <w:sz w:val="19"/>
              </w:rPr>
              <w:t>Puppy / Kitten / Calf / Juvenile / Adult / Senior</w:t>
            </w:r>
          </w:p>
        </w:tc>
      </w:tr>
      <w:tr w:rsidR="00CC1B33" w14:paraId="08CF49CF" w14:textId="77777777">
        <w:tc>
          <w:tcPr>
            <w:tcW w:w="2016" w:type="dxa"/>
            <w:shd w:val="clear" w:color="auto" w:fill="FFFFFF"/>
          </w:tcPr>
          <w:p w14:paraId="0359E348" w14:textId="77777777" w:rsidR="00CC1B33" w:rsidRDefault="00000000">
            <w:pPr>
              <w:spacing w:before="60" w:after="60"/>
            </w:pPr>
            <w:proofErr w:type="spellStart"/>
            <w:r>
              <w:rPr>
                <w:sz w:val="19"/>
              </w:rPr>
              <w:t>distinguishing_features</w:t>
            </w:r>
            <w:proofErr w:type="spellEnd"/>
          </w:p>
        </w:tc>
        <w:tc>
          <w:tcPr>
            <w:tcW w:w="1872" w:type="dxa"/>
            <w:shd w:val="clear" w:color="auto" w:fill="FFFFFF"/>
          </w:tcPr>
          <w:p w14:paraId="2A70E580" w14:textId="77777777" w:rsidR="00CC1B33" w:rsidRDefault="00000000">
            <w:pPr>
              <w:spacing w:before="60" w:after="60"/>
            </w:pPr>
            <w:r>
              <w:rPr>
                <w:sz w:val="19"/>
              </w:rPr>
              <w:t>TEXT</w:t>
            </w:r>
          </w:p>
        </w:tc>
        <w:tc>
          <w:tcPr>
            <w:tcW w:w="1872" w:type="dxa"/>
            <w:shd w:val="clear" w:color="auto" w:fill="FFFFFF"/>
          </w:tcPr>
          <w:p w14:paraId="482116A6" w14:textId="77777777" w:rsidR="00CC1B33" w:rsidRDefault="00000000">
            <w:pPr>
              <w:spacing w:before="60" w:after="60"/>
            </w:pPr>
            <w:r>
              <w:rPr>
                <w:sz w:val="19"/>
              </w:rPr>
              <w:t>Nullable</w:t>
            </w:r>
          </w:p>
        </w:tc>
        <w:tc>
          <w:tcPr>
            <w:tcW w:w="3600" w:type="dxa"/>
            <w:shd w:val="clear" w:color="auto" w:fill="FFFFFF"/>
          </w:tcPr>
          <w:p w14:paraId="386EAC28" w14:textId="77777777" w:rsidR="00CC1B33" w:rsidRDefault="00000000">
            <w:pPr>
              <w:spacing w:before="60" w:after="60"/>
            </w:pPr>
            <w:r>
              <w:rPr>
                <w:sz w:val="19"/>
              </w:rPr>
              <w:t xml:space="preserve">Free-text description of markings, size, </w:t>
            </w:r>
            <w:proofErr w:type="spellStart"/>
            <w:r>
              <w:rPr>
                <w:sz w:val="19"/>
              </w:rPr>
              <w:t>colours</w:t>
            </w:r>
            <w:proofErr w:type="spellEnd"/>
            <w:r>
              <w:rPr>
                <w:sz w:val="19"/>
              </w:rPr>
              <w:t>, or other identifiers</w:t>
            </w:r>
          </w:p>
        </w:tc>
      </w:tr>
      <w:tr w:rsidR="00CC1B33" w14:paraId="5E81FB25" w14:textId="77777777">
        <w:tc>
          <w:tcPr>
            <w:tcW w:w="2016" w:type="dxa"/>
            <w:shd w:val="clear" w:color="auto" w:fill="F2F5F8"/>
          </w:tcPr>
          <w:p w14:paraId="134F446C" w14:textId="77777777" w:rsidR="00CC1B33" w:rsidRDefault="00000000">
            <w:pPr>
              <w:spacing w:before="60" w:after="60"/>
            </w:pPr>
            <w:proofErr w:type="spellStart"/>
            <w:r>
              <w:rPr>
                <w:sz w:val="19"/>
              </w:rPr>
              <w:t>photo_url</w:t>
            </w:r>
            <w:proofErr w:type="spellEnd"/>
          </w:p>
        </w:tc>
        <w:tc>
          <w:tcPr>
            <w:tcW w:w="1872" w:type="dxa"/>
            <w:shd w:val="clear" w:color="auto" w:fill="F2F5F8"/>
          </w:tcPr>
          <w:p w14:paraId="63009BE1" w14:textId="77777777" w:rsidR="00CC1B33" w:rsidRDefault="00000000">
            <w:pPr>
              <w:spacing w:before="60" w:after="60"/>
            </w:pPr>
            <w:proofErr w:type="gramStart"/>
            <w:r>
              <w:rPr>
                <w:sz w:val="19"/>
              </w:rPr>
              <w:t>VARCHAR(</w:t>
            </w:r>
            <w:proofErr w:type="gramEnd"/>
            <w:r>
              <w:rPr>
                <w:sz w:val="19"/>
              </w:rPr>
              <w:t>500)</w:t>
            </w:r>
          </w:p>
        </w:tc>
        <w:tc>
          <w:tcPr>
            <w:tcW w:w="1872" w:type="dxa"/>
            <w:shd w:val="clear" w:color="auto" w:fill="F2F5F8"/>
          </w:tcPr>
          <w:p w14:paraId="2968ECDE" w14:textId="77777777" w:rsidR="00CC1B33" w:rsidRDefault="00000000">
            <w:pPr>
              <w:spacing w:before="60" w:after="60"/>
            </w:pPr>
            <w:r>
              <w:rPr>
                <w:sz w:val="19"/>
              </w:rPr>
              <w:t>NOT NULL</w:t>
            </w:r>
          </w:p>
        </w:tc>
        <w:tc>
          <w:tcPr>
            <w:tcW w:w="3600" w:type="dxa"/>
            <w:shd w:val="clear" w:color="auto" w:fill="F2F5F8"/>
          </w:tcPr>
          <w:p w14:paraId="3953CA3B" w14:textId="77777777" w:rsidR="00CC1B33" w:rsidRDefault="00000000">
            <w:pPr>
              <w:spacing w:before="60" w:after="60"/>
            </w:pPr>
            <w:r>
              <w:rPr>
                <w:sz w:val="19"/>
              </w:rPr>
              <w:t>S3/GCS path to the animal's profile photograph</w:t>
            </w:r>
          </w:p>
        </w:tc>
      </w:tr>
      <w:tr w:rsidR="00CC1B33" w14:paraId="30E30CF0" w14:textId="77777777">
        <w:tc>
          <w:tcPr>
            <w:tcW w:w="2016" w:type="dxa"/>
            <w:shd w:val="clear" w:color="auto" w:fill="FFFFFF"/>
          </w:tcPr>
          <w:p w14:paraId="3B8C9FBF" w14:textId="77777777" w:rsidR="00CC1B33" w:rsidRDefault="00000000">
            <w:pPr>
              <w:spacing w:before="60" w:after="60"/>
            </w:pPr>
            <w:proofErr w:type="spellStart"/>
            <w:r>
              <w:rPr>
                <w:sz w:val="19"/>
              </w:rPr>
              <w:t>temperament_score</w:t>
            </w:r>
            <w:proofErr w:type="spellEnd"/>
          </w:p>
        </w:tc>
        <w:tc>
          <w:tcPr>
            <w:tcW w:w="1872" w:type="dxa"/>
            <w:shd w:val="clear" w:color="auto" w:fill="FFFFFF"/>
          </w:tcPr>
          <w:p w14:paraId="1CD92C0B" w14:textId="77777777" w:rsidR="00CC1B33" w:rsidRDefault="00000000">
            <w:pPr>
              <w:spacing w:before="60" w:after="60"/>
            </w:pPr>
            <w:proofErr w:type="gramStart"/>
            <w:r>
              <w:rPr>
                <w:sz w:val="19"/>
              </w:rPr>
              <w:t>DECIMAL(</w:t>
            </w:r>
            <w:proofErr w:type="gramEnd"/>
            <w:r>
              <w:rPr>
                <w:sz w:val="19"/>
              </w:rPr>
              <w:t>3,2)</w:t>
            </w:r>
          </w:p>
        </w:tc>
        <w:tc>
          <w:tcPr>
            <w:tcW w:w="1872" w:type="dxa"/>
            <w:shd w:val="clear" w:color="auto" w:fill="FFFFFF"/>
          </w:tcPr>
          <w:p w14:paraId="527B6AAD" w14:textId="77777777" w:rsidR="00CC1B33" w:rsidRDefault="00000000">
            <w:pPr>
              <w:spacing w:before="60" w:after="60"/>
            </w:pPr>
            <w:r>
              <w:rPr>
                <w:sz w:val="19"/>
              </w:rPr>
              <w:t>Nullable</w:t>
            </w:r>
          </w:p>
        </w:tc>
        <w:tc>
          <w:tcPr>
            <w:tcW w:w="3600" w:type="dxa"/>
            <w:shd w:val="clear" w:color="auto" w:fill="FFFFFF"/>
          </w:tcPr>
          <w:p w14:paraId="63B85007" w14:textId="77777777" w:rsidR="00CC1B33" w:rsidRDefault="00000000">
            <w:pPr>
              <w:spacing w:before="60" w:after="60"/>
            </w:pPr>
            <w:proofErr w:type="spellStart"/>
            <w:r>
              <w:rPr>
                <w:sz w:val="19"/>
              </w:rPr>
              <w:t>Materialised</w:t>
            </w:r>
            <w:proofErr w:type="spellEnd"/>
            <w:r>
              <w:rPr>
                <w:sz w:val="19"/>
              </w:rPr>
              <w:t xml:space="preserve"> weighted average; recomputed on each </w:t>
            </w:r>
            <w:proofErr w:type="spellStart"/>
            <w:r>
              <w:rPr>
                <w:sz w:val="19"/>
              </w:rPr>
              <w:t>TemperamentRating</w:t>
            </w:r>
            <w:proofErr w:type="spellEnd"/>
            <w:r>
              <w:rPr>
                <w:sz w:val="19"/>
              </w:rPr>
              <w:t xml:space="preserve"> insert</w:t>
            </w:r>
          </w:p>
        </w:tc>
      </w:tr>
      <w:tr w:rsidR="00CC1B33" w14:paraId="4542B092" w14:textId="77777777">
        <w:tc>
          <w:tcPr>
            <w:tcW w:w="2016" w:type="dxa"/>
            <w:shd w:val="clear" w:color="auto" w:fill="F2F5F8"/>
          </w:tcPr>
          <w:p w14:paraId="11741859" w14:textId="77777777" w:rsidR="00CC1B33" w:rsidRDefault="00000000">
            <w:pPr>
              <w:spacing w:before="60" w:after="60"/>
            </w:pPr>
            <w:proofErr w:type="spellStart"/>
            <w:r>
              <w:rPr>
                <w:sz w:val="19"/>
              </w:rPr>
              <w:t>is_adopted</w:t>
            </w:r>
            <w:proofErr w:type="spellEnd"/>
          </w:p>
        </w:tc>
        <w:tc>
          <w:tcPr>
            <w:tcW w:w="1872" w:type="dxa"/>
            <w:shd w:val="clear" w:color="auto" w:fill="F2F5F8"/>
          </w:tcPr>
          <w:p w14:paraId="2DD6DAE9" w14:textId="77777777" w:rsidR="00CC1B33" w:rsidRDefault="00000000">
            <w:pPr>
              <w:spacing w:before="60" w:after="60"/>
            </w:pPr>
            <w:r>
              <w:rPr>
                <w:sz w:val="19"/>
              </w:rPr>
              <w:t>BOOLEAN</w:t>
            </w:r>
          </w:p>
        </w:tc>
        <w:tc>
          <w:tcPr>
            <w:tcW w:w="1872" w:type="dxa"/>
            <w:shd w:val="clear" w:color="auto" w:fill="F2F5F8"/>
          </w:tcPr>
          <w:p w14:paraId="2698E88C" w14:textId="77777777" w:rsidR="00CC1B33" w:rsidRDefault="00000000">
            <w:pPr>
              <w:spacing w:before="60" w:after="60"/>
            </w:pPr>
            <w:r>
              <w:rPr>
                <w:sz w:val="19"/>
              </w:rPr>
              <w:t>DEFAULT FALSE</w:t>
            </w:r>
          </w:p>
        </w:tc>
        <w:tc>
          <w:tcPr>
            <w:tcW w:w="3600" w:type="dxa"/>
            <w:shd w:val="clear" w:color="auto" w:fill="F2F5F8"/>
          </w:tcPr>
          <w:p w14:paraId="531E1CC6" w14:textId="77777777" w:rsidR="00CC1B33" w:rsidRDefault="00000000">
            <w:pPr>
              <w:spacing w:before="60" w:after="60"/>
            </w:pPr>
            <w:r>
              <w:rPr>
                <w:sz w:val="19"/>
              </w:rPr>
              <w:t xml:space="preserve">Set TRUE when the linked </w:t>
            </w:r>
            <w:proofErr w:type="spellStart"/>
            <w:r>
              <w:rPr>
                <w:sz w:val="19"/>
              </w:rPr>
              <w:t>AdoptionRecord</w:t>
            </w:r>
            <w:proofErr w:type="spellEnd"/>
            <w:r>
              <w:rPr>
                <w:sz w:val="19"/>
              </w:rPr>
              <w:t xml:space="preserve"> is marked completed</w:t>
            </w:r>
          </w:p>
        </w:tc>
      </w:tr>
      <w:tr w:rsidR="00CC1B33" w14:paraId="492905E1" w14:textId="77777777">
        <w:tc>
          <w:tcPr>
            <w:tcW w:w="2016" w:type="dxa"/>
            <w:shd w:val="clear" w:color="auto" w:fill="FFFFFF"/>
          </w:tcPr>
          <w:p w14:paraId="2A7CA64F" w14:textId="77777777" w:rsidR="00CC1B33" w:rsidRDefault="00000000">
            <w:pPr>
              <w:spacing w:before="60" w:after="60"/>
            </w:pPr>
            <w:proofErr w:type="spellStart"/>
            <w:r>
              <w:rPr>
                <w:sz w:val="19"/>
              </w:rPr>
              <w:lastRenderedPageBreak/>
              <w:t>created_at</w:t>
            </w:r>
            <w:proofErr w:type="spellEnd"/>
          </w:p>
        </w:tc>
        <w:tc>
          <w:tcPr>
            <w:tcW w:w="1872" w:type="dxa"/>
            <w:shd w:val="clear" w:color="auto" w:fill="FFFFFF"/>
          </w:tcPr>
          <w:p w14:paraId="0B04F34D" w14:textId="77777777" w:rsidR="00CC1B33" w:rsidRDefault="00000000">
            <w:pPr>
              <w:spacing w:before="60" w:after="60"/>
            </w:pPr>
            <w:r>
              <w:rPr>
                <w:sz w:val="19"/>
              </w:rPr>
              <w:t>TIMESTAMP</w:t>
            </w:r>
          </w:p>
        </w:tc>
        <w:tc>
          <w:tcPr>
            <w:tcW w:w="1872" w:type="dxa"/>
            <w:shd w:val="clear" w:color="auto" w:fill="FFFFFF"/>
          </w:tcPr>
          <w:p w14:paraId="57F69934" w14:textId="77777777" w:rsidR="00CC1B33" w:rsidRDefault="00000000">
            <w:pPr>
              <w:spacing w:before="60" w:after="60"/>
            </w:pPr>
            <w:r>
              <w:rPr>
                <w:sz w:val="19"/>
              </w:rPr>
              <w:t>NOT NULL</w:t>
            </w:r>
          </w:p>
        </w:tc>
        <w:tc>
          <w:tcPr>
            <w:tcW w:w="3600" w:type="dxa"/>
            <w:shd w:val="clear" w:color="auto" w:fill="FFFFFF"/>
          </w:tcPr>
          <w:p w14:paraId="2A603DA1" w14:textId="77777777" w:rsidR="00CC1B33" w:rsidRDefault="00000000">
            <w:pPr>
              <w:spacing w:before="60" w:after="60"/>
            </w:pPr>
            <w:r>
              <w:rPr>
                <w:sz w:val="19"/>
              </w:rPr>
              <w:t>UTC profile creation timestamp (set when volunteer resolves the linked case)</w:t>
            </w:r>
          </w:p>
        </w:tc>
      </w:tr>
    </w:tbl>
    <w:p w14:paraId="45D37203" w14:textId="77777777" w:rsidR="00CC1B33" w:rsidRDefault="00CC1B33">
      <w:pPr>
        <w:spacing w:after="120"/>
      </w:pPr>
    </w:p>
    <w:p w14:paraId="5BC9BECC" w14:textId="12190FC2" w:rsidR="00CC1B33" w:rsidRDefault="00000000">
      <w:pPr>
        <w:keepNext/>
        <w:spacing w:before="240" w:after="80"/>
      </w:pPr>
      <w:r>
        <w:rPr>
          <w:b/>
          <w:sz w:val="20"/>
        </w:rPr>
        <w:t>Table 3.9</w:t>
      </w:r>
    </w:p>
    <w:p w14:paraId="16018E59" w14:textId="3E4C9A03" w:rsidR="009A734C" w:rsidRDefault="009A734C" w:rsidP="009A734C">
      <w:pPr>
        <w:pStyle w:val="Caption"/>
        <w:keepNext/>
      </w:pPr>
      <w:bookmarkStart w:id="40" w:name="_Toc238243924"/>
      <w:r>
        <w:t xml:space="preserve">Table </w:t>
      </w:r>
      <w:fldSimple w:instr=" SEQ Table \* ARABIC ">
        <w:r w:rsidR="00AF565B">
          <w:rPr>
            <w:noProof/>
          </w:rPr>
          <w:t>14</w:t>
        </w:r>
      </w:fldSimple>
      <w:r w:rsidRPr="00FA36D1">
        <w:t xml:space="preserve">: Data Dictionary — </w:t>
      </w:r>
      <w:proofErr w:type="spellStart"/>
      <w:r w:rsidRPr="00FA36D1">
        <w:t>TemperamentRating</w:t>
      </w:r>
      <w:proofErr w:type="spellEnd"/>
      <w:r w:rsidRPr="00FA36D1">
        <w:t xml:space="preserve"> Table</w:t>
      </w:r>
      <w:bookmarkEnd w:id="40"/>
    </w:p>
    <w:tbl>
      <w:tblPr>
        <w:tblStyle w:val="TableGrid"/>
        <w:tblW w:w="0" w:type="auto"/>
        <w:tblLook w:val="04A0" w:firstRow="1" w:lastRow="0" w:firstColumn="1" w:lastColumn="0" w:noHBand="0" w:noVBand="1"/>
      </w:tblPr>
      <w:tblGrid>
        <w:gridCol w:w="1793"/>
        <w:gridCol w:w="1787"/>
        <w:gridCol w:w="1737"/>
        <w:gridCol w:w="3208"/>
      </w:tblGrid>
      <w:tr w:rsidR="00CC1B33" w14:paraId="6F268884" w14:textId="77777777">
        <w:tc>
          <w:tcPr>
            <w:tcW w:w="2016" w:type="dxa"/>
            <w:shd w:val="clear" w:color="auto" w:fill="1F4E79"/>
          </w:tcPr>
          <w:p w14:paraId="65A96C8D" w14:textId="77777777" w:rsidR="00CC1B33" w:rsidRDefault="00000000">
            <w:pPr>
              <w:spacing w:before="80" w:after="80"/>
              <w:jc w:val="center"/>
            </w:pPr>
            <w:r>
              <w:rPr>
                <w:b/>
                <w:color w:val="FFFFFF"/>
                <w:sz w:val="20"/>
              </w:rPr>
              <w:t>Column Name</w:t>
            </w:r>
          </w:p>
        </w:tc>
        <w:tc>
          <w:tcPr>
            <w:tcW w:w="1872" w:type="dxa"/>
            <w:shd w:val="clear" w:color="auto" w:fill="1F4E79"/>
          </w:tcPr>
          <w:p w14:paraId="2FB65243" w14:textId="77777777" w:rsidR="00CC1B33" w:rsidRDefault="00000000">
            <w:pPr>
              <w:spacing w:before="80" w:after="80"/>
              <w:jc w:val="center"/>
            </w:pPr>
            <w:r>
              <w:rPr>
                <w:b/>
                <w:color w:val="FFFFFF"/>
                <w:sz w:val="20"/>
              </w:rPr>
              <w:t>Data Type</w:t>
            </w:r>
          </w:p>
        </w:tc>
        <w:tc>
          <w:tcPr>
            <w:tcW w:w="1872" w:type="dxa"/>
            <w:shd w:val="clear" w:color="auto" w:fill="1F4E79"/>
          </w:tcPr>
          <w:p w14:paraId="007EA38B" w14:textId="77777777" w:rsidR="00CC1B33" w:rsidRDefault="00000000">
            <w:pPr>
              <w:spacing w:before="80" w:after="80"/>
              <w:jc w:val="center"/>
            </w:pPr>
            <w:r>
              <w:rPr>
                <w:b/>
                <w:color w:val="FFFFFF"/>
                <w:sz w:val="20"/>
              </w:rPr>
              <w:t>Constraints</w:t>
            </w:r>
          </w:p>
        </w:tc>
        <w:tc>
          <w:tcPr>
            <w:tcW w:w="3600" w:type="dxa"/>
            <w:shd w:val="clear" w:color="auto" w:fill="1F4E79"/>
          </w:tcPr>
          <w:p w14:paraId="1554BEC0" w14:textId="77777777" w:rsidR="00CC1B33" w:rsidRDefault="00000000">
            <w:pPr>
              <w:spacing w:before="80" w:after="80"/>
              <w:jc w:val="center"/>
            </w:pPr>
            <w:r>
              <w:rPr>
                <w:b/>
                <w:color w:val="FFFFFF"/>
                <w:sz w:val="20"/>
              </w:rPr>
              <w:t>Description</w:t>
            </w:r>
          </w:p>
        </w:tc>
      </w:tr>
      <w:tr w:rsidR="00CC1B33" w14:paraId="097A14CF" w14:textId="77777777">
        <w:tc>
          <w:tcPr>
            <w:tcW w:w="2016" w:type="dxa"/>
            <w:shd w:val="clear" w:color="auto" w:fill="FFFFFF"/>
          </w:tcPr>
          <w:p w14:paraId="34502135" w14:textId="77777777" w:rsidR="00CC1B33" w:rsidRDefault="00000000">
            <w:pPr>
              <w:spacing w:before="60" w:after="60"/>
            </w:pPr>
            <w:proofErr w:type="spellStart"/>
            <w:r>
              <w:rPr>
                <w:sz w:val="19"/>
              </w:rPr>
              <w:t>rating_id</w:t>
            </w:r>
            <w:proofErr w:type="spellEnd"/>
          </w:p>
        </w:tc>
        <w:tc>
          <w:tcPr>
            <w:tcW w:w="1872" w:type="dxa"/>
            <w:shd w:val="clear" w:color="auto" w:fill="FFFFFF"/>
          </w:tcPr>
          <w:p w14:paraId="0116CA0C" w14:textId="77777777" w:rsidR="00CC1B33" w:rsidRDefault="00000000">
            <w:pPr>
              <w:spacing w:before="60" w:after="60"/>
            </w:pPr>
            <w:proofErr w:type="gramStart"/>
            <w:r>
              <w:rPr>
                <w:sz w:val="19"/>
              </w:rPr>
              <w:t>VARCHAR(</w:t>
            </w:r>
            <w:proofErr w:type="gramEnd"/>
            <w:r>
              <w:rPr>
                <w:sz w:val="19"/>
              </w:rPr>
              <w:t>20)</w:t>
            </w:r>
          </w:p>
        </w:tc>
        <w:tc>
          <w:tcPr>
            <w:tcW w:w="1872" w:type="dxa"/>
            <w:shd w:val="clear" w:color="auto" w:fill="FFFFFF"/>
          </w:tcPr>
          <w:p w14:paraId="6251CF07" w14:textId="77777777" w:rsidR="00CC1B33" w:rsidRDefault="00000000">
            <w:pPr>
              <w:spacing w:before="60" w:after="60"/>
            </w:pPr>
            <w:r>
              <w:rPr>
                <w:sz w:val="19"/>
              </w:rPr>
              <w:t>PK</w:t>
            </w:r>
          </w:p>
        </w:tc>
        <w:tc>
          <w:tcPr>
            <w:tcW w:w="3600" w:type="dxa"/>
            <w:shd w:val="clear" w:color="auto" w:fill="FFFFFF"/>
          </w:tcPr>
          <w:p w14:paraId="778020DF" w14:textId="77777777" w:rsidR="00CC1B33" w:rsidRDefault="00000000">
            <w:pPr>
              <w:spacing w:before="60" w:after="60"/>
            </w:pPr>
            <w:r>
              <w:rPr>
                <w:sz w:val="19"/>
              </w:rPr>
              <w:t>Sequential RAT-</w:t>
            </w:r>
            <w:proofErr w:type="spellStart"/>
            <w:r>
              <w:rPr>
                <w:sz w:val="19"/>
              </w:rPr>
              <w:t>xxxx</w:t>
            </w:r>
            <w:proofErr w:type="spellEnd"/>
            <w:r>
              <w:rPr>
                <w:sz w:val="19"/>
              </w:rPr>
              <w:t xml:space="preserve"> format</w:t>
            </w:r>
          </w:p>
        </w:tc>
      </w:tr>
      <w:tr w:rsidR="00CC1B33" w14:paraId="13BBE631" w14:textId="77777777">
        <w:tc>
          <w:tcPr>
            <w:tcW w:w="2016" w:type="dxa"/>
            <w:shd w:val="clear" w:color="auto" w:fill="F2F5F8"/>
          </w:tcPr>
          <w:p w14:paraId="2B7CFE2D" w14:textId="77777777" w:rsidR="00CC1B33" w:rsidRDefault="00000000">
            <w:pPr>
              <w:spacing w:before="60" w:after="60"/>
            </w:pPr>
            <w:r>
              <w:rPr>
                <w:sz w:val="19"/>
              </w:rPr>
              <w:t>animal</w:t>
            </w:r>
          </w:p>
        </w:tc>
        <w:tc>
          <w:tcPr>
            <w:tcW w:w="1872" w:type="dxa"/>
            <w:shd w:val="clear" w:color="auto" w:fill="F2F5F8"/>
          </w:tcPr>
          <w:p w14:paraId="752FC7EE" w14:textId="77777777" w:rsidR="00CC1B33" w:rsidRDefault="00000000">
            <w:pPr>
              <w:spacing w:before="60" w:after="60"/>
            </w:pPr>
            <w:r>
              <w:rPr>
                <w:sz w:val="19"/>
              </w:rPr>
              <w:t>FK -&gt; Animal</w:t>
            </w:r>
          </w:p>
        </w:tc>
        <w:tc>
          <w:tcPr>
            <w:tcW w:w="1872" w:type="dxa"/>
            <w:shd w:val="clear" w:color="auto" w:fill="F2F5F8"/>
          </w:tcPr>
          <w:p w14:paraId="4515EF85" w14:textId="77777777" w:rsidR="00CC1B33" w:rsidRDefault="00000000">
            <w:pPr>
              <w:spacing w:before="60" w:after="60"/>
            </w:pPr>
            <w:r>
              <w:rPr>
                <w:sz w:val="19"/>
              </w:rPr>
              <w:t>CASCADE, NOT NULL</w:t>
            </w:r>
          </w:p>
        </w:tc>
        <w:tc>
          <w:tcPr>
            <w:tcW w:w="3600" w:type="dxa"/>
            <w:shd w:val="clear" w:color="auto" w:fill="F2F5F8"/>
          </w:tcPr>
          <w:p w14:paraId="7592971B" w14:textId="77777777" w:rsidR="00CC1B33" w:rsidRDefault="00000000">
            <w:pPr>
              <w:spacing w:before="60" w:after="60"/>
            </w:pPr>
            <w:r>
              <w:rPr>
                <w:sz w:val="19"/>
              </w:rPr>
              <w:t>The animal being rated</w:t>
            </w:r>
          </w:p>
        </w:tc>
      </w:tr>
      <w:tr w:rsidR="00CC1B33" w14:paraId="4A9C26D0" w14:textId="77777777">
        <w:tc>
          <w:tcPr>
            <w:tcW w:w="2016" w:type="dxa"/>
            <w:shd w:val="clear" w:color="auto" w:fill="FFFFFF"/>
          </w:tcPr>
          <w:p w14:paraId="2A7A9130" w14:textId="77777777" w:rsidR="00CC1B33" w:rsidRDefault="00000000">
            <w:pPr>
              <w:spacing w:before="60" w:after="60"/>
            </w:pPr>
            <w:r>
              <w:rPr>
                <w:sz w:val="19"/>
              </w:rPr>
              <w:t>volunteer</w:t>
            </w:r>
          </w:p>
        </w:tc>
        <w:tc>
          <w:tcPr>
            <w:tcW w:w="1872" w:type="dxa"/>
            <w:shd w:val="clear" w:color="auto" w:fill="FFFFFF"/>
          </w:tcPr>
          <w:p w14:paraId="3B20986F" w14:textId="77777777" w:rsidR="00CC1B33" w:rsidRDefault="00000000">
            <w:pPr>
              <w:spacing w:before="60" w:after="60"/>
            </w:pPr>
            <w:r>
              <w:rPr>
                <w:sz w:val="19"/>
              </w:rPr>
              <w:t>FK -&gt; User</w:t>
            </w:r>
          </w:p>
        </w:tc>
        <w:tc>
          <w:tcPr>
            <w:tcW w:w="1872" w:type="dxa"/>
            <w:shd w:val="clear" w:color="auto" w:fill="FFFFFF"/>
          </w:tcPr>
          <w:p w14:paraId="6C84A46D" w14:textId="77777777" w:rsidR="00CC1B33" w:rsidRDefault="00000000">
            <w:pPr>
              <w:spacing w:before="60" w:after="60"/>
            </w:pPr>
            <w:r>
              <w:rPr>
                <w:sz w:val="19"/>
              </w:rPr>
              <w:t>NOT NULL</w:t>
            </w:r>
          </w:p>
        </w:tc>
        <w:tc>
          <w:tcPr>
            <w:tcW w:w="3600" w:type="dxa"/>
            <w:shd w:val="clear" w:color="auto" w:fill="FFFFFF"/>
          </w:tcPr>
          <w:p w14:paraId="37A4DC17" w14:textId="77777777" w:rsidR="00CC1B33" w:rsidRDefault="00000000">
            <w:pPr>
              <w:spacing w:before="60" w:after="60"/>
            </w:pPr>
            <w:r>
              <w:rPr>
                <w:sz w:val="19"/>
              </w:rPr>
              <w:t>Volunteer submitting the rating; only Volunteer-role users may write</w:t>
            </w:r>
          </w:p>
        </w:tc>
      </w:tr>
      <w:tr w:rsidR="00CC1B33" w14:paraId="70901100" w14:textId="77777777">
        <w:tc>
          <w:tcPr>
            <w:tcW w:w="2016" w:type="dxa"/>
            <w:shd w:val="clear" w:color="auto" w:fill="F2F5F8"/>
          </w:tcPr>
          <w:p w14:paraId="6389C5D6" w14:textId="77777777" w:rsidR="00CC1B33" w:rsidRDefault="00000000">
            <w:pPr>
              <w:spacing w:before="60" w:after="60"/>
            </w:pPr>
            <w:r>
              <w:rPr>
                <w:sz w:val="19"/>
              </w:rPr>
              <w:t>score</w:t>
            </w:r>
          </w:p>
        </w:tc>
        <w:tc>
          <w:tcPr>
            <w:tcW w:w="1872" w:type="dxa"/>
            <w:shd w:val="clear" w:color="auto" w:fill="F2F5F8"/>
          </w:tcPr>
          <w:p w14:paraId="37779F80" w14:textId="77777777" w:rsidR="00CC1B33" w:rsidRDefault="00000000">
            <w:pPr>
              <w:spacing w:before="60" w:after="60"/>
            </w:pPr>
            <w:r>
              <w:rPr>
                <w:sz w:val="19"/>
              </w:rPr>
              <w:t>SMALLINT</w:t>
            </w:r>
          </w:p>
        </w:tc>
        <w:tc>
          <w:tcPr>
            <w:tcW w:w="1872" w:type="dxa"/>
            <w:shd w:val="clear" w:color="auto" w:fill="F2F5F8"/>
          </w:tcPr>
          <w:p w14:paraId="032EB58A" w14:textId="77777777" w:rsidR="00CC1B33" w:rsidRDefault="00000000">
            <w:pPr>
              <w:spacing w:before="60" w:after="60"/>
            </w:pPr>
            <w:proofErr w:type="gramStart"/>
            <w:r>
              <w:rPr>
                <w:sz w:val="19"/>
              </w:rPr>
              <w:t>CHECK(</w:t>
            </w:r>
            <w:proofErr w:type="gramEnd"/>
            <w:r>
              <w:rPr>
                <w:sz w:val="19"/>
              </w:rPr>
              <w:t>1-5), NOT NULL</w:t>
            </w:r>
          </w:p>
        </w:tc>
        <w:tc>
          <w:tcPr>
            <w:tcW w:w="3600" w:type="dxa"/>
            <w:shd w:val="clear" w:color="auto" w:fill="F2F5F8"/>
          </w:tcPr>
          <w:p w14:paraId="31F71FEA" w14:textId="77777777" w:rsidR="00CC1B33" w:rsidRDefault="00000000">
            <w:pPr>
              <w:spacing w:before="60" w:after="60"/>
            </w:pPr>
            <w:r>
              <w:rPr>
                <w:sz w:val="19"/>
              </w:rPr>
              <w:t xml:space="preserve">1=calm and friendly, 5=highly aggressive; aggregated into </w:t>
            </w:r>
            <w:proofErr w:type="spellStart"/>
            <w:r>
              <w:rPr>
                <w:sz w:val="19"/>
              </w:rPr>
              <w:t>temperament_score</w:t>
            </w:r>
            <w:proofErr w:type="spellEnd"/>
          </w:p>
        </w:tc>
      </w:tr>
      <w:tr w:rsidR="00CC1B33" w14:paraId="48176A47" w14:textId="77777777">
        <w:tc>
          <w:tcPr>
            <w:tcW w:w="2016" w:type="dxa"/>
            <w:shd w:val="clear" w:color="auto" w:fill="FFFFFF"/>
          </w:tcPr>
          <w:p w14:paraId="61E9184C" w14:textId="77777777" w:rsidR="00CC1B33" w:rsidRDefault="00000000">
            <w:pPr>
              <w:spacing w:before="60" w:after="60"/>
            </w:pPr>
            <w:proofErr w:type="spellStart"/>
            <w:r>
              <w:rPr>
                <w:sz w:val="19"/>
              </w:rPr>
              <w:t>rated_at</w:t>
            </w:r>
            <w:proofErr w:type="spellEnd"/>
          </w:p>
        </w:tc>
        <w:tc>
          <w:tcPr>
            <w:tcW w:w="1872" w:type="dxa"/>
            <w:shd w:val="clear" w:color="auto" w:fill="FFFFFF"/>
          </w:tcPr>
          <w:p w14:paraId="4655F9A5" w14:textId="77777777" w:rsidR="00CC1B33" w:rsidRDefault="00000000">
            <w:pPr>
              <w:spacing w:before="60" w:after="60"/>
            </w:pPr>
            <w:r>
              <w:rPr>
                <w:sz w:val="19"/>
              </w:rPr>
              <w:t>TIMESTAMP</w:t>
            </w:r>
          </w:p>
        </w:tc>
        <w:tc>
          <w:tcPr>
            <w:tcW w:w="1872" w:type="dxa"/>
            <w:shd w:val="clear" w:color="auto" w:fill="FFFFFF"/>
          </w:tcPr>
          <w:p w14:paraId="6B570734" w14:textId="77777777" w:rsidR="00CC1B33" w:rsidRDefault="00000000">
            <w:pPr>
              <w:spacing w:before="60" w:after="60"/>
            </w:pPr>
            <w:r>
              <w:rPr>
                <w:sz w:val="19"/>
              </w:rPr>
              <w:t>NOT NULL</w:t>
            </w:r>
          </w:p>
        </w:tc>
        <w:tc>
          <w:tcPr>
            <w:tcW w:w="3600" w:type="dxa"/>
            <w:shd w:val="clear" w:color="auto" w:fill="FFFFFF"/>
          </w:tcPr>
          <w:p w14:paraId="04BC550C" w14:textId="77777777" w:rsidR="00CC1B33" w:rsidRDefault="00000000">
            <w:pPr>
              <w:spacing w:before="60" w:after="60"/>
            </w:pPr>
            <w:r>
              <w:rPr>
                <w:sz w:val="19"/>
              </w:rPr>
              <w:t>UTC time of rating submission; used to apply 1.5× recency weight for ratings &gt; 30 days old</w:t>
            </w:r>
          </w:p>
        </w:tc>
      </w:tr>
    </w:tbl>
    <w:p w14:paraId="4554F31E" w14:textId="77777777" w:rsidR="00CC1B33" w:rsidRDefault="00CC1B33">
      <w:pPr>
        <w:spacing w:after="120"/>
      </w:pPr>
    </w:p>
    <w:p w14:paraId="66FFB11E" w14:textId="5CAFCEEC" w:rsidR="00CC1B33" w:rsidRDefault="00000000">
      <w:pPr>
        <w:keepNext/>
        <w:spacing w:before="240" w:after="80"/>
      </w:pPr>
      <w:r>
        <w:rPr>
          <w:b/>
          <w:sz w:val="20"/>
        </w:rPr>
        <w:t>Table 3.10</w:t>
      </w:r>
    </w:p>
    <w:p w14:paraId="14DD6EFF" w14:textId="6C2F1A73" w:rsidR="009A734C" w:rsidRDefault="009A734C" w:rsidP="009A734C">
      <w:pPr>
        <w:pStyle w:val="Caption"/>
        <w:keepNext/>
      </w:pPr>
      <w:bookmarkStart w:id="41" w:name="_Toc238243925"/>
      <w:r>
        <w:t xml:space="preserve">Table </w:t>
      </w:r>
      <w:fldSimple w:instr=" SEQ Table \* ARABIC ">
        <w:r w:rsidR="00AF565B">
          <w:rPr>
            <w:noProof/>
          </w:rPr>
          <w:t>15</w:t>
        </w:r>
      </w:fldSimple>
      <w:r w:rsidRPr="007B622C">
        <w:t xml:space="preserve">: Data Dictionary — </w:t>
      </w:r>
      <w:proofErr w:type="spellStart"/>
      <w:r w:rsidRPr="007B622C">
        <w:t>MedicalRecord</w:t>
      </w:r>
      <w:proofErr w:type="spellEnd"/>
      <w:r w:rsidRPr="007B622C">
        <w:t xml:space="preserve"> Table</w:t>
      </w:r>
      <w:bookmarkEnd w:id="41"/>
    </w:p>
    <w:tbl>
      <w:tblPr>
        <w:tblStyle w:val="TableGrid"/>
        <w:tblW w:w="0" w:type="auto"/>
        <w:tblLook w:val="04A0" w:firstRow="1" w:lastRow="0" w:firstColumn="1" w:lastColumn="0" w:noHBand="0" w:noVBand="1"/>
      </w:tblPr>
      <w:tblGrid>
        <w:gridCol w:w="1867"/>
        <w:gridCol w:w="1784"/>
        <w:gridCol w:w="1732"/>
        <w:gridCol w:w="3142"/>
      </w:tblGrid>
      <w:tr w:rsidR="00CC1B33" w14:paraId="0BBAAF2A" w14:textId="77777777">
        <w:tc>
          <w:tcPr>
            <w:tcW w:w="2016" w:type="dxa"/>
            <w:shd w:val="clear" w:color="auto" w:fill="1F4E79"/>
          </w:tcPr>
          <w:p w14:paraId="7A3AC953" w14:textId="77777777" w:rsidR="00CC1B33" w:rsidRDefault="00000000">
            <w:pPr>
              <w:spacing w:before="80" w:after="80"/>
              <w:jc w:val="center"/>
            </w:pPr>
            <w:r>
              <w:rPr>
                <w:b/>
                <w:color w:val="FFFFFF"/>
                <w:sz w:val="20"/>
              </w:rPr>
              <w:t>Column Name</w:t>
            </w:r>
          </w:p>
        </w:tc>
        <w:tc>
          <w:tcPr>
            <w:tcW w:w="1872" w:type="dxa"/>
            <w:shd w:val="clear" w:color="auto" w:fill="1F4E79"/>
          </w:tcPr>
          <w:p w14:paraId="3C4A77E7" w14:textId="77777777" w:rsidR="00CC1B33" w:rsidRDefault="00000000">
            <w:pPr>
              <w:spacing w:before="80" w:after="80"/>
              <w:jc w:val="center"/>
            </w:pPr>
            <w:r>
              <w:rPr>
                <w:b/>
                <w:color w:val="FFFFFF"/>
                <w:sz w:val="20"/>
              </w:rPr>
              <w:t>Data Type</w:t>
            </w:r>
          </w:p>
        </w:tc>
        <w:tc>
          <w:tcPr>
            <w:tcW w:w="1872" w:type="dxa"/>
            <w:shd w:val="clear" w:color="auto" w:fill="1F4E79"/>
          </w:tcPr>
          <w:p w14:paraId="0FE6B169" w14:textId="77777777" w:rsidR="00CC1B33" w:rsidRDefault="00000000">
            <w:pPr>
              <w:spacing w:before="80" w:after="80"/>
              <w:jc w:val="center"/>
            </w:pPr>
            <w:r>
              <w:rPr>
                <w:b/>
                <w:color w:val="FFFFFF"/>
                <w:sz w:val="20"/>
              </w:rPr>
              <w:t>Constraints</w:t>
            </w:r>
          </w:p>
        </w:tc>
        <w:tc>
          <w:tcPr>
            <w:tcW w:w="3600" w:type="dxa"/>
            <w:shd w:val="clear" w:color="auto" w:fill="1F4E79"/>
          </w:tcPr>
          <w:p w14:paraId="2030D07B" w14:textId="77777777" w:rsidR="00CC1B33" w:rsidRDefault="00000000">
            <w:pPr>
              <w:spacing w:before="80" w:after="80"/>
              <w:jc w:val="center"/>
            </w:pPr>
            <w:r>
              <w:rPr>
                <w:b/>
                <w:color w:val="FFFFFF"/>
                <w:sz w:val="20"/>
              </w:rPr>
              <w:t>Description</w:t>
            </w:r>
          </w:p>
        </w:tc>
      </w:tr>
      <w:tr w:rsidR="00CC1B33" w14:paraId="04EC8CB5" w14:textId="77777777">
        <w:tc>
          <w:tcPr>
            <w:tcW w:w="2016" w:type="dxa"/>
            <w:shd w:val="clear" w:color="auto" w:fill="FFFFFF"/>
          </w:tcPr>
          <w:p w14:paraId="13DEA5BE" w14:textId="77777777" w:rsidR="00CC1B33" w:rsidRDefault="00000000">
            <w:pPr>
              <w:spacing w:before="60" w:after="60"/>
            </w:pPr>
            <w:proofErr w:type="spellStart"/>
            <w:r>
              <w:rPr>
                <w:sz w:val="19"/>
              </w:rPr>
              <w:t>record_id</w:t>
            </w:r>
            <w:proofErr w:type="spellEnd"/>
          </w:p>
        </w:tc>
        <w:tc>
          <w:tcPr>
            <w:tcW w:w="1872" w:type="dxa"/>
            <w:shd w:val="clear" w:color="auto" w:fill="FFFFFF"/>
          </w:tcPr>
          <w:p w14:paraId="5F892870" w14:textId="77777777" w:rsidR="00CC1B33" w:rsidRDefault="00000000">
            <w:pPr>
              <w:spacing w:before="60" w:after="60"/>
            </w:pPr>
            <w:proofErr w:type="gramStart"/>
            <w:r>
              <w:rPr>
                <w:sz w:val="19"/>
              </w:rPr>
              <w:t>VARCHAR(</w:t>
            </w:r>
            <w:proofErr w:type="gramEnd"/>
            <w:r>
              <w:rPr>
                <w:sz w:val="19"/>
              </w:rPr>
              <w:t>20)</w:t>
            </w:r>
          </w:p>
        </w:tc>
        <w:tc>
          <w:tcPr>
            <w:tcW w:w="1872" w:type="dxa"/>
            <w:shd w:val="clear" w:color="auto" w:fill="FFFFFF"/>
          </w:tcPr>
          <w:p w14:paraId="2BE1364B" w14:textId="77777777" w:rsidR="00CC1B33" w:rsidRDefault="00000000">
            <w:pPr>
              <w:spacing w:before="60" w:after="60"/>
            </w:pPr>
            <w:r>
              <w:rPr>
                <w:sz w:val="19"/>
              </w:rPr>
              <w:t>PK</w:t>
            </w:r>
          </w:p>
        </w:tc>
        <w:tc>
          <w:tcPr>
            <w:tcW w:w="3600" w:type="dxa"/>
            <w:shd w:val="clear" w:color="auto" w:fill="FFFFFF"/>
          </w:tcPr>
          <w:p w14:paraId="79EC9A68" w14:textId="77777777" w:rsidR="00CC1B33" w:rsidRDefault="00000000">
            <w:pPr>
              <w:spacing w:before="60" w:after="60"/>
            </w:pPr>
            <w:r>
              <w:rPr>
                <w:sz w:val="19"/>
              </w:rPr>
              <w:t>Sequential MED-</w:t>
            </w:r>
            <w:proofErr w:type="spellStart"/>
            <w:r>
              <w:rPr>
                <w:sz w:val="19"/>
              </w:rPr>
              <w:t>xxxx</w:t>
            </w:r>
            <w:proofErr w:type="spellEnd"/>
            <w:r>
              <w:rPr>
                <w:sz w:val="19"/>
              </w:rPr>
              <w:t xml:space="preserve"> format; append-only (no UPDATE or DELETE via API)</w:t>
            </w:r>
          </w:p>
        </w:tc>
      </w:tr>
      <w:tr w:rsidR="00CC1B33" w14:paraId="6B598771" w14:textId="77777777">
        <w:tc>
          <w:tcPr>
            <w:tcW w:w="2016" w:type="dxa"/>
            <w:shd w:val="clear" w:color="auto" w:fill="F2F5F8"/>
          </w:tcPr>
          <w:p w14:paraId="01DEB83A" w14:textId="77777777" w:rsidR="00CC1B33" w:rsidRDefault="00000000">
            <w:pPr>
              <w:spacing w:before="60" w:after="60"/>
            </w:pPr>
            <w:r>
              <w:rPr>
                <w:sz w:val="19"/>
              </w:rPr>
              <w:t>animal</w:t>
            </w:r>
          </w:p>
        </w:tc>
        <w:tc>
          <w:tcPr>
            <w:tcW w:w="1872" w:type="dxa"/>
            <w:shd w:val="clear" w:color="auto" w:fill="F2F5F8"/>
          </w:tcPr>
          <w:p w14:paraId="584E2C96" w14:textId="77777777" w:rsidR="00CC1B33" w:rsidRDefault="00000000">
            <w:pPr>
              <w:spacing w:before="60" w:after="60"/>
            </w:pPr>
            <w:r>
              <w:rPr>
                <w:sz w:val="19"/>
              </w:rPr>
              <w:t>FK -&gt; Animal</w:t>
            </w:r>
          </w:p>
        </w:tc>
        <w:tc>
          <w:tcPr>
            <w:tcW w:w="1872" w:type="dxa"/>
            <w:shd w:val="clear" w:color="auto" w:fill="F2F5F8"/>
          </w:tcPr>
          <w:p w14:paraId="4A115414" w14:textId="77777777" w:rsidR="00CC1B33" w:rsidRDefault="00000000">
            <w:pPr>
              <w:spacing w:before="60" w:after="60"/>
            </w:pPr>
            <w:r>
              <w:rPr>
                <w:sz w:val="19"/>
              </w:rPr>
              <w:t>CASCADE, NOT NULL</w:t>
            </w:r>
          </w:p>
        </w:tc>
        <w:tc>
          <w:tcPr>
            <w:tcW w:w="3600" w:type="dxa"/>
            <w:shd w:val="clear" w:color="auto" w:fill="F2F5F8"/>
          </w:tcPr>
          <w:p w14:paraId="15D36F17" w14:textId="77777777" w:rsidR="00CC1B33" w:rsidRDefault="00000000">
            <w:pPr>
              <w:spacing w:before="60" w:after="60"/>
            </w:pPr>
            <w:r>
              <w:rPr>
                <w:sz w:val="19"/>
              </w:rPr>
              <w:t>The animal this record belongs to</w:t>
            </w:r>
          </w:p>
        </w:tc>
      </w:tr>
      <w:tr w:rsidR="00CC1B33" w14:paraId="52E4853B" w14:textId="77777777">
        <w:tc>
          <w:tcPr>
            <w:tcW w:w="2016" w:type="dxa"/>
            <w:shd w:val="clear" w:color="auto" w:fill="FFFFFF"/>
          </w:tcPr>
          <w:p w14:paraId="64ADDBD5" w14:textId="77777777" w:rsidR="00CC1B33" w:rsidRDefault="00000000">
            <w:pPr>
              <w:spacing w:before="60" w:after="60"/>
            </w:pPr>
            <w:r>
              <w:rPr>
                <w:sz w:val="19"/>
              </w:rPr>
              <w:t>vet</w:t>
            </w:r>
          </w:p>
        </w:tc>
        <w:tc>
          <w:tcPr>
            <w:tcW w:w="1872" w:type="dxa"/>
            <w:shd w:val="clear" w:color="auto" w:fill="FFFFFF"/>
          </w:tcPr>
          <w:p w14:paraId="7CD755DD" w14:textId="77777777" w:rsidR="00CC1B33" w:rsidRDefault="00000000">
            <w:pPr>
              <w:spacing w:before="60" w:after="60"/>
            </w:pPr>
            <w:r>
              <w:rPr>
                <w:sz w:val="19"/>
              </w:rPr>
              <w:t>FK -&gt; User</w:t>
            </w:r>
          </w:p>
        </w:tc>
        <w:tc>
          <w:tcPr>
            <w:tcW w:w="1872" w:type="dxa"/>
            <w:shd w:val="clear" w:color="auto" w:fill="FFFFFF"/>
          </w:tcPr>
          <w:p w14:paraId="6C05F72B" w14:textId="77777777" w:rsidR="00CC1B33" w:rsidRDefault="00000000">
            <w:pPr>
              <w:spacing w:before="60" w:after="60"/>
            </w:pPr>
            <w:r>
              <w:rPr>
                <w:sz w:val="19"/>
              </w:rPr>
              <w:t>NOT NULL</w:t>
            </w:r>
          </w:p>
        </w:tc>
        <w:tc>
          <w:tcPr>
            <w:tcW w:w="3600" w:type="dxa"/>
            <w:shd w:val="clear" w:color="auto" w:fill="FFFFFF"/>
          </w:tcPr>
          <w:p w14:paraId="3BE81E70" w14:textId="77777777" w:rsidR="00CC1B33" w:rsidRDefault="00000000">
            <w:pPr>
              <w:spacing w:before="60" w:after="60"/>
            </w:pPr>
            <w:r>
              <w:rPr>
                <w:sz w:val="19"/>
              </w:rPr>
              <w:t>Veterinary professional or NGO Admin who created the entry</w:t>
            </w:r>
          </w:p>
        </w:tc>
      </w:tr>
      <w:tr w:rsidR="00CC1B33" w14:paraId="105FFE1B" w14:textId="77777777">
        <w:tc>
          <w:tcPr>
            <w:tcW w:w="2016" w:type="dxa"/>
            <w:shd w:val="clear" w:color="auto" w:fill="F2F5F8"/>
          </w:tcPr>
          <w:p w14:paraId="23D7FA68" w14:textId="77777777" w:rsidR="00CC1B33" w:rsidRDefault="00000000">
            <w:pPr>
              <w:spacing w:before="60" w:after="60"/>
            </w:pPr>
            <w:proofErr w:type="spellStart"/>
            <w:r>
              <w:rPr>
                <w:sz w:val="19"/>
              </w:rPr>
              <w:t>entry_type</w:t>
            </w:r>
            <w:proofErr w:type="spellEnd"/>
          </w:p>
        </w:tc>
        <w:tc>
          <w:tcPr>
            <w:tcW w:w="1872" w:type="dxa"/>
            <w:shd w:val="clear" w:color="auto" w:fill="F2F5F8"/>
          </w:tcPr>
          <w:p w14:paraId="2FAE36AF" w14:textId="77777777" w:rsidR="00CC1B33" w:rsidRDefault="00000000">
            <w:pPr>
              <w:spacing w:before="60" w:after="60"/>
            </w:pPr>
            <w:r>
              <w:rPr>
                <w:sz w:val="19"/>
              </w:rPr>
              <w:t>ENUM</w:t>
            </w:r>
          </w:p>
        </w:tc>
        <w:tc>
          <w:tcPr>
            <w:tcW w:w="1872" w:type="dxa"/>
            <w:shd w:val="clear" w:color="auto" w:fill="F2F5F8"/>
          </w:tcPr>
          <w:p w14:paraId="49749551" w14:textId="77777777" w:rsidR="00CC1B33" w:rsidRDefault="00000000">
            <w:pPr>
              <w:spacing w:before="60" w:after="60"/>
            </w:pPr>
            <w:r>
              <w:rPr>
                <w:sz w:val="19"/>
              </w:rPr>
              <w:t>NOT NULL</w:t>
            </w:r>
          </w:p>
        </w:tc>
        <w:tc>
          <w:tcPr>
            <w:tcW w:w="3600" w:type="dxa"/>
            <w:shd w:val="clear" w:color="auto" w:fill="F2F5F8"/>
          </w:tcPr>
          <w:p w14:paraId="189111AE" w14:textId="77777777" w:rsidR="00CC1B33" w:rsidRDefault="00000000">
            <w:pPr>
              <w:spacing w:before="60" w:after="60"/>
            </w:pPr>
            <w:r>
              <w:rPr>
                <w:sz w:val="19"/>
              </w:rPr>
              <w:t>diagnosis / vaccination / treatment / weight</w:t>
            </w:r>
          </w:p>
        </w:tc>
      </w:tr>
      <w:tr w:rsidR="00CC1B33" w14:paraId="1E4C22F1" w14:textId="77777777">
        <w:tc>
          <w:tcPr>
            <w:tcW w:w="2016" w:type="dxa"/>
            <w:shd w:val="clear" w:color="auto" w:fill="FFFFFF"/>
          </w:tcPr>
          <w:p w14:paraId="4DA406A2" w14:textId="77777777" w:rsidR="00CC1B33" w:rsidRDefault="00000000">
            <w:pPr>
              <w:spacing w:before="60" w:after="60"/>
            </w:pPr>
            <w:r>
              <w:rPr>
                <w:sz w:val="19"/>
              </w:rPr>
              <w:t>details</w:t>
            </w:r>
          </w:p>
        </w:tc>
        <w:tc>
          <w:tcPr>
            <w:tcW w:w="1872" w:type="dxa"/>
            <w:shd w:val="clear" w:color="auto" w:fill="FFFFFF"/>
          </w:tcPr>
          <w:p w14:paraId="289F50DE" w14:textId="77777777" w:rsidR="00CC1B33" w:rsidRDefault="00000000">
            <w:pPr>
              <w:spacing w:before="60" w:after="60"/>
            </w:pPr>
            <w:r>
              <w:rPr>
                <w:sz w:val="19"/>
              </w:rPr>
              <w:t>TEXT</w:t>
            </w:r>
          </w:p>
        </w:tc>
        <w:tc>
          <w:tcPr>
            <w:tcW w:w="1872" w:type="dxa"/>
            <w:shd w:val="clear" w:color="auto" w:fill="FFFFFF"/>
          </w:tcPr>
          <w:p w14:paraId="02EE0A3A" w14:textId="77777777" w:rsidR="00CC1B33" w:rsidRDefault="00000000">
            <w:pPr>
              <w:spacing w:before="60" w:after="60"/>
            </w:pPr>
            <w:r>
              <w:rPr>
                <w:sz w:val="19"/>
              </w:rPr>
              <w:t>NOT NULL</w:t>
            </w:r>
          </w:p>
        </w:tc>
        <w:tc>
          <w:tcPr>
            <w:tcW w:w="3600" w:type="dxa"/>
            <w:shd w:val="clear" w:color="auto" w:fill="FFFFFF"/>
          </w:tcPr>
          <w:p w14:paraId="010B01AE" w14:textId="77777777" w:rsidR="00CC1B33" w:rsidRDefault="00000000">
            <w:pPr>
              <w:spacing w:before="60" w:after="60"/>
            </w:pPr>
            <w:r>
              <w:rPr>
                <w:sz w:val="19"/>
              </w:rPr>
              <w:t>Free-text clinical details: diagnosis, vaccine batch, treatment protocol, or weight in kg</w:t>
            </w:r>
          </w:p>
        </w:tc>
      </w:tr>
      <w:tr w:rsidR="00CC1B33" w14:paraId="786AA97A" w14:textId="77777777">
        <w:tc>
          <w:tcPr>
            <w:tcW w:w="2016" w:type="dxa"/>
            <w:shd w:val="clear" w:color="auto" w:fill="F2F5F8"/>
          </w:tcPr>
          <w:p w14:paraId="69E540E6" w14:textId="77777777" w:rsidR="00CC1B33" w:rsidRDefault="00000000">
            <w:pPr>
              <w:spacing w:before="60" w:after="60"/>
            </w:pPr>
            <w:proofErr w:type="spellStart"/>
            <w:r>
              <w:rPr>
                <w:sz w:val="19"/>
              </w:rPr>
              <w:t>entry_at</w:t>
            </w:r>
            <w:proofErr w:type="spellEnd"/>
          </w:p>
        </w:tc>
        <w:tc>
          <w:tcPr>
            <w:tcW w:w="1872" w:type="dxa"/>
            <w:shd w:val="clear" w:color="auto" w:fill="F2F5F8"/>
          </w:tcPr>
          <w:p w14:paraId="1AF79DF2" w14:textId="77777777" w:rsidR="00CC1B33" w:rsidRDefault="00000000">
            <w:pPr>
              <w:spacing w:before="60" w:after="60"/>
            </w:pPr>
            <w:r>
              <w:rPr>
                <w:sz w:val="19"/>
              </w:rPr>
              <w:t>TIMESTAMP</w:t>
            </w:r>
          </w:p>
        </w:tc>
        <w:tc>
          <w:tcPr>
            <w:tcW w:w="1872" w:type="dxa"/>
            <w:shd w:val="clear" w:color="auto" w:fill="F2F5F8"/>
          </w:tcPr>
          <w:p w14:paraId="28731BBE" w14:textId="77777777" w:rsidR="00CC1B33" w:rsidRDefault="00000000">
            <w:pPr>
              <w:spacing w:before="60" w:after="60"/>
            </w:pPr>
            <w:r>
              <w:rPr>
                <w:sz w:val="19"/>
              </w:rPr>
              <w:t>NOT NULL</w:t>
            </w:r>
          </w:p>
        </w:tc>
        <w:tc>
          <w:tcPr>
            <w:tcW w:w="3600" w:type="dxa"/>
            <w:shd w:val="clear" w:color="auto" w:fill="F2F5F8"/>
          </w:tcPr>
          <w:p w14:paraId="62FBFECB" w14:textId="77777777" w:rsidR="00CC1B33" w:rsidRDefault="00000000">
            <w:pPr>
              <w:spacing w:before="60" w:after="60"/>
            </w:pPr>
            <w:r>
              <w:rPr>
                <w:sz w:val="19"/>
              </w:rPr>
              <w:t>UTC time of record creation (</w:t>
            </w:r>
            <w:proofErr w:type="spellStart"/>
            <w:r>
              <w:rPr>
                <w:sz w:val="19"/>
              </w:rPr>
              <w:t>auto_now_add</w:t>
            </w:r>
            <w:proofErr w:type="spellEnd"/>
            <w:r>
              <w:rPr>
                <w:sz w:val="19"/>
              </w:rPr>
              <w:t>)</w:t>
            </w:r>
          </w:p>
        </w:tc>
      </w:tr>
      <w:tr w:rsidR="00CC1B33" w14:paraId="6723EEBE" w14:textId="77777777">
        <w:tc>
          <w:tcPr>
            <w:tcW w:w="2016" w:type="dxa"/>
            <w:shd w:val="clear" w:color="auto" w:fill="FFFFFF"/>
          </w:tcPr>
          <w:p w14:paraId="2EF4B790" w14:textId="77777777" w:rsidR="00CC1B33" w:rsidRDefault="00000000">
            <w:pPr>
              <w:spacing w:before="60" w:after="60"/>
            </w:pPr>
            <w:proofErr w:type="spellStart"/>
            <w:r>
              <w:rPr>
                <w:sz w:val="19"/>
              </w:rPr>
              <w:t>next_due_date</w:t>
            </w:r>
            <w:proofErr w:type="spellEnd"/>
          </w:p>
        </w:tc>
        <w:tc>
          <w:tcPr>
            <w:tcW w:w="1872" w:type="dxa"/>
            <w:shd w:val="clear" w:color="auto" w:fill="FFFFFF"/>
          </w:tcPr>
          <w:p w14:paraId="7D32EE18" w14:textId="77777777" w:rsidR="00CC1B33" w:rsidRDefault="00000000">
            <w:pPr>
              <w:spacing w:before="60" w:after="60"/>
            </w:pPr>
            <w:r>
              <w:rPr>
                <w:sz w:val="19"/>
              </w:rPr>
              <w:t>DATE</w:t>
            </w:r>
          </w:p>
        </w:tc>
        <w:tc>
          <w:tcPr>
            <w:tcW w:w="1872" w:type="dxa"/>
            <w:shd w:val="clear" w:color="auto" w:fill="FFFFFF"/>
          </w:tcPr>
          <w:p w14:paraId="25E5064E" w14:textId="77777777" w:rsidR="00CC1B33" w:rsidRDefault="00000000">
            <w:pPr>
              <w:spacing w:before="60" w:after="60"/>
            </w:pPr>
            <w:r>
              <w:rPr>
                <w:sz w:val="19"/>
              </w:rPr>
              <w:t>Nullable</w:t>
            </w:r>
          </w:p>
        </w:tc>
        <w:tc>
          <w:tcPr>
            <w:tcW w:w="3600" w:type="dxa"/>
            <w:shd w:val="clear" w:color="auto" w:fill="FFFFFF"/>
          </w:tcPr>
          <w:p w14:paraId="5E2FB447" w14:textId="77777777" w:rsidR="00CC1B33" w:rsidRDefault="00000000">
            <w:pPr>
              <w:spacing w:before="60" w:after="60"/>
            </w:pPr>
            <w:r>
              <w:rPr>
                <w:sz w:val="19"/>
              </w:rPr>
              <w:t>Next vaccination or follow-up due date; within 7 days triggers FCM vaccination reminder</w:t>
            </w:r>
          </w:p>
        </w:tc>
      </w:tr>
    </w:tbl>
    <w:p w14:paraId="688ADEE4" w14:textId="77777777" w:rsidR="00CC1B33" w:rsidRDefault="00CC1B33">
      <w:pPr>
        <w:spacing w:after="120"/>
      </w:pPr>
    </w:p>
    <w:p w14:paraId="3295B1F0" w14:textId="6945AC1B" w:rsidR="00CC1B33" w:rsidRDefault="00000000">
      <w:pPr>
        <w:keepNext/>
        <w:spacing w:before="240" w:after="80"/>
      </w:pPr>
      <w:r>
        <w:rPr>
          <w:b/>
          <w:sz w:val="20"/>
        </w:rPr>
        <w:t>Table 3.11</w:t>
      </w:r>
    </w:p>
    <w:p w14:paraId="2A4B2CF2" w14:textId="4D5DA9DE" w:rsidR="009A734C" w:rsidRDefault="009A734C" w:rsidP="009A734C">
      <w:pPr>
        <w:pStyle w:val="Caption"/>
        <w:keepNext/>
      </w:pPr>
      <w:bookmarkStart w:id="42" w:name="_Toc238243926"/>
      <w:r>
        <w:t xml:space="preserve">Table </w:t>
      </w:r>
      <w:fldSimple w:instr=" SEQ Table \* ARABIC ">
        <w:r w:rsidR="00AF565B">
          <w:rPr>
            <w:noProof/>
          </w:rPr>
          <w:t>16</w:t>
        </w:r>
      </w:fldSimple>
      <w:r w:rsidRPr="00DA4D24">
        <w:t xml:space="preserve">: Data Dictionary — </w:t>
      </w:r>
      <w:proofErr w:type="spellStart"/>
      <w:r w:rsidRPr="00DA4D24">
        <w:t>AdoptionListing</w:t>
      </w:r>
      <w:proofErr w:type="spellEnd"/>
      <w:r w:rsidRPr="00DA4D24">
        <w:t xml:space="preserve"> Table</w:t>
      </w:r>
      <w:bookmarkEnd w:id="42"/>
    </w:p>
    <w:tbl>
      <w:tblPr>
        <w:tblStyle w:val="TableGrid"/>
        <w:tblW w:w="0" w:type="auto"/>
        <w:tblLook w:val="04A0" w:firstRow="1" w:lastRow="0" w:firstColumn="1" w:lastColumn="0" w:noHBand="0" w:noVBand="1"/>
      </w:tblPr>
      <w:tblGrid>
        <w:gridCol w:w="1853"/>
        <w:gridCol w:w="1786"/>
        <w:gridCol w:w="1735"/>
        <w:gridCol w:w="3151"/>
      </w:tblGrid>
      <w:tr w:rsidR="00CC1B33" w14:paraId="7539EEBD" w14:textId="77777777">
        <w:tc>
          <w:tcPr>
            <w:tcW w:w="2016" w:type="dxa"/>
            <w:shd w:val="clear" w:color="auto" w:fill="1F4E79"/>
          </w:tcPr>
          <w:p w14:paraId="33D80740" w14:textId="77777777" w:rsidR="00CC1B33" w:rsidRDefault="00000000">
            <w:pPr>
              <w:spacing w:before="80" w:after="80"/>
              <w:jc w:val="center"/>
            </w:pPr>
            <w:r>
              <w:rPr>
                <w:b/>
                <w:color w:val="FFFFFF"/>
                <w:sz w:val="20"/>
              </w:rPr>
              <w:t>Column Name</w:t>
            </w:r>
          </w:p>
        </w:tc>
        <w:tc>
          <w:tcPr>
            <w:tcW w:w="1872" w:type="dxa"/>
            <w:shd w:val="clear" w:color="auto" w:fill="1F4E79"/>
          </w:tcPr>
          <w:p w14:paraId="019AEB89" w14:textId="77777777" w:rsidR="00CC1B33" w:rsidRDefault="00000000">
            <w:pPr>
              <w:spacing w:before="80" w:after="80"/>
              <w:jc w:val="center"/>
            </w:pPr>
            <w:r>
              <w:rPr>
                <w:b/>
                <w:color w:val="FFFFFF"/>
                <w:sz w:val="20"/>
              </w:rPr>
              <w:t>Data Type</w:t>
            </w:r>
          </w:p>
        </w:tc>
        <w:tc>
          <w:tcPr>
            <w:tcW w:w="1872" w:type="dxa"/>
            <w:shd w:val="clear" w:color="auto" w:fill="1F4E79"/>
          </w:tcPr>
          <w:p w14:paraId="2F4A8C9C" w14:textId="77777777" w:rsidR="00CC1B33" w:rsidRDefault="00000000">
            <w:pPr>
              <w:spacing w:before="80" w:after="80"/>
              <w:jc w:val="center"/>
            </w:pPr>
            <w:r>
              <w:rPr>
                <w:b/>
                <w:color w:val="FFFFFF"/>
                <w:sz w:val="20"/>
              </w:rPr>
              <w:t>Constraints</w:t>
            </w:r>
          </w:p>
        </w:tc>
        <w:tc>
          <w:tcPr>
            <w:tcW w:w="3600" w:type="dxa"/>
            <w:shd w:val="clear" w:color="auto" w:fill="1F4E79"/>
          </w:tcPr>
          <w:p w14:paraId="5A010C19" w14:textId="77777777" w:rsidR="00CC1B33" w:rsidRDefault="00000000">
            <w:pPr>
              <w:spacing w:before="80" w:after="80"/>
              <w:jc w:val="center"/>
            </w:pPr>
            <w:r>
              <w:rPr>
                <w:b/>
                <w:color w:val="FFFFFF"/>
                <w:sz w:val="20"/>
              </w:rPr>
              <w:t>Description</w:t>
            </w:r>
          </w:p>
        </w:tc>
      </w:tr>
      <w:tr w:rsidR="00CC1B33" w14:paraId="0D433F8B" w14:textId="77777777">
        <w:tc>
          <w:tcPr>
            <w:tcW w:w="2016" w:type="dxa"/>
            <w:shd w:val="clear" w:color="auto" w:fill="FFFFFF"/>
          </w:tcPr>
          <w:p w14:paraId="4A88AE1D" w14:textId="77777777" w:rsidR="00CC1B33" w:rsidRDefault="00000000">
            <w:pPr>
              <w:spacing w:before="60" w:after="60"/>
            </w:pPr>
            <w:proofErr w:type="spellStart"/>
            <w:r>
              <w:rPr>
                <w:sz w:val="19"/>
              </w:rPr>
              <w:lastRenderedPageBreak/>
              <w:t>listing_id</w:t>
            </w:r>
            <w:proofErr w:type="spellEnd"/>
          </w:p>
        </w:tc>
        <w:tc>
          <w:tcPr>
            <w:tcW w:w="1872" w:type="dxa"/>
            <w:shd w:val="clear" w:color="auto" w:fill="FFFFFF"/>
          </w:tcPr>
          <w:p w14:paraId="788C6646" w14:textId="77777777" w:rsidR="00CC1B33" w:rsidRDefault="00000000">
            <w:pPr>
              <w:spacing w:before="60" w:after="60"/>
            </w:pPr>
            <w:proofErr w:type="gramStart"/>
            <w:r>
              <w:rPr>
                <w:sz w:val="19"/>
              </w:rPr>
              <w:t>VARCHAR(</w:t>
            </w:r>
            <w:proofErr w:type="gramEnd"/>
            <w:r>
              <w:rPr>
                <w:sz w:val="19"/>
              </w:rPr>
              <w:t>20)</w:t>
            </w:r>
          </w:p>
        </w:tc>
        <w:tc>
          <w:tcPr>
            <w:tcW w:w="1872" w:type="dxa"/>
            <w:shd w:val="clear" w:color="auto" w:fill="FFFFFF"/>
          </w:tcPr>
          <w:p w14:paraId="3D3C802B" w14:textId="77777777" w:rsidR="00CC1B33" w:rsidRDefault="00000000">
            <w:pPr>
              <w:spacing w:before="60" w:after="60"/>
            </w:pPr>
            <w:r>
              <w:rPr>
                <w:sz w:val="19"/>
              </w:rPr>
              <w:t>PK</w:t>
            </w:r>
          </w:p>
        </w:tc>
        <w:tc>
          <w:tcPr>
            <w:tcW w:w="3600" w:type="dxa"/>
            <w:shd w:val="clear" w:color="auto" w:fill="FFFFFF"/>
          </w:tcPr>
          <w:p w14:paraId="550DCB76" w14:textId="77777777" w:rsidR="00CC1B33" w:rsidRDefault="00000000">
            <w:pPr>
              <w:spacing w:before="60" w:after="60"/>
            </w:pPr>
            <w:r>
              <w:rPr>
                <w:sz w:val="19"/>
              </w:rPr>
              <w:t>Sequential LST-</w:t>
            </w:r>
            <w:proofErr w:type="spellStart"/>
            <w:r>
              <w:rPr>
                <w:sz w:val="19"/>
              </w:rPr>
              <w:t>xxxx</w:t>
            </w:r>
            <w:proofErr w:type="spellEnd"/>
            <w:r>
              <w:rPr>
                <w:sz w:val="19"/>
              </w:rPr>
              <w:t xml:space="preserve"> format</w:t>
            </w:r>
          </w:p>
        </w:tc>
      </w:tr>
      <w:tr w:rsidR="00CC1B33" w14:paraId="6BC9D23B" w14:textId="77777777">
        <w:tc>
          <w:tcPr>
            <w:tcW w:w="2016" w:type="dxa"/>
            <w:shd w:val="clear" w:color="auto" w:fill="F2F5F8"/>
          </w:tcPr>
          <w:p w14:paraId="67E96A85" w14:textId="77777777" w:rsidR="00CC1B33" w:rsidRDefault="00000000">
            <w:pPr>
              <w:spacing w:before="60" w:after="60"/>
            </w:pPr>
            <w:r>
              <w:rPr>
                <w:sz w:val="19"/>
              </w:rPr>
              <w:t>animal</w:t>
            </w:r>
          </w:p>
        </w:tc>
        <w:tc>
          <w:tcPr>
            <w:tcW w:w="1872" w:type="dxa"/>
            <w:shd w:val="clear" w:color="auto" w:fill="F2F5F8"/>
          </w:tcPr>
          <w:p w14:paraId="00A864E9" w14:textId="77777777" w:rsidR="00CC1B33" w:rsidRDefault="00000000">
            <w:pPr>
              <w:spacing w:before="60" w:after="60"/>
            </w:pPr>
            <w:r>
              <w:rPr>
                <w:sz w:val="19"/>
              </w:rPr>
              <w:t>FK -&gt; Animal</w:t>
            </w:r>
          </w:p>
        </w:tc>
        <w:tc>
          <w:tcPr>
            <w:tcW w:w="1872" w:type="dxa"/>
            <w:shd w:val="clear" w:color="auto" w:fill="F2F5F8"/>
          </w:tcPr>
          <w:p w14:paraId="5733E408" w14:textId="77777777" w:rsidR="00CC1B33" w:rsidRDefault="00000000">
            <w:pPr>
              <w:spacing w:before="60" w:after="60"/>
            </w:pPr>
            <w:proofErr w:type="spellStart"/>
            <w:r>
              <w:rPr>
                <w:sz w:val="19"/>
              </w:rPr>
              <w:t>OneToOne</w:t>
            </w:r>
            <w:proofErr w:type="spellEnd"/>
            <w:r>
              <w:rPr>
                <w:sz w:val="19"/>
              </w:rPr>
              <w:t>, PROTECT</w:t>
            </w:r>
          </w:p>
        </w:tc>
        <w:tc>
          <w:tcPr>
            <w:tcW w:w="3600" w:type="dxa"/>
            <w:shd w:val="clear" w:color="auto" w:fill="F2F5F8"/>
          </w:tcPr>
          <w:p w14:paraId="7CBFF93F" w14:textId="77777777" w:rsidR="00CC1B33" w:rsidRDefault="00000000">
            <w:pPr>
              <w:spacing w:before="60" w:after="60"/>
            </w:pPr>
            <w:r>
              <w:rPr>
                <w:sz w:val="19"/>
              </w:rPr>
              <w:t>One active listing per animal; PROTECT prevents animal deletion while listing exists</w:t>
            </w:r>
          </w:p>
        </w:tc>
      </w:tr>
      <w:tr w:rsidR="00CC1B33" w14:paraId="459958C6" w14:textId="77777777">
        <w:tc>
          <w:tcPr>
            <w:tcW w:w="2016" w:type="dxa"/>
            <w:shd w:val="clear" w:color="auto" w:fill="FFFFFF"/>
          </w:tcPr>
          <w:p w14:paraId="38931473" w14:textId="77777777" w:rsidR="00CC1B33" w:rsidRDefault="00000000">
            <w:pPr>
              <w:spacing w:before="60" w:after="60"/>
            </w:pPr>
            <w:proofErr w:type="spellStart"/>
            <w:r>
              <w:rPr>
                <w:sz w:val="19"/>
              </w:rPr>
              <w:t>published_by</w:t>
            </w:r>
            <w:proofErr w:type="spellEnd"/>
          </w:p>
        </w:tc>
        <w:tc>
          <w:tcPr>
            <w:tcW w:w="1872" w:type="dxa"/>
            <w:shd w:val="clear" w:color="auto" w:fill="FFFFFF"/>
          </w:tcPr>
          <w:p w14:paraId="7D8452B8" w14:textId="77777777" w:rsidR="00CC1B33" w:rsidRDefault="00000000">
            <w:pPr>
              <w:spacing w:before="60" w:after="60"/>
            </w:pPr>
            <w:r>
              <w:rPr>
                <w:sz w:val="19"/>
              </w:rPr>
              <w:t>FK -&gt; User</w:t>
            </w:r>
          </w:p>
        </w:tc>
        <w:tc>
          <w:tcPr>
            <w:tcW w:w="1872" w:type="dxa"/>
            <w:shd w:val="clear" w:color="auto" w:fill="FFFFFF"/>
          </w:tcPr>
          <w:p w14:paraId="58665FF8" w14:textId="77777777" w:rsidR="00CC1B33" w:rsidRDefault="00000000">
            <w:pPr>
              <w:spacing w:before="60" w:after="60"/>
            </w:pPr>
            <w:r>
              <w:rPr>
                <w:sz w:val="19"/>
              </w:rPr>
              <w:t>NOT NULL</w:t>
            </w:r>
          </w:p>
        </w:tc>
        <w:tc>
          <w:tcPr>
            <w:tcW w:w="3600" w:type="dxa"/>
            <w:shd w:val="clear" w:color="auto" w:fill="FFFFFF"/>
          </w:tcPr>
          <w:p w14:paraId="6A7C8223" w14:textId="77777777" w:rsidR="00CC1B33" w:rsidRDefault="00000000">
            <w:pPr>
              <w:spacing w:before="60" w:after="60"/>
            </w:pPr>
            <w:r>
              <w:rPr>
                <w:sz w:val="19"/>
              </w:rPr>
              <w:t xml:space="preserve">NGO Admin who published the listing; only </w:t>
            </w:r>
            <w:proofErr w:type="spellStart"/>
            <w:r>
              <w:rPr>
                <w:sz w:val="19"/>
              </w:rPr>
              <w:t>NGO_Admin</w:t>
            </w:r>
            <w:proofErr w:type="spellEnd"/>
            <w:r>
              <w:rPr>
                <w:sz w:val="19"/>
              </w:rPr>
              <w:t xml:space="preserve"> role may publish via API permission check</w:t>
            </w:r>
          </w:p>
        </w:tc>
      </w:tr>
      <w:tr w:rsidR="00CC1B33" w14:paraId="08995BB4" w14:textId="77777777">
        <w:tc>
          <w:tcPr>
            <w:tcW w:w="2016" w:type="dxa"/>
            <w:shd w:val="clear" w:color="auto" w:fill="F2F5F8"/>
          </w:tcPr>
          <w:p w14:paraId="26EF7887" w14:textId="77777777" w:rsidR="00CC1B33" w:rsidRDefault="00000000">
            <w:pPr>
              <w:spacing w:before="60" w:after="60"/>
            </w:pPr>
            <w:proofErr w:type="spellStart"/>
            <w:r>
              <w:rPr>
                <w:sz w:val="19"/>
              </w:rPr>
              <w:t>published_at</w:t>
            </w:r>
            <w:proofErr w:type="spellEnd"/>
          </w:p>
        </w:tc>
        <w:tc>
          <w:tcPr>
            <w:tcW w:w="1872" w:type="dxa"/>
            <w:shd w:val="clear" w:color="auto" w:fill="F2F5F8"/>
          </w:tcPr>
          <w:p w14:paraId="4BEF894A" w14:textId="77777777" w:rsidR="00CC1B33" w:rsidRDefault="00000000">
            <w:pPr>
              <w:spacing w:before="60" w:after="60"/>
            </w:pPr>
            <w:r>
              <w:rPr>
                <w:sz w:val="19"/>
              </w:rPr>
              <w:t>TIMESTAMP</w:t>
            </w:r>
          </w:p>
        </w:tc>
        <w:tc>
          <w:tcPr>
            <w:tcW w:w="1872" w:type="dxa"/>
            <w:shd w:val="clear" w:color="auto" w:fill="F2F5F8"/>
          </w:tcPr>
          <w:p w14:paraId="3F72C934" w14:textId="77777777" w:rsidR="00CC1B33" w:rsidRDefault="00000000">
            <w:pPr>
              <w:spacing w:before="60" w:after="60"/>
            </w:pPr>
            <w:r>
              <w:rPr>
                <w:sz w:val="19"/>
              </w:rPr>
              <w:t>NOT NULL</w:t>
            </w:r>
          </w:p>
        </w:tc>
        <w:tc>
          <w:tcPr>
            <w:tcW w:w="3600" w:type="dxa"/>
            <w:shd w:val="clear" w:color="auto" w:fill="F2F5F8"/>
          </w:tcPr>
          <w:p w14:paraId="319DAA41" w14:textId="77777777" w:rsidR="00CC1B33" w:rsidRDefault="00000000">
            <w:pPr>
              <w:spacing w:before="60" w:after="60"/>
            </w:pPr>
            <w:r>
              <w:rPr>
                <w:sz w:val="19"/>
              </w:rPr>
              <w:t>UTC timestamp of listing publication (</w:t>
            </w:r>
            <w:proofErr w:type="spellStart"/>
            <w:r>
              <w:rPr>
                <w:sz w:val="19"/>
              </w:rPr>
              <w:t>auto_now_add</w:t>
            </w:r>
            <w:proofErr w:type="spellEnd"/>
            <w:r>
              <w:rPr>
                <w:sz w:val="19"/>
              </w:rPr>
              <w:t>)</w:t>
            </w:r>
          </w:p>
        </w:tc>
      </w:tr>
      <w:tr w:rsidR="00CC1B33" w14:paraId="1C1F367B" w14:textId="77777777">
        <w:tc>
          <w:tcPr>
            <w:tcW w:w="2016" w:type="dxa"/>
            <w:shd w:val="clear" w:color="auto" w:fill="FFFFFF"/>
          </w:tcPr>
          <w:p w14:paraId="7E5FC4EE" w14:textId="77777777" w:rsidR="00CC1B33" w:rsidRDefault="00000000">
            <w:pPr>
              <w:spacing w:before="60" w:after="60"/>
            </w:pPr>
            <w:r>
              <w:rPr>
                <w:sz w:val="19"/>
              </w:rPr>
              <w:t>status</w:t>
            </w:r>
          </w:p>
        </w:tc>
        <w:tc>
          <w:tcPr>
            <w:tcW w:w="1872" w:type="dxa"/>
            <w:shd w:val="clear" w:color="auto" w:fill="FFFFFF"/>
          </w:tcPr>
          <w:p w14:paraId="3B12D5AC" w14:textId="77777777" w:rsidR="00CC1B33" w:rsidRDefault="00000000">
            <w:pPr>
              <w:spacing w:before="60" w:after="60"/>
            </w:pPr>
            <w:r>
              <w:rPr>
                <w:sz w:val="19"/>
              </w:rPr>
              <w:t>ENUM</w:t>
            </w:r>
          </w:p>
        </w:tc>
        <w:tc>
          <w:tcPr>
            <w:tcW w:w="1872" w:type="dxa"/>
            <w:shd w:val="clear" w:color="auto" w:fill="FFFFFF"/>
          </w:tcPr>
          <w:p w14:paraId="5C9C0106" w14:textId="77777777" w:rsidR="00CC1B33" w:rsidRDefault="00000000">
            <w:pPr>
              <w:spacing w:before="60" w:after="60"/>
            </w:pPr>
            <w:r>
              <w:rPr>
                <w:sz w:val="19"/>
              </w:rPr>
              <w:t>NOT NULL, DEFAULT 'Active'</w:t>
            </w:r>
          </w:p>
        </w:tc>
        <w:tc>
          <w:tcPr>
            <w:tcW w:w="3600" w:type="dxa"/>
            <w:shd w:val="clear" w:color="auto" w:fill="FFFFFF"/>
          </w:tcPr>
          <w:p w14:paraId="67E01F57" w14:textId="77777777" w:rsidR="00CC1B33" w:rsidRDefault="00000000">
            <w:pPr>
              <w:spacing w:before="60" w:after="60"/>
            </w:pPr>
            <w:r>
              <w:rPr>
                <w:sz w:val="19"/>
              </w:rPr>
              <w:t>Active / Pending / Completed / Withdrawn</w:t>
            </w:r>
          </w:p>
        </w:tc>
      </w:tr>
    </w:tbl>
    <w:p w14:paraId="7479D968" w14:textId="77777777" w:rsidR="00CC1B33" w:rsidRDefault="00CC1B33">
      <w:pPr>
        <w:spacing w:after="120"/>
      </w:pPr>
    </w:p>
    <w:p w14:paraId="01966AFD" w14:textId="20E033F0" w:rsidR="00CC1B33" w:rsidRDefault="00000000">
      <w:pPr>
        <w:keepNext/>
        <w:spacing w:before="240" w:after="80"/>
      </w:pPr>
      <w:r>
        <w:rPr>
          <w:b/>
          <w:sz w:val="20"/>
        </w:rPr>
        <w:t>Table 3.12</w:t>
      </w:r>
    </w:p>
    <w:p w14:paraId="04DDE729" w14:textId="1E8B4436" w:rsidR="009A734C" w:rsidRDefault="009A734C" w:rsidP="009A734C">
      <w:pPr>
        <w:pStyle w:val="Caption"/>
        <w:keepNext/>
      </w:pPr>
      <w:bookmarkStart w:id="43" w:name="_Toc238243927"/>
      <w:r>
        <w:t xml:space="preserve">Table </w:t>
      </w:r>
      <w:fldSimple w:instr=" SEQ Table \* ARABIC ">
        <w:r w:rsidR="00AF565B">
          <w:rPr>
            <w:noProof/>
          </w:rPr>
          <w:t>17</w:t>
        </w:r>
      </w:fldSimple>
      <w:r w:rsidRPr="008B50D6">
        <w:t xml:space="preserve">: Data Dictionary — </w:t>
      </w:r>
      <w:proofErr w:type="spellStart"/>
      <w:r w:rsidRPr="008B50D6">
        <w:t>AdopterInterest</w:t>
      </w:r>
      <w:proofErr w:type="spellEnd"/>
      <w:r w:rsidRPr="008B50D6">
        <w:t xml:space="preserve"> Table</w:t>
      </w:r>
      <w:bookmarkEnd w:id="43"/>
    </w:p>
    <w:tbl>
      <w:tblPr>
        <w:tblStyle w:val="TableGrid"/>
        <w:tblW w:w="0" w:type="auto"/>
        <w:tblLook w:val="04A0" w:firstRow="1" w:lastRow="0" w:firstColumn="1" w:lastColumn="0" w:noHBand="0" w:noVBand="1"/>
      </w:tblPr>
      <w:tblGrid>
        <w:gridCol w:w="2232"/>
        <w:gridCol w:w="1741"/>
        <w:gridCol w:w="1656"/>
        <w:gridCol w:w="2896"/>
      </w:tblGrid>
      <w:tr w:rsidR="00CC1B33" w14:paraId="21DE5D87" w14:textId="77777777">
        <w:tc>
          <w:tcPr>
            <w:tcW w:w="2016" w:type="dxa"/>
            <w:shd w:val="clear" w:color="auto" w:fill="1F4E79"/>
          </w:tcPr>
          <w:p w14:paraId="0293174C" w14:textId="77777777" w:rsidR="00CC1B33" w:rsidRDefault="00000000">
            <w:pPr>
              <w:spacing w:before="80" w:after="80"/>
              <w:jc w:val="center"/>
            </w:pPr>
            <w:r>
              <w:rPr>
                <w:b/>
                <w:color w:val="FFFFFF"/>
                <w:sz w:val="20"/>
              </w:rPr>
              <w:t>Column Name</w:t>
            </w:r>
          </w:p>
        </w:tc>
        <w:tc>
          <w:tcPr>
            <w:tcW w:w="1872" w:type="dxa"/>
            <w:shd w:val="clear" w:color="auto" w:fill="1F4E79"/>
          </w:tcPr>
          <w:p w14:paraId="5FF1789A" w14:textId="77777777" w:rsidR="00CC1B33" w:rsidRDefault="00000000">
            <w:pPr>
              <w:spacing w:before="80" w:after="80"/>
              <w:jc w:val="center"/>
            </w:pPr>
            <w:r>
              <w:rPr>
                <w:b/>
                <w:color w:val="FFFFFF"/>
                <w:sz w:val="20"/>
              </w:rPr>
              <w:t>Data Type</w:t>
            </w:r>
          </w:p>
        </w:tc>
        <w:tc>
          <w:tcPr>
            <w:tcW w:w="1872" w:type="dxa"/>
            <w:shd w:val="clear" w:color="auto" w:fill="1F4E79"/>
          </w:tcPr>
          <w:p w14:paraId="4DACA7E9" w14:textId="77777777" w:rsidR="00CC1B33" w:rsidRDefault="00000000">
            <w:pPr>
              <w:spacing w:before="80" w:after="80"/>
              <w:jc w:val="center"/>
            </w:pPr>
            <w:r>
              <w:rPr>
                <w:b/>
                <w:color w:val="FFFFFF"/>
                <w:sz w:val="20"/>
              </w:rPr>
              <w:t>Constraints</w:t>
            </w:r>
          </w:p>
        </w:tc>
        <w:tc>
          <w:tcPr>
            <w:tcW w:w="3600" w:type="dxa"/>
            <w:shd w:val="clear" w:color="auto" w:fill="1F4E79"/>
          </w:tcPr>
          <w:p w14:paraId="73B27FD1" w14:textId="77777777" w:rsidR="00CC1B33" w:rsidRDefault="00000000">
            <w:pPr>
              <w:spacing w:before="80" w:after="80"/>
              <w:jc w:val="center"/>
            </w:pPr>
            <w:r>
              <w:rPr>
                <w:b/>
                <w:color w:val="FFFFFF"/>
                <w:sz w:val="20"/>
              </w:rPr>
              <w:t>Description</w:t>
            </w:r>
          </w:p>
        </w:tc>
      </w:tr>
      <w:tr w:rsidR="00CC1B33" w14:paraId="7DEC6407" w14:textId="77777777">
        <w:tc>
          <w:tcPr>
            <w:tcW w:w="2016" w:type="dxa"/>
            <w:shd w:val="clear" w:color="auto" w:fill="FFFFFF"/>
          </w:tcPr>
          <w:p w14:paraId="6AB6CD65" w14:textId="77777777" w:rsidR="00CC1B33" w:rsidRDefault="00000000">
            <w:pPr>
              <w:spacing w:before="60" w:after="60"/>
            </w:pPr>
            <w:proofErr w:type="spellStart"/>
            <w:r>
              <w:rPr>
                <w:sz w:val="19"/>
              </w:rPr>
              <w:t>interest_id</w:t>
            </w:r>
            <w:proofErr w:type="spellEnd"/>
          </w:p>
        </w:tc>
        <w:tc>
          <w:tcPr>
            <w:tcW w:w="1872" w:type="dxa"/>
            <w:shd w:val="clear" w:color="auto" w:fill="FFFFFF"/>
          </w:tcPr>
          <w:p w14:paraId="01F2953B" w14:textId="77777777" w:rsidR="00CC1B33" w:rsidRDefault="00000000">
            <w:pPr>
              <w:spacing w:before="60" w:after="60"/>
            </w:pPr>
            <w:proofErr w:type="gramStart"/>
            <w:r>
              <w:rPr>
                <w:sz w:val="19"/>
              </w:rPr>
              <w:t>VARCHAR(</w:t>
            </w:r>
            <w:proofErr w:type="gramEnd"/>
            <w:r>
              <w:rPr>
                <w:sz w:val="19"/>
              </w:rPr>
              <w:t>20)</w:t>
            </w:r>
          </w:p>
        </w:tc>
        <w:tc>
          <w:tcPr>
            <w:tcW w:w="1872" w:type="dxa"/>
            <w:shd w:val="clear" w:color="auto" w:fill="FFFFFF"/>
          </w:tcPr>
          <w:p w14:paraId="52539D5F" w14:textId="77777777" w:rsidR="00CC1B33" w:rsidRDefault="00000000">
            <w:pPr>
              <w:spacing w:before="60" w:after="60"/>
            </w:pPr>
            <w:r>
              <w:rPr>
                <w:sz w:val="19"/>
              </w:rPr>
              <w:t>PK</w:t>
            </w:r>
          </w:p>
        </w:tc>
        <w:tc>
          <w:tcPr>
            <w:tcW w:w="3600" w:type="dxa"/>
            <w:shd w:val="clear" w:color="auto" w:fill="FFFFFF"/>
          </w:tcPr>
          <w:p w14:paraId="6CC93468" w14:textId="77777777" w:rsidR="00CC1B33" w:rsidRDefault="00000000">
            <w:pPr>
              <w:spacing w:before="60" w:after="60"/>
            </w:pPr>
            <w:r>
              <w:rPr>
                <w:sz w:val="19"/>
              </w:rPr>
              <w:t>Sequential INT-</w:t>
            </w:r>
            <w:proofErr w:type="spellStart"/>
            <w:r>
              <w:rPr>
                <w:sz w:val="19"/>
              </w:rPr>
              <w:t>xxxx</w:t>
            </w:r>
            <w:proofErr w:type="spellEnd"/>
            <w:r>
              <w:rPr>
                <w:sz w:val="19"/>
              </w:rPr>
              <w:t xml:space="preserve"> format</w:t>
            </w:r>
          </w:p>
        </w:tc>
      </w:tr>
      <w:tr w:rsidR="00CC1B33" w14:paraId="21EFDFA0" w14:textId="77777777">
        <w:tc>
          <w:tcPr>
            <w:tcW w:w="2016" w:type="dxa"/>
            <w:shd w:val="clear" w:color="auto" w:fill="F2F5F8"/>
          </w:tcPr>
          <w:p w14:paraId="70C65042" w14:textId="77777777" w:rsidR="00CC1B33" w:rsidRDefault="00000000">
            <w:pPr>
              <w:spacing w:before="60" w:after="60"/>
            </w:pPr>
            <w:r>
              <w:rPr>
                <w:sz w:val="19"/>
              </w:rPr>
              <w:t>listing</w:t>
            </w:r>
          </w:p>
        </w:tc>
        <w:tc>
          <w:tcPr>
            <w:tcW w:w="1872" w:type="dxa"/>
            <w:shd w:val="clear" w:color="auto" w:fill="F2F5F8"/>
          </w:tcPr>
          <w:p w14:paraId="0301ED97" w14:textId="77777777" w:rsidR="00CC1B33" w:rsidRDefault="00000000">
            <w:pPr>
              <w:spacing w:before="60" w:after="60"/>
            </w:pPr>
            <w:r>
              <w:rPr>
                <w:sz w:val="19"/>
              </w:rPr>
              <w:t xml:space="preserve">FK -&gt; </w:t>
            </w:r>
            <w:proofErr w:type="spellStart"/>
            <w:r>
              <w:rPr>
                <w:sz w:val="19"/>
              </w:rPr>
              <w:t>AdoptionListing</w:t>
            </w:r>
            <w:proofErr w:type="spellEnd"/>
          </w:p>
        </w:tc>
        <w:tc>
          <w:tcPr>
            <w:tcW w:w="1872" w:type="dxa"/>
            <w:shd w:val="clear" w:color="auto" w:fill="F2F5F8"/>
          </w:tcPr>
          <w:p w14:paraId="7C0465D6" w14:textId="77777777" w:rsidR="00CC1B33" w:rsidRDefault="00000000">
            <w:pPr>
              <w:spacing w:before="60" w:after="60"/>
            </w:pPr>
            <w:r>
              <w:rPr>
                <w:sz w:val="19"/>
              </w:rPr>
              <w:t>CASCADE, NOT NULL</w:t>
            </w:r>
          </w:p>
        </w:tc>
        <w:tc>
          <w:tcPr>
            <w:tcW w:w="3600" w:type="dxa"/>
            <w:shd w:val="clear" w:color="auto" w:fill="F2F5F8"/>
          </w:tcPr>
          <w:p w14:paraId="4FC3B47C" w14:textId="77777777" w:rsidR="00CC1B33" w:rsidRDefault="00000000">
            <w:pPr>
              <w:spacing w:before="60" w:after="60"/>
            </w:pPr>
            <w:r>
              <w:rPr>
                <w:sz w:val="19"/>
              </w:rPr>
              <w:t>The listing this interest belongs to; cascades with listing deletion</w:t>
            </w:r>
          </w:p>
        </w:tc>
      </w:tr>
      <w:tr w:rsidR="00CC1B33" w14:paraId="74735340" w14:textId="77777777">
        <w:tc>
          <w:tcPr>
            <w:tcW w:w="2016" w:type="dxa"/>
            <w:shd w:val="clear" w:color="auto" w:fill="FFFFFF"/>
          </w:tcPr>
          <w:p w14:paraId="0A62CA28" w14:textId="77777777" w:rsidR="00CC1B33" w:rsidRDefault="00000000">
            <w:pPr>
              <w:spacing w:before="60" w:after="60"/>
            </w:pPr>
            <w:r>
              <w:rPr>
                <w:sz w:val="19"/>
              </w:rPr>
              <w:t>adopter</w:t>
            </w:r>
          </w:p>
        </w:tc>
        <w:tc>
          <w:tcPr>
            <w:tcW w:w="1872" w:type="dxa"/>
            <w:shd w:val="clear" w:color="auto" w:fill="FFFFFF"/>
          </w:tcPr>
          <w:p w14:paraId="0AF20985" w14:textId="77777777" w:rsidR="00CC1B33" w:rsidRDefault="00000000">
            <w:pPr>
              <w:spacing w:before="60" w:after="60"/>
            </w:pPr>
            <w:r>
              <w:rPr>
                <w:sz w:val="19"/>
              </w:rPr>
              <w:t>FK -&gt; User</w:t>
            </w:r>
          </w:p>
        </w:tc>
        <w:tc>
          <w:tcPr>
            <w:tcW w:w="1872" w:type="dxa"/>
            <w:shd w:val="clear" w:color="auto" w:fill="FFFFFF"/>
          </w:tcPr>
          <w:p w14:paraId="0263F482" w14:textId="77777777" w:rsidR="00CC1B33" w:rsidRDefault="00000000">
            <w:pPr>
              <w:spacing w:before="60" w:after="60"/>
            </w:pPr>
            <w:r>
              <w:rPr>
                <w:sz w:val="19"/>
              </w:rPr>
              <w:t>NOT NULL</w:t>
            </w:r>
          </w:p>
        </w:tc>
        <w:tc>
          <w:tcPr>
            <w:tcW w:w="3600" w:type="dxa"/>
            <w:shd w:val="clear" w:color="auto" w:fill="FFFFFF"/>
          </w:tcPr>
          <w:p w14:paraId="4FA7D3C0" w14:textId="77777777" w:rsidR="00CC1B33" w:rsidRDefault="00000000">
            <w:pPr>
              <w:spacing w:before="60" w:after="60"/>
            </w:pPr>
            <w:r>
              <w:rPr>
                <w:sz w:val="19"/>
              </w:rPr>
              <w:t xml:space="preserve">Authenticated user expressing interest; UNIQUE together with </w:t>
            </w:r>
            <w:proofErr w:type="spellStart"/>
            <w:r>
              <w:rPr>
                <w:sz w:val="19"/>
              </w:rPr>
              <w:t>listing_id</w:t>
            </w:r>
            <w:proofErr w:type="spellEnd"/>
            <w:r>
              <w:rPr>
                <w:sz w:val="19"/>
              </w:rPr>
              <w:t xml:space="preserve"> prevents duplicate interest</w:t>
            </w:r>
          </w:p>
        </w:tc>
      </w:tr>
      <w:tr w:rsidR="00CC1B33" w14:paraId="6A8A44AC" w14:textId="77777777">
        <w:tc>
          <w:tcPr>
            <w:tcW w:w="2016" w:type="dxa"/>
            <w:shd w:val="clear" w:color="auto" w:fill="F2F5F8"/>
          </w:tcPr>
          <w:p w14:paraId="074DC1AE" w14:textId="77777777" w:rsidR="00CC1B33" w:rsidRDefault="00000000">
            <w:pPr>
              <w:spacing w:before="60" w:after="60"/>
            </w:pPr>
            <w:proofErr w:type="spellStart"/>
            <w:r>
              <w:rPr>
                <w:sz w:val="19"/>
              </w:rPr>
              <w:t>queue_position</w:t>
            </w:r>
            <w:proofErr w:type="spellEnd"/>
          </w:p>
        </w:tc>
        <w:tc>
          <w:tcPr>
            <w:tcW w:w="1872" w:type="dxa"/>
            <w:shd w:val="clear" w:color="auto" w:fill="F2F5F8"/>
          </w:tcPr>
          <w:p w14:paraId="4D0BD467" w14:textId="77777777" w:rsidR="00CC1B33" w:rsidRDefault="00000000">
            <w:pPr>
              <w:spacing w:before="60" w:after="60"/>
            </w:pPr>
            <w:r>
              <w:rPr>
                <w:sz w:val="19"/>
              </w:rPr>
              <w:t>INTEGER</w:t>
            </w:r>
          </w:p>
        </w:tc>
        <w:tc>
          <w:tcPr>
            <w:tcW w:w="1872" w:type="dxa"/>
            <w:shd w:val="clear" w:color="auto" w:fill="F2F5F8"/>
          </w:tcPr>
          <w:p w14:paraId="59E042FE" w14:textId="77777777" w:rsidR="00CC1B33" w:rsidRDefault="00000000">
            <w:pPr>
              <w:spacing w:before="60" w:after="60"/>
            </w:pPr>
            <w:r>
              <w:rPr>
                <w:sz w:val="19"/>
              </w:rPr>
              <w:t>NOT NULL</w:t>
            </w:r>
          </w:p>
        </w:tc>
        <w:tc>
          <w:tcPr>
            <w:tcW w:w="3600" w:type="dxa"/>
            <w:shd w:val="clear" w:color="auto" w:fill="F2F5F8"/>
          </w:tcPr>
          <w:p w14:paraId="0B76E05F" w14:textId="77777777" w:rsidR="00CC1B33" w:rsidRDefault="00000000">
            <w:pPr>
              <w:spacing w:before="60" w:after="60"/>
            </w:pPr>
            <w:r>
              <w:rPr>
                <w:sz w:val="19"/>
              </w:rPr>
              <w:t>Ordered position in adopter queue; NGO Admin may reorder or remove</w:t>
            </w:r>
          </w:p>
        </w:tc>
      </w:tr>
      <w:tr w:rsidR="00CC1B33" w14:paraId="78CA575A" w14:textId="77777777">
        <w:tc>
          <w:tcPr>
            <w:tcW w:w="2016" w:type="dxa"/>
            <w:shd w:val="clear" w:color="auto" w:fill="FFFFFF"/>
          </w:tcPr>
          <w:p w14:paraId="5579621C" w14:textId="77777777" w:rsidR="00CC1B33" w:rsidRDefault="00000000">
            <w:pPr>
              <w:spacing w:before="60" w:after="60"/>
            </w:pPr>
            <w:proofErr w:type="spellStart"/>
            <w:r>
              <w:rPr>
                <w:sz w:val="19"/>
              </w:rPr>
              <w:t>home_readiness_complete</w:t>
            </w:r>
            <w:proofErr w:type="spellEnd"/>
          </w:p>
        </w:tc>
        <w:tc>
          <w:tcPr>
            <w:tcW w:w="1872" w:type="dxa"/>
            <w:shd w:val="clear" w:color="auto" w:fill="FFFFFF"/>
          </w:tcPr>
          <w:p w14:paraId="2CB5AE08" w14:textId="77777777" w:rsidR="00CC1B33" w:rsidRDefault="00000000">
            <w:pPr>
              <w:spacing w:before="60" w:after="60"/>
            </w:pPr>
            <w:r>
              <w:rPr>
                <w:sz w:val="19"/>
              </w:rPr>
              <w:t>BOOLEAN</w:t>
            </w:r>
          </w:p>
        </w:tc>
        <w:tc>
          <w:tcPr>
            <w:tcW w:w="1872" w:type="dxa"/>
            <w:shd w:val="clear" w:color="auto" w:fill="FFFFFF"/>
          </w:tcPr>
          <w:p w14:paraId="50E224EC" w14:textId="77777777" w:rsidR="00CC1B33" w:rsidRDefault="00000000">
            <w:pPr>
              <w:spacing w:before="60" w:after="60"/>
            </w:pPr>
            <w:r>
              <w:rPr>
                <w:sz w:val="19"/>
              </w:rPr>
              <w:t>DEFAULT FALSE</w:t>
            </w:r>
          </w:p>
        </w:tc>
        <w:tc>
          <w:tcPr>
            <w:tcW w:w="3600" w:type="dxa"/>
            <w:shd w:val="clear" w:color="auto" w:fill="FFFFFF"/>
          </w:tcPr>
          <w:p w14:paraId="0EAF5E89" w14:textId="77777777" w:rsidR="00CC1B33" w:rsidRDefault="00000000">
            <w:pPr>
              <w:spacing w:before="60" w:after="60"/>
            </w:pPr>
            <w:r>
              <w:rPr>
                <w:sz w:val="19"/>
              </w:rPr>
              <w:t>TRUE when adopter has completed home-readiness questionnaire; gates Express Interest button</w:t>
            </w:r>
          </w:p>
        </w:tc>
      </w:tr>
      <w:tr w:rsidR="00CC1B33" w14:paraId="19D27817" w14:textId="77777777">
        <w:tc>
          <w:tcPr>
            <w:tcW w:w="2016" w:type="dxa"/>
            <w:shd w:val="clear" w:color="auto" w:fill="F2F5F8"/>
          </w:tcPr>
          <w:p w14:paraId="058610A2" w14:textId="77777777" w:rsidR="00CC1B33" w:rsidRDefault="00000000">
            <w:pPr>
              <w:spacing w:before="60" w:after="60"/>
            </w:pPr>
            <w:proofErr w:type="spellStart"/>
            <w:r>
              <w:rPr>
                <w:sz w:val="19"/>
              </w:rPr>
              <w:t>expressed_at</w:t>
            </w:r>
            <w:proofErr w:type="spellEnd"/>
          </w:p>
        </w:tc>
        <w:tc>
          <w:tcPr>
            <w:tcW w:w="1872" w:type="dxa"/>
            <w:shd w:val="clear" w:color="auto" w:fill="F2F5F8"/>
          </w:tcPr>
          <w:p w14:paraId="0338D0ED" w14:textId="77777777" w:rsidR="00CC1B33" w:rsidRDefault="00000000">
            <w:pPr>
              <w:spacing w:before="60" w:after="60"/>
            </w:pPr>
            <w:r>
              <w:rPr>
                <w:sz w:val="19"/>
              </w:rPr>
              <w:t>TIMESTAMP</w:t>
            </w:r>
          </w:p>
        </w:tc>
        <w:tc>
          <w:tcPr>
            <w:tcW w:w="1872" w:type="dxa"/>
            <w:shd w:val="clear" w:color="auto" w:fill="F2F5F8"/>
          </w:tcPr>
          <w:p w14:paraId="35B3BECF" w14:textId="77777777" w:rsidR="00CC1B33" w:rsidRDefault="00000000">
            <w:pPr>
              <w:spacing w:before="60" w:after="60"/>
            </w:pPr>
            <w:r>
              <w:rPr>
                <w:sz w:val="19"/>
              </w:rPr>
              <w:t>NOT NULL</w:t>
            </w:r>
          </w:p>
        </w:tc>
        <w:tc>
          <w:tcPr>
            <w:tcW w:w="3600" w:type="dxa"/>
            <w:shd w:val="clear" w:color="auto" w:fill="F2F5F8"/>
          </w:tcPr>
          <w:p w14:paraId="4BABD335" w14:textId="77777777" w:rsidR="00CC1B33" w:rsidRDefault="00000000">
            <w:pPr>
              <w:spacing w:before="60" w:after="60"/>
            </w:pPr>
            <w:r>
              <w:rPr>
                <w:sz w:val="19"/>
              </w:rPr>
              <w:t>UTC timestamp of interest submission (</w:t>
            </w:r>
            <w:proofErr w:type="spellStart"/>
            <w:r>
              <w:rPr>
                <w:sz w:val="19"/>
              </w:rPr>
              <w:t>auto_now_add</w:t>
            </w:r>
            <w:proofErr w:type="spellEnd"/>
            <w:r>
              <w:rPr>
                <w:sz w:val="19"/>
              </w:rPr>
              <w:t>)</w:t>
            </w:r>
          </w:p>
        </w:tc>
      </w:tr>
    </w:tbl>
    <w:p w14:paraId="3A55CA0C" w14:textId="77777777" w:rsidR="00CC1B33" w:rsidRDefault="00CC1B33">
      <w:pPr>
        <w:spacing w:after="120"/>
      </w:pPr>
    </w:p>
    <w:p w14:paraId="0834F0F9" w14:textId="0530ED32" w:rsidR="00CC1B33" w:rsidRDefault="00000000">
      <w:pPr>
        <w:keepNext/>
        <w:spacing w:before="240" w:after="80"/>
      </w:pPr>
      <w:r>
        <w:rPr>
          <w:b/>
          <w:sz w:val="20"/>
        </w:rPr>
        <w:t>Table 3.13</w:t>
      </w:r>
    </w:p>
    <w:p w14:paraId="54A31782" w14:textId="6A5AB04A" w:rsidR="009A734C" w:rsidRDefault="009A734C" w:rsidP="009A734C">
      <w:pPr>
        <w:pStyle w:val="Caption"/>
        <w:keepNext/>
      </w:pPr>
      <w:bookmarkStart w:id="44" w:name="_Toc238243928"/>
      <w:r>
        <w:t xml:space="preserve">Table </w:t>
      </w:r>
      <w:fldSimple w:instr=" SEQ Table \* ARABIC ">
        <w:r w:rsidR="00AF565B">
          <w:rPr>
            <w:noProof/>
          </w:rPr>
          <w:t>18</w:t>
        </w:r>
      </w:fldSimple>
      <w:r w:rsidRPr="001C17EB">
        <w:t xml:space="preserve">: Data Dictionary — </w:t>
      </w:r>
      <w:proofErr w:type="spellStart"/>
      <w:r w:rsidRPr="001C17EB">
        <w:t>AdoptionRecord</w:t>
      </w:r>
      <w:proofErr w:type="spellEnd"/>
      <w:r w:rsidRPr="001C17EB">
        <w:t xml:space="preserve"> Table</w:t>
      </w:r>
      <w:bookmarkEnd w:id="44"/>
    </w:p>
    <w:tbl>
      <w:tblPr>
        <w:tblStyle w:val="TableGrid"/>
        <w:tblW w:w="0" w:type="auto"/>
        <w:tblLook w:val="04A0" w:firstRow="1" w:lastRow="0" w:firstColumn="1" w:lastColumn="0" w:noHBand="0" w:noVBand="1"/>
      </w:tblPr>
      <w:tblGrid>
        <w:gridCol w:w="1895"/>
        <w:gridCol w:w="1777"/>
        <w:gridCol w:w="1716"/>
        <w:gridCol w:w="3137"/>
      </w:tblGrid>
      <w:tr w:rsidR="00CC1B33" w14:paraId="30957C1E" w14:textId="77777777">
        <w:tc>
          <w:tcPr>
            <w:tcW w:w="2016" w:type="dxa"/>
            <w:shd w:val="clear" w:color="auto" w:fill="1F4E79"/>
          </w:tcPr>
          <w:p w14:paraId="720D464A" w14:textId="77777777" w:rsidR="00CC1B33" w:rsidRDefault="00000000">
            <w:pPr>
              <w:spacing w:before="80" w:after="80"/>
              <w:jc w:val="center"/>
            </w:pPr>
            <w:r>
              <w:rPr>
                <w:b/>
                <w:color w:val="FFFFFF"/>
                <w:sz w:val="20"/>
              </w:rPr>
              <w:t>Column Name</w:t>
            </w:r>
          </w:p>
        </w:tc>
        <w:tc>
          <w:tcPr>
            <w:tcW w:w="1872" w:type="dxa"/>
            <w:shd w:val="clear" w:color="auto" w:fill="1F4E79"/>
          </w:tcPr>
          <w:p w14:paraId="024E69D1" w14:textId="77777777" w:rsidR="00CC1B33" w:rsidRDefault="00000000">
            <w:pPr>
              <w:spacing w:before="80" w:after="80"/>
              <w:jc w:val="center"/>
            </w:pPr>
            <w:r>
              <w:rPr>
                <w:b/>
                <w:color w:val="FFFFFF"/>
                <w:sz w:val="20"/>
              </w:rPr>
              <w:t>Data Type</w:t>
            </w:r>
          </w:p>
        </w:tc>
        <w:tc>
          <w:tcPr>
            <w:tcW w:w="1872" w:type="dxa"/>
            <w:shd w:val="clear" w:color="auto" w:fill="1F4E79"/>
          </w:tcPr>
          <w:p w14:paraId="153E1DD1" w14:textId="77777777" w:rsidR="00CC1B33" w:rsidRDefault="00000000">
            <w:pPr>
              <w:spacing w:before="80" w:after="80"/>
              <w:jc w:val="center"/>
            </w:pPr>
            <w:r>
              <w:rPr>
                <w:b/>
                <w:color w:val="FFFFFF"/>
                <w:sz w:val="20"/>
              </w:rPr>
              <w:t>Constraints</w:t>
            </w:r>
          </w:p>
        </w:tc>
        <w:tc>
          <w:tcPr>
            <w:tcW w:w="3600" w:type="dxa"/>
            <w:shd w:val="clear" w:color="auto" w:fill="1F4E79"/>
          </w:tcPr>
          <w:p w14:paraId="0B0A98D3" w14:textId="77777777" w:rsidR="00CC1B33" w:rsidRDefault="00000000">
            <w:pPr>
              <w:spacing w:before="80" w:after="80"/>
              <w:jc w:val="center"/>
            </w:pPr>
            <w:r>
              <w:rPr>
                <w:b/>
                <w:color w:val="FFFFFF"/>
                <w:sz w:val="20"/>
              </w:rPr>
              <w:t>Description</w:t>
            </w:r>
          </w:p>
        </w:tc>
      </w:tr>
      <w:tr w:rsidR="00CC1B33" w14:paraId="668505D5" w14:textId="77777777">
        <w:tc>
          <w:tcPr>
            <w:tcW w:w="2016" w:type="dxa"/>
            <w:shd w:val="clear" w:color="auto" w:fill="FFFFFF"/>
          </w:tcPr>
          <w:p w14:paraId="71C75DD7" w14:textId="77777777" w:rsidR="00CC1B33" w:rsidRDefault="00000000">
            <w:pPr>
              <w:spacing w:before="60" w:after="60"/>
            </w:pPr>
            <w:proofErr w:type="spellStart"/>
            <w:r>
              <w:rPr>
                <w:sz w:val="19"/>
              </w:rPr>
              <w:t>adoption_id</w:t>
            </w:r>
            <w:proofErr w:type="spellEnd"/>
          </w:p>
        </w:tc>
        <w:tc>
          <w:tcPr>
            <w:tcW w:w="1872" w:type="dxa"/>
            <w:shd w:val="clear" w:color="auto" w:fill="FFFFFF"/>
          </w:tcPr>
          <w:p w14:paraId="0868043C" w14:textId="77777777" w:rsidR="00CC1B33" w:rsidRDefault="00000000">
            <w:pPr>
              <w:spacing w:before="60" w:after="60"/>
            </w:pPr>
            <w:proofErr w:type="gramStart"/>
            <w:r>
              <w:rPr>
                <w:sz w:val="19"/>
              </w:rPr>
              <w:t>VARCHAR(</w:t>
            </w:r>
            <w:proofErr w:type="gramEnd"/>
            <w:r>
              <w:rPr>
                <w:sz w:val="19"/>
              </w:rPr>
              <w:t>20)</w:t>
            </w:r>
          </w:p>
        </w:tc>
        <w:tc>
          <w:tcPr>
            <w:tcW w:w="1872" w:type="dxa"/>
            <w:shd w:val="clear" w:color="auto" w:fill="FFFFFF"/>
          </w:tcPr>
          <w:p w14:paraId="1977207B" w14:textId="77777777" w:rsidR="00CC1B33" w:rsidRDefault="00000000">
            <w:pPr>
              <w:spacing w:before="60" w:after="60"/>
            </w:pPr>
            <w:r>
              <w:rPr>
                <w:sz w:val="19"/>
              </w:rPr>
              <w:t>PK</w:t>
            </w:r>
          </w:p>
        </w:tc>
        <w:tc>
          <w:tcPr>
            <w:tcW w:w="3600" w:type="dxa"/>
            <w:shd w:val="clear" w:color="auto" w:fill="FFFFFF"/>
          </w:tcPr>
          <w:p w14:paraId="0A25C862" w14:textId="77777777" w:rsidR="00CC1B33" w:rsidRDefault="00000000">
            <w:pPr>
              <w:spacing w:before="60" w:after="60"/>
            </w:pPr>
            <w:r>
              <w:rPr>
                <w:sz w:val="19"/>
              </w:rPr>
              <w:t>Sequential ADO-</w:t>
            </w:r>
            <w:proofErr w:type="spellStart"/>
            <w:r>
              <w:rPr>
                <w:sz w:val="19"/>
              </w:rPr>
              <w:t>xxxx</w:t>
            </w:r>
            <w:proofErr w:type="spellEnd"/>
            <w:r>
              <w:rPr>
                <w:sz w:val="19"/>
              </w:rPr>
              <w:t xml:space="preserve"> format</w:t>
            </w:r>
          </w:p>
        </w:tc>
      </w:tr>
      <w:tr w:rsidR="00CC1B33" w14:paraId="4A4B9B25" w14:textId="77777777">
        <w:tc>
          <w:tcPr>
            <w:tcW w:w="2016" w:type="dxa"/>
            <w:shd w:val="clear" w:color="auto" w:fill="F2F5F8"/>
          </w:tcPr>
          <w:p w14:paraId="183D98FE" w14:textId="77777777" w:rsidR="00CC1B33" w:rsidRDefault="00000000">
            <w:pPr>
              <w:spacing w:before="60" w:after="60"/>
            </w:pPr>
            <w:r>
              <w:rPr>
                <w:sz w:val="19"/>
              </w:rPr>
              <w:t>listing</w:t>
            </w:r>
          </w:p>
        </w:tc>
        <w:tc>
          <w:tcPr>
            <w:tcW w:w="1872" w:type="dxa"/>
            <w:shd w:val="clear" w:color="auto" w:fill="F2F5F8"/>
          </w:tcPr>
          <w:p w14:paraId="0E230F3C" w14:textId="77777777" w:rsidR="00CC1B33" w:rsidRDefault="00000000">
            <w:pPr>
              <w:spacing w:before="60" w:after="60"/>
            </w:pPr>
            <w:r>
              <w:rPr>
                <w:sz w:val="19"/>
              </w:rPr>
              <w:t xml:space="preserve">FK -&gt; </w:t>
            </w:r>
            <w:proofErr w:type="spellStart"/>
            <w:r>
              <w:rPr>
                <w:sz w:val="19"/>
              </w:rPr>
              <w:t>AdoptionListing</w:t>
            </w:r>
            <w:proofErr w:type="spellEnd"/>
          </w:p>
        </w:tc>
        <w:tc>
          <w:tcPr>
            <w:tcW w:w="1872" w:type="dxa"/>
            <w:shd w:val="clear" w:color="auto" w:fill="F2F5F8"/>
          </w:tcPr>
          <w:p w14:paraId="720C24CB" w14:textId="77777777" w:rsidR="00CC1B33" w:rsidRDefault="00000000">
            <w:pPr>
              <w:spacing w:before="60" w:after="60"/>
            </w:pPr>
            <w:proofErr w:type="spellStart"/>
            <w:r>
              <w:rPr>
                <w:sz w:val="19"/>
              </w:rPr>
              <w:t>OneToOne</w:t>
            </w:r>
            <w:proofErr w:type="spellEnd"/>
            <w:r>
              <w:rPr>
                <w:sz w:val="19"/>
              </w:rPr>
              <w:t>, PROTECT</w:t>
            </w:r>
          </w:p>
        </w:tc>
        <w:tc>
          <w:tcPr>
            <w:tcW w:w="3600" w:type="dxa"/>
            <w:shd w:val="clear" w:color="auto" w:fill="F2F5F8"/>
          </w:tcPr>
          <w:p w14:paraId="56EC8232" w14:textId="77777777" w:rsidR="00CC1B33" w:rsidRDefault="00000000">
            <w:pPr>
              <w:spacing w:before="60" w:after="60"/>
            </w:pPr>
            <w:r>
              <w:rPr>
                <w:sz w:val="19"/>
              </w:rPr>
              <w:t>One completed adoption record per listing maximum</w:t>
            </w:r>
          </w:p>
        </w:tc>
      </w:tr>
      <w:tr w:rsidR="00CC1B33" w14:paraId="22FA7E42" w14:textId="77777777">
        <w:tc>
          <w:tcPr>
            <w:tcW w:w="2016" w:type="dxa"/>
            <w:shd w:val="clear" w:color="auto" w:fill="FFFFFF"/>
          </w:tcPr>
          <w:p w14:paraId="518BB242" w14:textId="77777777" w:rsidR="00CC1B33" w:rsidRDefault="00000000">
            <w:pPr>
              <w:spacing w:before="60" w:after="60"/>
            </w:pPr>
            <w:r>
              <w:rPr>
                <w:sz w:val="19"/>
              </w:rPr>
              <w:t>adopter</w:t>
            </w:r>
          </w:p>
        </w:tc>
        <w:tc>
          <w:tcPr>
            <w:tcW w:w="1872" w:type="dxa"/>
            <w:shd w:val="clear" w:color="auto" w:fill="FFFFFF"/>
          </w:tcPr>
          <w:p w14:paraId="77426351" w14:textId="77777777" w:rsidR="00CC1B33" w:rsidRDefault="00000000">
            <w:pPr>
              <w:spacing w:before="60" w:after="60"/>
            </w:pPr>
            <w:r>
              <w:rPr>
                <w:sz w:val="19"/>
              </w:rPr>
              <w:t>FK -&gt; User</w:t>
            </w:r>
          </w:p>
        </w:tc>
        <w:tc>
          <w:tcPr>
            <w:tcW w:w="1872" w:type="dxa"/>
            <w:shd w:val="clear" w:color="auto" w:fill="FFFFFF"/>
          </w:tcPr>
          <w:p w14:paraId="48E9165B" w14:textId="77777777" w:rsidR="00CC1B33" w:rsidRDefault="00000000">
            <w:pPr>
              <w:spacing w:before="60" w:after="60"/>
            </w:pPr>
            <w:r>
              <w:rPr>
                <w:sz w:val="19"/>
              </w:rPr>
              <w:t>NOT NULL</w:t>
            </w:r>
          </w:p>
        </w:tc>
        <w:tc>
          <w:tcPr>
            <w:tcW w:w="3600" w:type="dxa"/>
            <w:shd w:val="clear" w:color="auto" w:fill="FFFFFF"/>
          </w:tcPr>
          <w:p w14:paraId="310B8BAF" w14:textId="77777777" w:rsidR="00CC1B33" w:rsidRDefault="00000000">
            <w:pPr>
              <w:spacing w:before="60" w:after="60"/>
            </w:pPr>
            <w:r>
              <w:rPr>
                <w:sz w:val="19"/>
              </w:rPr>
              <w:t>The approved adopter selected by NGO Admin from the interest queue</w:t>
            </w:r>
          </w:p>
        </w:tc>
      </w:tr>
      <w:tr w:rsidR="00CC1B33" w14:paraId="1D730B75" w14:textId="77777777">
        <w:tc>
          <w:tcPr>
            <w:tcW w:w="2016" w:type="dxa"/>
            <w:shd w:val="clear" w:color="auto" w:fill="F2F5F8"/>
          </w:tcPr>
          <w:p w14:paraId="7ECA80F7" w14:textId="77777777" w:rsidR="00CC1B33" w:rsidRDefault="00000000">
            <w:pPr>
              <w:spacing w:before="60" w:after="60"/>
            </w:pPr>
            <w:proofErr w:type="spellStart"/>
            <w:r>
              <w:rPr>
                <w:sz w:val="19"/>
              </w:rPr>
              <w:t>approved_at</w:t>
            </w:r>
            <w:proofErr w:type="spellEnd"/>
          </w:p>
        </w:tc>
        <w:tc>
          <w:tcPr>
            <w:tcW w:w="1872" w:type="dxa"/>
            <w:shd w:val="clear" w:color="auto" w:fill="F2F5F8"/>
          </w:tcPr>
          <w:p w14:paraId="39C27F83" w14:textId="77777777" w:rsidR="00CC1B33" w:rsidRDefault="00000000">
            <w:pPr>
              <w:spacing w:before="60" w:after="60"/>
            </w:pPr>
            <w:r>
              <w:rPr>
                <w:sz w:val="19"/>
              </w:rPr>
              <w:t>TIMESTAMP</w:t>
            </w:r>
          </w:p>
        </w:tc>
        <w:tc>
          <w:tcPr>
            <w:tcW w:w="1872" w:type="dxa"/>
            <w:shd w:val="clear" w:color="auto" w:fill="F2F5F8"/>
          </w:tcPr>
          <w:p w14:paraId="75A2A120" w14:textId="77777777" w:rsidR="00CC1B33" w:rsidRDefault="00000000">
            <w:pPr>
              <w:spacing w:before="60" w:after="60"/>
            </w:pPr>
            <w:r>
              <w:rPr>
                <w:sz w:val="19"/>
              </w:rPr>
              <w:t>NOT NULL</w:t>
            </w:r>
          </w:p>
        </w:tc>
        <w:tc>
          <w:tcPr>
            <w:tcW w:w="3600" w:type="dxa"/>
            <w:shd w:val="clear" w:color="auto" w:fill="F2F5F8"/>
          </w:tcPr>
          <w:p w14:paraId="7B0C2EF9" w14:textId="77777777" w:rsidR="00CC1B33" w:rsidRDefault="00000000">
            <w:pPr>
              <w:spacing w:before="60" w:after="60"/>
            </w:pPr>
            <w:r>
              <w:rPr>
                <w:sz w:val="19"/>
              </w:rPr>
              <w:t>UTC timestamp of NGO Admin approval (</w:t>
            </w:r>
            <w:proofErr w:type="spellStart"/>
            <w:r>
              <w:rPr>
                <w:sz w:val="19"/>
              </w:rPr>
              <w:t>auto_now_add</w:t>
            </w:r>
            <w:proofErr w:type="spellEnd"/>
            <w:r>
              <w:rPr>
                <w:sz w:val="19"/>
              </w:rPr>
              <w:t>)</w:t>
            </w:r>
          </w:p>
        </w:tc>
      </w:tr>
      <w:tr w:rsidR="00CC1B33" w14:paraId="29CCCCD8" w14:textId="77777777">
        <w:tc>
          <w:tcPr>
            <w:tcW w:w="2016" w:type="dxa"/>
            <w:shd w:val="clear" w:color="auto" w:fill="FFFFFF"/>
          </w:tcPr>
          <w:p w14:paraId="618B4ADD" w14:textId="77777777" w:rsidR="00CC1B33" w:rsidRDefault="00000000">
            <w:pPr>
              <w:spacing w:before="60" w:after="60"/>
            </w:pPr>
            <w:proofErr w:type="spellStart"/>
            <w:r>
              <w:rPr>
                <w:sz w:val="19"/>
              </w:rPr>
              <w:t>completed_at</w:t>
            </w:r>
            <w:proofErr w:type="spellEnd"/>
          </w:p>
        </w:tc>
        <w:tc>
          <w:tcPr>
            <w:tcW w:w="1872" w:type="dxa"/>
            <w:shd w:val="clear" w:color="auto" w:fill="FFFFFF"/>
          </w:tcPr>
          <w:p w14:paraId="37C3E570" w14:textId="77777777" w:rsidR="00CC1B33" w:rsidRDefault="00000000">
            <w:pPr>
              <w:spacing w:before="60" w:after="60"/>
            </w:pPr>
            <w:r>
              <w:rPr>
                <w:sz w:val="19"/>
              </w:rPr>
              <w:t>TIMESTAMP</w:t>
            </w:r>
          </w:p>
        </w:tc>
        <w:tc>
          <w:tcPr>
            <w:tcW w:w="1872" w:type="dxa"/>
            <w:shd w:val="clear" w:color="auto" w:fill="FFFFFF"/>
          </w:tcPr>
          <w:p w14:paraId="7145DBC4" w14:textId="77777777" w:rsidR="00CC1B33" w:rsidRDefault="00000000">
            <w:pPr>
              <w:spacing w:before="60" w:after="60"/>
            </w:pPr>
            <w:r>
              <w:rPr>
                <w:sz w:val="19"/>
              </w:rPr>
              <w:t>Nullable</w:t>
            </w:r>
          </w:p>
        </w:tc>
        <w:tc>
          <w:tcPr>
            <w:tcW w:w="3600" w:type="dxa"/>
            <w:shd w:val="clear" w:color="auto" w:fill="FFFFFF"/>
          </w:tcPr>
          <w:p w14:paraId="200CE57E" w14:textId="77777777" w:rsidR="00CC1B33" w:rsidRDefault="00000000">
            <w:pPr>
              <w:spacing w:before="60" w:after="60"/>
            </w:pPr>
            <w:r>
              <w:rPr>
                <w:sz w:val="19"/>
              </w:rPr>
              <w:t xml:space="preserve">UTC timestamp of adoption completion; NULL while in </w:t>
            </w:r>
            <w:proofErr w:type="spellStart"/>
            <w:r>
              <w:rPr>
                <w:sz w:val="19"/>
              </w:rPr>
              <w:t>Adoption_Pending</w:t>
            </w:r>
            <w:proofErr w:type="spellEnd"/>
            <w:r>
              <w:rPr>
                <w:sz w:val="19"/>
              </w:rPr>
              <w:t xml:space="preserve"> state</w:t>
            </w:r>
          </w:p>
        </w:tc>
      </w:tr>
      <w:tr w:rsidR="00CC1B33" w14:paraId="542D7E05" w14:textId="77777777">
        <w:tc>
          <w:tcPr>
            <w:tcW w:w="2016" w:type="dxa"/>
            <w:shd w:val="clear" w:color="auto" w:fill="F2F5F8"/>
          </w:tcPr>
          <w:p w14:paraId="30DB4B8B" w14:textId="77777777" w:rsidR="00CC1B33" w:rsidRDefault="00000000">
            <w:pPr>
              <w:spacing w:before="60" w:after="60"/>
            </w:pPr>
            <w:r>
              <w:rPr>
                <w:sz w:val="19"/>
              </w:rPr>
              <w:lastRenderedPageBreak/>
              <w:t>survey_30d_sent</w:t>
            </w:r>
          </w:p>
        </w:tc>
        <w:tc>
          <w:tcPr>
            <w:tcW w:w="1872" w:type="dxa"/>
            <w:shd w:val="clear" w:color="auto" w:fill="F2F5F8"/>
          </w:tcPr>
          <w:p w14:paraId="67EDDB80" w14:textId="77777777" w:rsidR="00CC1B33" w:rsidRDefault="00000000">
            <w:pPr>
              <w:spacing w:before="60" w:after="60"/>
            </w:pPr>
            <w:r>
              <w:rPr>
                <w:sz w:val="19"/>
              </w:rPr>
              <w:t>BOOLEAN</w:t>
            </w:r>
          </w:p>
        </w:tc>
        <w:tc>
          <w:tcPr>
            <w:tcW w:w="1872" w:type="dxa"/>
            <w:shd w:val="clear" w:color="auto" w:fill="F2F5F8"/>
          </w:tcPr>
          <w:p w14:paraId="2B0AACB2" w14:textId="77777777" w:rsidR="00CC1B33" w:rsidRDefault="00000000">
            <w:pPr>
              <w:spacing w:before="60" w:after="60"/>
            </w:pPr>
            <w:r>
              <w:rPr>
                <w:sz w:val="19"/>
              </w:rPr>
              <w:t>DEFAULT FALSE</w:t>
            </w:r>
          </w:p>
        </w:tc>
        <w:tc>
          <w:tcPr>
            <w:tcW w:w="3600" w:type="dxa"/>
            <w:shd w:val="clear" w:color="auto" w:fill="F2F5F8"/>
          </w:tcPr>
          <w:p w14:paraId="538FF16B" w14:textId="77777777" w:rsidR="00CC1B33" w:rsidRDefault="00000000">
            <w:pPr>
              <w:spacing w:before="60" w:after="60"/>
            </w:pPr>
            <w:r>
              <w:rPr>
                <w:sz w:val="19"/>
              </w:rPr>
              <w:t>Set TRUE when 30-day welfare follow-up survey email is dispatched by Celery task</w:t>
            </w:r>
          </w:p>
        </w:tc>
      </w:tr>
      <w:tr w:rsidR="00CC1B33" w14:paraId="5175F3A0" w14:textId="77777777">
        <w:tc>
          <w:tcPr>
            <w:tcW w:w="2016" w:type="dxa"/>
            <w:shd w:val="clear" w:color="auto" w:fill="FFFFFF"/>
          </w:tcPr>
          <w:p w14:paraId="70487216" w14:textId="77777777" w:rsidR="00CC1B33" w:rsidRDefault="00000000">
            <w:pPr>
              <w:spacing w:before="60" w:after="60"/>
            </w:pPr>
            <w:r>
              <w:rPr>
                <w:sz w:val="19"/>
              </w:rPr>
              <w:t>survey_90d_sent</w:t>
            </w:r>
          </w:p>
        </w:tc>
        <w:tc>
          <w:tcPr>
            <w:tcW w:w="1872" w:type="dxa"/>
            <w:shd w:val="clear" w:color="auto" w:fill="FFFFFF"/>
          </w:tcPr>
          <w:p w14:paraId="264DA1E4" w14:textId="77777777" w:rsidR="00CC1B33" w:rsidRDefault="00000000">
            <w:pPr>
              <w:spacing w:before="60" w:after="60"/>
            </w:pPr>
            <w:r>
              <w:rPr>
                <w:sz w:val="19"/>
              </w:rPr>
              <w:t>BOOLEAN</w:t>
            </w:r>
          </w:p>
        </w:tc>
        <w:tc>
          <w:tcPr>
            <w:tcW w:w="1872" w:type="dxa"/>
            <w:shd w:val="clear" w:color="auto" w:fill="FFFFFF"/>
          </w:tcPr>
          <w:p w14:paraId="0B4870E3" w14:textId="77777777" w:rsidR="00CC1B33" w:rsidRDefault="00000000">
            <w:pPr>
              <w:spacing w:before="60" w:after="60"/>
            </w:pPr>
            <w:r>
              <w:rPr>
                <w:sz w:val="19"/>
              </w:rPr>
              <w:t>DEFAULT FALSE</w:t>
            </w:r>
          </w:p>
        </w:tc>
        <w:tc>
          <w:tcPr>
            <w:tcW w:w="3600" w:type="dxa"/>
            <w:shd w:val="clear" w:color="auto" w:fill="FFFFFF"/>
          </w:tcPr>
          <w:p w14:paraId="751F6BC2" w14:textId="77777777" w:rsidR="00CC1B33" w:rsidRDefault="00000000">
            <w:pPr>
              <w:spacing w:before="60" w:after="60"/>
            </w:pPr>
            <w:r>
              <w:rPr>
                <w:sz w:val="19"/>
              </w:rPr>
              <w:t>Set TRUE when 90-day welfare follow-up survey email is dispatched by Celery task</w:t>
            </w:r>
          </w:p>
        </w:tc>
      </w:tr>
    </w:tbl>
    <w:p w14:paraId="35102E99" w14:textId="77777777" w:rsidR="00CC1B33" w:rsidRDefault="00CC1B33">
      <w:pPr>
        <w:spacing w:after="120"/>
      </w:pPr>
    </w:p>
    <w:p w14:paraId="48D86585" w14:textId="6574683E" w:rsidR="00CC1B33" w:rsidRDefault="00000000">
      <w:pPr>
        <w:keepNext/>
        <w:spacing w:before="240" w:after="80"/>
      </w:pPr>
      <w:r>
        <w:rPr>
          <w:b/>
          <w:sz w:val="20"/>
        </w:rPr>
        <w:t>Table 3.14</w:t>
      </w:r>
    </w:p>
    <w:p w14:paraId="116822BA" w14:textId="250BBB49" w:rsidR="009A734C" w:rsidRDefault="009A734C" w:rsidP="009A734C">
      <w:pPr>
        <w:pStyle w:val="Caption"/>
        <w:keepNext/>
      </w:pPr>
      <w:bookmarkStart w:id="45" w:name="_Toc238243929"/>
      <w:r>
        <w:t xml:space="preserve">Table </w:t>
      </w:r>
      <w:fldSimple w:instr=" SEQ Table \* ARABIC ">
        <w:r w:rsidR="00AF565B">
          <w:rPr>
            <w:noProof/>
          </w:rPr>
          <w:t>19</w:t>
        </w:r>
      </w:fldSimple>
      <w:r w:rsidRPr="007F336C">
        <w:t xml:space="preserve">: Data Dictionary — </w:t>
      </w:r>
      <w:proofErr w:type="spellStart"/>
      <w:r w:rsidRPr="007F336C">
        <w:t>HotspotCluster</w:t>
      </w:r>
      <w:proofErr w:type="spellEnd"/>
      <w:r w:rsidRPr="007F336C">
        <w:t xml:space="preserve"> Table</w:t>
      </w:r>
      <w:bookmarkEnd w:id="45"/>
    </w:p>
    <w:tbl>
      <w:tblPr>
        <w:tblStyle w:val="TableGrid"/>
        <w:tblW w:w="0" w:type="auto"/>
        <w:tblLook w:val="04A0" w:firstRow="1" w:lastRow="0" w:firstColumn="1" w:lastColumn="0" w:noHBand="0" w:noVBand="1"/>
      </w:tblPr>
      <w:tblGrid>
        <w:gridCol w:w="1919"/>
        <w:gridCol w:w="1781"/>
        <w:gridCol w:w="1727"/>
        <w:gridCol w:w="3098"/>
      </w:tblGrid>
      <w:tr w:rsidR="00CC1B33" w14:paraId="3DDE02D6" w14:textId="77777777">
        <w:tc>
          <w:tcPr>
            <w:tcW w:w="2016" w:type="dxa"/>
            <w:shd w:val="clear" w:color="auto" w:fill="1F4E79"/>
          </w:tcPr>
          <w:p w14:paraId="30BB732A" w14:textId="77777777" w:rsidR="00CC1B33" w:rsidRDefault="00000000">
            <w:pPr>
              <w:spacing w:before="80" w:after="80"/>
              <w:jc w:val="center"/>
            </w:pPr>
            <w:r>
              <w:rPr>
                <w:b/>
                <w:color w:val="FFFFFF"/>
                <w:sz w:val="20"/>
              </w:rPr>
              <w:t>Column Name</w:t>
            </w:r>
          </w:p>
        </w:tc>
        <w:tc>
          <w:tcPr>
            <w:tcW w:w="1872" w:type="dxa"/>
            <w:shd w:val="clear" w:color="auto" w:fill="1F4E79"/>
          </w:tcPr>
          <w:p w14:paraId="223DCF8D" w14:textId="77777777" w:rsidR="00CC1B33" w:rsidRDefault="00000000">
            <w:pPr>
              <w:spacing w:before="80" w:after="80"/>
              <w:jc w:val="center"/>
            </w:pPr>
            <w:r>
              <w:rPr>
                <w:b/>
                <w:color w:val="FFFFFF"/>
                <w:sz w:val="20"/>
              </w:rPr>
              <w:t>Data Type</w:t>
            </w:r>
          </w:p>
        </w:tc>
        <w:tc>
          <w:tcPr>
            <w:tcW w:w="1872" w:type="dxa"/>
            <w:shd w:val="clear" w:color="auto" w:fill="1F4E79"/>
          </w:tcPr>
          <w:p w14:paraId="38501E07" w14:textId="77777777" w:rsidR="00CC1B33" w:rsidRDefault="00000000">
            <w:pPr>
              <w:spacing w:before="80" w:after="80"/>
              <w:jc w:val="center"/>
            </w:pPr>
            <w:r>
              <w:rPr>
                <w:b/>
                <w:color w:val="FFFFFF"/>
                <w:sz w:val="20"/>
              </w:rPr>
              <w:t>Constraints</w:t>
            </w:r>
          </w:p>
        </w:tc>
        <w:tc>
          <w:tcPr>
            <w:tcW w:w="3600" w:type="dxa"/>
            <w:shd w:val="clear" w:color="auto" w:fill="1F4E79"/>
          </w:tcPr>
          <w:p w14:paraId="749CC928" w14:textId="77777777" w:rsidR="00CC1B33" w:rsidRDefault="00000000">
            <w:pPr>
              <w:spacing w:before="80" w:after="80"/>
              <w:jc w:val="center"/>
            </w:pPr>
            <w:r>
              <w:rPr>
                <w:b/>
                <w:color w:val="FFFFFF"/>
                <w:sz w:val="20"/>
              </w:rPr>
              <w:t>Description</w:t>
            </w:r>
          </w:p>
        </w:tc>
      </w:tr>
      <w:tr w:rsidR="00CC1B33" w14:paraId="16412E8C" w14:textId="77777777">
        <w:tc>
          <w:tcPr>
            <w:tcW w:w="2016" w:type="dxa"/>
            <w:shd w:val="clear" w:color="auto" w:fill="FFFFFF"/>
          </w:tcPr>
          <w:p w14:paraId="091F9699" w14:textId="77777777" w:rsidR="00CC1B33" w:rsidRDefault="00000000">
            <w:pPr>
              <w:spacing w:before="60" w:after="60"/>
            </w:pPr>
            <w:proofErr w:type="spellStart"/>
            <w:r>
              <w:rPr>
                <w:sz w:val="19"/>
              </w:rPr>
              <w:t>cluster_id</w:t>
            </w:r>
            <w:proofErr w:type="spellEnd"/>
          </w:p>
        </w:tc>
        <w:tc>
          <w:tcPr>
            <w:tcW w:w="1872" w:type="dxa"/>
            <w:shd w:val="clear" w:color="auto" w:fill="FFFFFF"/>
          </w:tcPr>
          <w:p w14:paraId="1BE130AB" w14:textId="77777777" w:rsidR="00CC1B33" w:rsidRDefault="00000000">
            <w:pPr>
              <w:spacing w:before="60" w:after="60"/>
            </w:pPr>
            <w:proofErr w:type="gramStart"/>
            <w:r>
              <w:rPr>
                <w:sz w:val="19"/>
              </w:rPr>
              <w:t>VARCHAR(</w:t>
            </w:r>
            <w:proofErr w:type="gramEnd"/>
            <w:r>
              <w:rPr>
                <w:sz w:val="19"/>
              </w:rPr>
              <w:t>20)</w:t>
            </w:r>
          </w:p>
        </w:tc>
        <w:tc>
          <w:tcPr>
            <w:tcW w:w="1872" w:type="dxa"/>
            <w:shd w:val="clear" w:color="auto" w:fill="FFFFFF"/>
          </w:tcPr>
          <w:p w14:paraId="2914D5BB" w14:textId="77777777" w:rsidR="00CC1B33" w:rsidRDefault="00000000">
            <w:pPr>
              <w:spacing w:before="60" w:after="60"/>
            </w:pPr>
            <w:r>
              <w:rPr>
                <w:sz w:val="19"/>
              </w:rPr>
              <w:t>PK</w:t>
            </w:r>
          </w:p>
        </w:tc>
        <w:tc>
          <w:tcPr>
            <w:tcW w:w="3600" w:type="dxa"/>
            <w:shd w:val="clear" w:color="auto" w:fill="FFFFFF"/>
          </w:tcPr>
          <w:p w14:paraId="1F5836F6" w14:textId="77777777" w:rsidR="00CC1B33" w:rsidRDefault="00000000">
            <w:pPr>
              <w:spacing w:before="60" w:after="60"/>
            </w:pPr>
            <w:r>
              <w:rPr>
                <w:sz w:val="19"/>
              </w:rPr>
              <w:t>Sequential CLU-</w:t>
            </w:r>
            <w:proofErr w:type="spellStart"/>
            <w:r>
              <w:rPr>
                <w:sz w:val="19"/>
              </w:rPr>
              <w:t>xxxx</w:t>
            </w:r>
            <w:proofErr w:type="spellEnd"/>
            <w:r>
              <w:rPr>
                <w:sz w:val="19"/>
              </w:rPr>
              <w:t xml:space="preserve"> format; one row per cluster per DBSCAN run</w:t>
            </w:r>
          </w:p>
        </w:tc>
      </w:tr>
      <w:tr w:rsidR="00CC1B33" w14:paraId="6351E759" w14:textId="77777777">
        <w:tc>
          <w:tcPr>
            <w:tcW w:w="2016" w:type="dxa"/>
            <w:shd w:val="clear" w:color="auto" w:fill="F2F5F8"/>
          </w:tcPr>
          <w:p w14:paraId="5DA366A8" w14:textId="77777777" w:rsidR="00CC1B33" w:rsidRDefault="00000000">
            <w:pPr>
              <w:spacing w:before="60" w:after="60"/>
            </w:pPr>
            <w:r>
              <w:rPr>
                <w:sz w:val="19"/>
              </w:rPr>
              <w:t>run</w:t>
            </w:r>
          </w:p>
        </w:tc>
        <w:tc>
          <w:tcPr>
            <w:tcW w:w="1872" w:type="dxa"/>
            <w:shd w:val="clear" w:color="auto" w:fill="F2F5F8"/>
          </w:tcPr>
          <w:p w14:paraId="60A624E7" w14:textId="77777777" w:rsidR="00CC1B33" w:rsidRDefault="00000000">
            <w:pPr>
              <w:spacing w:before="60" w:after="60"/>
            </w:pPr>
            <w:r>
              <w:rPr>
                <w:sz w:val="19"/>
              </w:rPr>
              <w:t xml:space="preserve">FK -&gt; </w:t>
            </w:r>
            <w:proofErr w:type="spellStart"/>
            <w:r>
              <w:rPr>
                <w:sz w:val="19"/>
              </w:rPr>
              <w:t>HotspotRun</w:t>
            </w:r>
            <w:proofErr w:type="spellEnd"/>
          </w:p>
        </w:tc>
        <w:tc>
          <w:tcPr>
            <w:tcW w:w="1872" w:type="dxa"/>
            <w:shd w:val="clear" w:color="auto" w:fill="F2F5F8"/>
          </w:tcPr>
          <w:p w14:paraId="60E2A502" w14:textId="77777777" w:rsidR="00CC1B33" w:rsidRDefault="00000000">
            <w:pPr>
              <w:spacing w:before="60" w:after="60"/>
            </w:pPr>
            <w:r>
              <w:rPr>
                <w:sz w:val="19"/>
              </w:rPr>
              <w:t>NOT NULL</w:t>
            </w:r>
          </w:p>
        </w:tc>
        <w:tc>
          <w:tcPr>
            <w:tcW w:w="3600" w:type="dxa"/>
            <w:shd w:val="clear" w:color="auto" w:fill="F2F5F8"/>
          </w:tcPr>
          <w:p w14:paraId="71E11790" w14:textId="77777777" w:rsidR="00CC1B33" w:rsidRDefault="00000000">
            <w:pPr>
              <w:spacing w:before="60" w:after="60"/>
            </w:pPr>
            <w:r>
              <w:rPr>
                <w:sz w:val="19"/>
              </w:rPr>
              <w:t>The analytics run that produced this cluster</w:t>
            </w:r>
          </w:p>
        </w:tc>
      </w:tr>
      <w:tr w:rsidR="00CC1B33" w14:paraId="058AD426" w14:textId="77777777">
        <w:tc>
          <w:tcPr>
            <w:tcW w:w="2016" w:type="dxa"/>
            <w:shd w:val="clear" w:color="auto" w:fill="FFFFFF"/>
          </w:tcPr>
          <w:p w14:paraId="58251ADF" w14:textId="77777777" w:rsidR="00CC1B33" w:rsidRDefault="00000000">
            <w:pPr>
              <w:spacing w:before="60" w:after="60"/>
            </w:pPr>
            <w:proofErr w:type="spellStart"/>
            <w:r>
              <w:rPr>
                <w:sz w:val="19"/>
              </w:rPr>
              <w:t>run_date</w:t>
            </w:r>
            <w:proofErr w:type="spellEnd"/>
          </w:p>
        </w:tc>
        <w:tc>
          <w:tcPr>
            <w:tcW w:w="1872" w:type="dxa"/>
            <w:shd w:val="clear" w:color="auto" w:fill="FFFFFF"/>
          </w:tcPr>
          <w:p w14:paraId="2284B92D" w14:textId="77777777" w:rsidR="00CC1B33" w:rsidRDefault="00000000">
            <w:pPr>
              <w:spacing w:before="60" w:after="60"/>
            </w:pPr>
            <w:r>
              <w:rPr>
                <w:sz w:val="19"/>
              </w:rPr>
              <w:t>DATE</w:t>
            </w:r>
          </w:p>
        </w:tc>
        <w:tc>
          <w:tcPr>
            <w:tcW w:w="1872" w:type="dxa"/>
            <w:shd w:val="clear" w:color="auto" w:fill="FFFFFF"/>
          </w:tcPr>
          <w:p w14:paraId="58C0B6DB" w14:textId="77777777" w:rsidR="00CC1B33" w:rsidRDefault="00000000">
            <w:pPr>
              <w:spacing w:before="60" w:after="60"/>
            </w:pPr>
            <w:r>
              <w:rPr>
                <w:sz w:val="19"/>
              </w:rPr>
              <w:t>NOT NULL</w:t>
            </w:r>
          </w:p>
        </w:tc>
        <w:tc>
          <w:tcPr>
            <w:tcW w:w="3600" w:type="dxa"/>
            <w:shd w:val="clear" w:color="auto" w:fill="FFFFFF"/>
          </w:tcPr>
          <w:p w14:paraId="7433E2A5" w14:textId="77777777" w:rsidR="00CC1B33" w:rsidRDefault="00000000">
            <w:pPr>
              <w:spacing w:before="60" w:after="60"/>
            </w:pPr>
            <w:r>
              <w:rPr>
                <w:sz w:val="19"/>
              </w:rPr>
              <w:t>Date of the DBSCAN analytics job execution</w:t>
            </w:r>
          </w:p>
        </w:tc>
      </w:tr>
      <w:tr w:rsidR="00CC1B33" w14:paraId="0F745EA1" w14:textId="77777777">
        <w:tc>
          <w:tcPr>
            <w:tcW w:w="2016" w:type="dxa"/>
            <w:shd w:val="clear" w:color="auto" w:fill="F2F5F8"/>
          </w:tcPr>
          <w:p w14:paraId="39F96130" w14:textId="77777777" w:rsidR="00CC1B33" w:rsidRDefault="00000000">
            <w:pPr>
              <w:spacing w:before="60" w:after="60"/>
            </w:pPr>
            <w:proofErr w:type="spellStart"/>
            <w:r>
              <w:rPr>
                <w:sz w:val="19"/>
              </w:rPr>
              <w:t>cluster_label</w:t>
            </w:r>
            <w:proofErr w:type="spellEnd"/>
          </w:p>
        </w:tc>
        <w:tc>
          <w:tcPr>
            <w:tcW w:w="1872" w:type="dxa"/>
            <w:shd w:val="clear" w:color="auto" w:fill="F2F5F8"/>
          </w:tcPr>
          <w:p w14:paraId="2F124ECC" w14:textId="77777777" w:rsidR="00CC1B33" w:rsidRDefault="00000000">
            <w:pPr>
              <w:spacing w:before="60" w:after="60"/>
            </w:pPr>
            <w:r>
              <w:rPr>
                <w:sz w:val="19"/>
              </w:rPr>
              <w:t>INTEGER</w:t>
            </w:r>
          </w:p>
        </w:tc>
        <w:tc>
          <w:tcPr>
            <w:tcW w:w="1872" w:type="dxa"/>
            <w:shd w:val="clear" w:color="auto" w:fill="F2F5F8"/>
          </w:tcPr>
          <w:p w14:paraId="6C65B236" w14:textId="77777777" w:rsidR="00CC1B33" w:rsidRDefault="00000000">
            <w:pPr>
              <w:spacing w:before="60" w:after="60"/>
            </w:pPr>
            <w:r>
              <w:rPr>
                <w:sz w:val="19"/>
              </w:rPr>
              <w:t>NOT NULL</w:t>
            </w:r>
          </w:p>
        </w:tc>
        <w:tc>
          <w:tcPr>
            <w:tcW w:w="3600" w:type="dxa"/>
            <w:shd w:val="clear" w:color="auto" w:fill="F2F5F8"/>
          </w:tcPr>
          <w:p w14:paraId="1472B41C" w14:textId="77777777" w:rsidR="00CC1B33" w:rsidRDefault="00000000">
            <w:pPr>
              <w:spacing w:before="60" w:after="60"/>
            </w:pPr>
            <w:r>
              <w:rPr>
                <w:sz w:val="19"/>
              </w:rPr>
              <w:t>DBSCAN output label (0,1,2…); -1 noise points are never stored</w:t>
            </w:r>
          </w:p>
        </w:tc>
      </w:tr>
      <w:tr w:rsidR="00CC1B33" w14:paraId="650DA360" w14:textId="77777777">
        <w:tc>
          <w:tcPr>
            <w:tcW w:w="2016" w:type="dxa"/>
            <w:shd w:val="clear" w:color="auto" w:fill="FFFFFF"/>
          </w:tcPr>
          <w:p w14:paraId="7E5F12C3" w14:textId="77777777" w:rsidR="00CC1B33" w:rsidRDefault="00000000">
            <w:pPr>
              <w:spacing w:before="60" w:after="60"/>
            </w:pPr>
            <w:proofErr w:type="spellStart"/>
            <w:r>
              <w:rPr>
                <w:sz w:val="19"/>
              </w:rPr>
              <w:t>centroid_lat</w:t>
            </w:r>
            <w:proofErr w:type="spellEnd"/>
          </w:p>
        </w:tc>
        <w:tc>
          <w:tcPr>
            <w:tcW w:w="1872" w:type="dxa"/>
            <w:shd w:val="clear" w:color="auto" w:fill="FFFFFF"/>
          </w:tcPr>
          <w:p w14:paraId="205FBF99" w14:textId="77777777" w:rsidR="00CC1B33" w:rsidRDefault="00000000">
            <w:pPr>
              <w:spacing w:before="60" w:after="60"/>
            </w:pPr>
            <w:proofErr w:type="gramStart"/>
            <w:r>
              <w:rPr>
                <w:sz w:val="19"/>
              </w:rPr>
              <w:t>DECIMAL(</w:t>
            </w:r>
            <w:proofErr w:type="gramEnd"/>
            <w:r>
              <w:rPr>
                <w:sz w:val="19"/>
              </w:rPr>
              <w:t>9,6)</w:t>
            </w:r>
          </w:p>
        </w:tc>
        <w:tc>
          <w:tcPr>
            <w:tcW w:w="1872" w:type="dxa"/>
            <w:shd w:val="clear" w:color="auto" w:fill="FFFFFF"/>
          </w:tcPr>
          <w:p w14:paraId="144614B2" w14:textId="77777777" w:rsidR="00CC1B33" w:rsidRDefault="00000000">
            <w:pPr>
              <w:spacing w:before="60" w:after="60"/>
            </w:pPr>
            <w:r>
              <w:rPr>
                <w:sz w:val="19"/>
              </w:rPr>
              <w:t>NOT NULL</w:t>
            </w:r>
          </w:p>
        </w:tc>
        <w:tc>
          <w:tcPr>
            <w:tcW w:w="3600" w:type="dxa"/>
            <w:shd w:val="clear" w:color="auto" w:fill="FFFFFF"/>
          </w:tcPr>
          <w:p w14:paraId="5F94A869" w14:textId="77777777" w:rsidR="00CC1B33" w:rsidRDefault="00000000">
            <w:pPr>
              <w:spacing w:before="60" w:after="60"/>
            </w:pPr>
            <w:r>
              <w:rPr>
                <w:sz w:val="19"/>
              </w:rPr>
              <w:t>Mean latitude of all cases in this cluster (WGS84)</w:t>
            </w:r>
          </w:p>
        </w:tc>
      </w:tr>
      <w:tr w:rsidR="00CC1B33" w14:paraId="25071891" w14:textId="77777777">
        <w:tc>
          <w:tcPr>
            <w:tcW w:w="2016" w:type="dxa"/>
            <w:shd w:val="clear" w:color="auto" w:fill="F2F5F8"/>
          </w:tcPr>
          <w:p w14:paraId="574194E8" w14:textId="77777777" w:rsidR="00CC1B33" w:rsidRDefault="00000000">
            <w:pPr>
              <w:spacing w:before="60" w:after="60"/>
            </w:pPr>
            <w:proofErr w:type="spellStart"/>
            <w:r>
              <w:rPr>
                <w:sz w:val="19"/>
              </w:rPr>
              <w:t>centroid_lon</w:t>
            </w:r>
            <w:proofErr w:type="spellEnd"/>
          </w:p>
        </w:tc>
        <w:tc>
          <w:tcPr>
            <w:tcW w:w="1872" w:type="dxa"/>
            <w:shd w:val="clear" w:color="auto" w:fill="F2F5F8"/>
          </w:tcPr>
          <w:p w14:paraId="09FA6BDD" w14:textId="77777777" w:rsidR="00CC1B33" w:rsidRDefault="00000000">
            <w:pPr>
              <w:spacing w:before="60" w:after="60"/>
            </w:pPr>
            <w:proofErr w:type="gramStart"/>
            <w:r>
              <w:rPr>
                <w:sz w:val="19"/>
              </w:rPr>
              <w:t>DECIMAL(</w:t>
            </w:r>
            <w:proofErr w:type="gramEnd"/>
            <w:r>
              <w:rPr>
                <w:sz w:val="19"/>
              </w:rPr>
              <w:t>9,6)</w:t>
            </w:r>
          </w:p>
        </w:tc>
        <w:tc>
          <w:tcPr>
            <w:tcW w:w="1872" w:type="dxa"/>
            <w:shd w:val="clear" w:color="auto" w:fill="F2F5F8"/>
          </w:tcPr>
          <w:p w14:paraId="6708C01E" w14:textId="77777777" w:rsidR="00CC1B33" w:rsidRDefault="00000000">
            <w:pPr>
              <w:spacing w:before="60" w:after="60"/>
            </w:pPr>
            <w:r>
              <w:rPr>
                <w:sz w:val="19"/>
              </w:rPr>
              <w:t>NOT NULL</w:t>
            </w:r>
          </w:p>
        </w:tc>
        <w:tc>
          <w:tcPr>
            <w:tcW w:w="3600" w:type="dxa"/>
            <w:shd w:val="clear" w:color="auto" w:fill="F2F5F8"/>
          </w:tcPr>
          <w:p w14:paraId="55BF4000" w14:textId="77777777" w:rsidR="00CC1B33" w:rsidRDefault="00000000">
            <w:pPr>
              <w:spacing w:before="60" w:after="60"/>
            </w:pPr>
            <w:r>
              <w:rPr>
                <w:sz w:val="19"/>
              </w:rPr>
              <w:t>Mean longitude of all cases in this cluster (WGS84)</w:t>
            </w:r>
          </w:p>
        </w:tc>
      </w:tr>
      <w:tr w:rsidR="00CC1B33" w14:paraId="344053A4" w14:textId="77777777">
        <w:tc>
          <w:tcPr>
            <w:tcW w:w="2016" w:type="dxa"/>
            <w:shd w:val="clear" w:color="auto" w:fill="FFFFFF"/>
          </w:tcPr>
          <w:p w14:paraId="1C4640FA" w14:textId="77777777" w:rsidR="00CC1B33" w:rsidRDefault="00000000">
            <w:pPr>
              <w:spacing w:before="60" w:after="60"/>
            </w:pPr>
            <w:proofErr w:type="spellStart"/>
            <w:r>
              <w:rPr>
                <w:sz w:val="19"/>
              </w:rPr>
              <w:t>case_count</w:t>
            </w:r>
            <w:proofErr w:type="spellEnd"/>
          </w:p>
        </w:tc>
        <w:tc>
          <w:tcPr>
            <w:tcW w:w="1872" w:type="dxa"/>
            <w:shd w:val="clear" w:color="auto" w:fill="FFFFFF"/>
          </w:tcPr>
          <w:p w14:paraId="4E37898A" w14:textId="77777777" w:rsidR="00CC1B33" w:rsidRDefault="00000000">
            <w:pPr>
              <w:spacing w:before="60" w:after="60"/>
            </w:pPr>
            <w:r>
              <w:rPr>
                <w:sz w:val="19"/>
              </w:rPr>
              <w:t>SMALLINT</w:t>
            </w:r>
          </w:p>
        </w:tc>
        <w:tc>
          <w:tcPr>
            <w:tcW w:w="1872" w:type="dxa"/>
            <w:shd w:val="clear" w:color="auto" w:fill="FFFFFF"/>
          </w:tcPr>
          <w:p w14:paraId="43A4615A" w14:textId="77777777" w:rsidR="00CC1B33" w:rsidRDefault="00000000">
            <w:pPr>
              <w:spacing w:before="60" w:after="60"/>
            </w:pPr>
            <w:r>
              <w:rPr>
                <w:sz w:val="19"/>
              </w:rPr>
              <w:t>NOT NULL</w:t>
            </w:r>
          </w:p>
        </w:tc>
        <w:tc>
          <w:tcPr>
            <w:tcW w:w="3600" w:type="dxa"/>
            <w:shd w:val="clear" w:color="auto" w:fill="FFFFFF"/>
          </w:tcPr>
          <w:p w14:paraId="14379AF5" w14:textId="77777777" w:rsidR="00CC1B33" w:rsidRDefault="00000000">
            <w:pPr>
              <w:spacing w:before="60" w:after="60"/>
            </w:pPr>
            <w:r>
              <w:rPr>
                <w:sz w:val="19"/>
              </w:rPr>
              <w:t>Number of case records contributing to this cluster</w:t>
            </w:r>
          </w:p>
        </w:tc>
      </w:tr>
      <w:tr w:rsidR="00CC1B33" w14:paraId="3858CFA8" w14:textId="77777777">
        <w:tc>
          <w:tcPr>
            <w:tcW w:w="2016" w:type="dxa"/>
            <w:shd w:val="clear" w:color="auto" w:fill="F2F5F8"/>
          </w:tcPr>
          <w:p w14:paraId="22D57B9E" w14:textId="77777777" w:rsidR="00CC1B33" w:rsidRDefault="00000000">
            <w:pPr>
              <w:spacing w:before="60" w:after="60"/>
            </w:pPr>
            <w:proofErr w:type="spellStart"/>
            <w:r>
              <w:rPr>
                <w:sz w:val="19"/>
              </w:rPr>
              <w:t>dominant_species</w:t>
            </w:r>
            <w:proofErr w:type="spellEnd"/>
          </w:p>
        </w:tc>
        <w:tc>
          <w:tcPr>
            <w:tcW w:w="1872" w:type="dxa"/>
            <w:shd w:val="clear" w:color="auto" w:fill="F2F5F8"/>
          </w:tcPr>
          <w:p w14:paraId="72F42959" w14:textId="77777777" w:rsidR="00CC1B33" w:rsidRDefault="00000000">
            <w:pPr>
              <w:spacing w:before="60" w:after="60"/>
            </w:pPr>
            <w:proofErr w:type="gramStart"/>
            <w:r>
              <w:rPr>
                <w:sz w:val="19"/>
              </w:rPr>
              <w:t>VARCHAR(</w:t>
            </w:r>
            <w:proofErr w:type="gramEnd"/>
            <w:r>
              <w:rPr>
                <w:sz w:val="19"/>
              </w:rPr>
              <w:t>50)</w:t>
            </w:r>
          </w:p>
        </w:tc>
        <w:tc>
          <w:tcPr>
            <w:tcW w:w="1872" w:type="dxa"/>
            <w:shd w:val="clear" w:color="auto" w:fill="F2F5F8"/>
          </w:tcPr>
          <w:p w14:paraId="1BE32A14" w14:textId="77777777" w:rsidR="00CC1B33" w:rsidRDefault="00000000">
            <w:pPr>
              <w:spacing w:before="60" w:after="60"/>
            </w:pPr>
            <w:r>
              <w:rPr>
                <w:sz w:val="19"/>
              </w:rPr>
              <w:t>NOT NULL</w:t>
            </w:r>
          </w:p>
        </w:tc>
        <w:tc>
          <w:tcPr>
            <w:tcW w:w="3600" w:type="dxa"/>
            <w:shd w:val="clear" w:color="auto" w:fill="F2F5F8"/>
          </w:tcPr>
          <w:p w14:paraId="74D206B9" w14:textId="77777777" w:rsidR="00CC1B33" w:rsidRDefault="00000000">
            <w:pPr>
              <w:spacing w:before="60" w:after="60"/>
            </w:pPr>
            <w:r>
              <w:rPr>
                <w:sz w:val="19"/>
              </w:rPr>
              <w:t>Most frequent species among cases in the cluster; used for hotspot disaggregation on analytics map</w:t>
            </w:r>
          </w:p>
        </w:tc>
      </w:tr>
    </w:tbl>
    <w:p w14:paraId="422341F6" w14:textId="77777777" w:rsidR="00CC1B33" w:rsidRDefault="00CC1B33">
      <w:pPr>
        <w:spacing w:after="120"/>
      </w:pPr>
    </w:p>
    <w:p w14:paraId="5DA663B7" w14:textId="77777777" w:rsidR="00CC1B33" w:rsidRDefault="00000000">
      <w:pPr>
        <w:pStyle w:val="Heading3"/>
        <w:spacing w:before="240" w:after="80"/>
      </w:pPr>
      <w:bookmarkStart w:id="46" w:name="_Toc238244898"/>
      <w:r>
        <w:rPr>
          <w:rFonts w:ascii="Times New Roman" w:hAnsi="Times New Roman"/>
          <w:color w:val="000000"/>
        </w:rPr>
        <w:t>3.3.3 ENTITY RELATIONSHIP DIAGRAM</w:t>
      </w:r>
      <w:bookmarkEnd w:id="46"/>
    </w:p>
    <w:p w14:paraId="1F30450D" w14:textId="77777777" w:rsidR="00FD6E4F" w:rsidRDefault="00000000" w:rsidP="00FD6E4F">
      <w:pPr>
        <w:keepNext/>
        <w:spacing w:after="120" w:line="360" w:lineRule="auto"/>
        <w:jc w:val="both"/>
      </w:pPr>
      <w:r>
        <w:t xml:space="preserve">The ERD (Fig 3.2) covers all 13 entities. They are </w:t>
      </w:r>
      <w:proofErr w:type="spellStart"/>
      <w:r>
        <w:t>organised</w:t>
      </w:r>
      <w:proofErr w:type="spellEnd"/>
      <w:r>
        <w:t xml:space="preserve"> into two logical groups: the Case-and-Platform group (User, Ward, </w:t>
      </w:r>
      <w:proofErr w:type="spellStart"/>
      <w:r>
        <w:t>AnimalType</w:t>
      </w:r>
      <w:proofErr w:type="spellEnd"/>
      <w:r>
        <w:t xml:space="preserve">, Case, </w:t>
      </w:r>
      <w:proofErr w:type="spellStart"/>
      <w:r>
        <w:t>CaseStatusLog</w:t>
      </w:r>
      <w:proofErr w:type="spellEnd"/>
      <w:r>
        <w:t xml:space="preserve">, </w:t>
      </w:r>
      <w:proofErr w:type="spellStart"/>
      <w:r>
        <w:t>CaseNotification</w:t>
      </w:r>
      <w:proofErr w:type="spellEnd"/>
      <w:r>
        <w:t xml:space="preserve">, </w:t>
      </w:r>
      <w:proofErr w:type="spellStart"/>
      <w:r>
        <w:t>VolunteerReliabilityScore</w:t>
      </w:r>
      <w:proofErr w:type="spellEnd"/>
      <w:r>
        <w:t xml:space="preserve">) and the Animal-and-Adoption group (Animal, </w:t>
      </w:r>
      <w:proofErr w:type="spellStart"/>
      <w:r>
        <w:t>TemperamentRating</w:t>
      </w:r>
      <w:proofErr w:type="spellEnd"/>
      <w:r>
        <w:t xml:space="preserve">, </w:t>
      </w:r>
      <w:proofErr w:type="spellStart"/>
      <w:r>
        <w:t>MedicalRecord</w:t>
      </w:r>
      <w:proofErr w:type="spellEnd"/>
      <w:r>
        <w:t xml:space="preserve">, </w:t>
      </w:r>
      <w:proofErr w:type="spellStart"/>
      <w:r>
        <w:t>AdoptionListing</w:t>
      </w:r>
      <w:proofErr w:type="spellEnd"/>
      <w:r>
        <w:t xml:space="preserve">, </w:t>
      </w:r>
      <w:proofErr w:type="spellStart"/>
      <w:r>
        <w:t>AdopterInterest</w:t>
      </w:r>
      <w:proofErr w:type="spellEnd"/>
      <w:r>
        <w:t xml:space="preserve">, </w:t>
      </w:r>
      <w:proofErr w:type="spellStart"/>
      <w:r>
        <w:t>AdoptionRecord</w:t>
      </w:r>
      <w:proofErr w:type="spellEnd"/>
      <w:r>
        <w:t xml:space="preserve">, </w:t>
      </w:r>
      <w:proofErr w:type="spellStart"/>
      <w:r>
        <w:t>HotspotCluster</w:t>
      </w:r>
      <w:proofErr w:type="spellEnd"/>
      <w:r>
        <w:t xml:space="preserve">). The cross-boundary relationship is </w:t>
      </w:r>
      <w:proofErr w:type="spellStart"/>
      <w:r>
        <w:t>Case.animal</w:t>
      </w:r>
      <w:proofErr w:type="spellEnd"/>
      <w:r>
        <w:t xml:space="preserve"> → </w:t>
      </w:r>
      <w:proofErr w:type="spellStart"/>
      <w:r>
        <w:t>Animal.animal_id</w:t>
      </w:r>
      <w:proofErr w:type="spellEnd"/>
      <w:r>
        <w:t xml:space="preserve">, set post-resolution when the volunteer creates the animal profile. </w:t>
      </w:r>
      <w:r>
        <w:lastRenderedPageBreak/>
        <w:t xml:space="preserve">All cardinalities and cascade </w:t>
      </w:r>
      <w:proofErr w:type="spellStart"/>
      <w:r>
        <w:t>behaviours</w:t>
      </w:r>
      <w:proofErr w:type="spellEnd"/>
      <w:r>
        <w:t xml:space="preserve"> are shown using standard ERD notation.</w:t>
      </w:r>
      <w:r>
        <w:rPr>
          <w:b/>
          <w:i/>
          <w:color w:val="A02828"/>
          <w:sz w:val="22"/>
        </w:rPr>
        <w:br/>
      </w:r>
      <w:r w:rsidR="00955552" w:rsidRPr="00955552">
        <w:rPr>
          <w:b/>
          <w:i/>
          <w:color w:val="A02828"/>
          <w:sz w:val="22"/>
        </w:rPr>
        <w:drawing>
          <wp:inline distT="0" distB="0" distL="0" distR="0" wp14:anchorId="4DDE2E9B" wp14:editId="112135D1">
            <wp:extent cx="5558655" cy="7979434"/>
            <wp:effectExtent l="0" t="0" r="4445" b="2540"/>
            <wp:docPr id="138398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88472" name=""/>
                    <pic:cNvPicPr/>
                  </pic:nvPicPr>
                  <pic:blipFill rotWithShape="1">
                    <a:blip r:embed="rId12"/>
                    <a:srcRect b="8629"/>
                    <a:stretch>
                      <a:fillRect/>
                    </a:stretch>
                  </pic:blipFill>
                  <pic:spPr bwMode="auto">
                    <a:xfrm>
                      <a:off x="0" y="0"/>
                      <a:ext cx="5562597" cy="7985093"/>
                    </a:xfrm>
                    <a:prstGeom prst="rect">
                      <a:avLst/>
                    </a:prstGeom>
                    <a:ln>
                      <a:noFill/>
                    </a:ln>
                    <a:extLst>
                      <a:ext uri="{53640926-AAD7-44D8-BBD7-CCE9431645EC}">
                        <a14:shadowObscured xmlns:a14="http://schemas.microsoft.com/office/drawing/2010/main"/>
                      </a:ext>
                    </a:extLst>
                  </pic:spPr>
                </pic:pic>
              </a:graphicData>
            </a:graphic>
          </wp:inline>
        </w:drawing>
      </w:r>
    </w:p>
    <w:p w14:paraId="31126ADB" w14:textId="4F44DBD5" w:rsidR="00CC1B33" w:rsidRDefault="00FD6E4F" w:rsidP="00FD6E4F">
      <w:pPr>
        <w:pStyle w:val="Caption"/>
        <w:jc w:val="center"/>
      </w:pPr>
      <w:bookmarkStart w:id="47" w:name="_Toc238243338"/>
      <w:r>
        <w:t xml:space="preserve">Figure </w:t>
      </w:r>
      <w:fldSimple w:instr=" SEQ Figure \* ARABIC ">
        <w:r w:rsidR="00AF565B">
          <w:rPr>
            <w:noProof/>
          </w:rPr>
          <w:t>3</w:t>
        </w:r>
      </w:fldSimple>
      <w:r w:rsidRPr="00857B10">
        <w:t>: Entity Relationship Diagram — All 13 Entities</w:t>
      </w:r>
      <w:bookmarkEnd w:id="47"/>
    </w:p>
    <w:p w14:paraId="2A9A229C" w14:textId="1DC6A9DB" w:rsidR="00CC1B33" w:rsidRDefault="00CC1B33">
      <w:pPr>
        <w:spacing w:before="80" w:after="240"/>
        <w:jc w:val="center"/>
      </w:pPr>
    </w:p>
    <w:p w14:paraId="762E8659" w14:textId="77777777" w:rsidR="00CC1B33" w:rsidRDefault="00000000">
      <w:pPr>
        <w:pStyle w:val="Heading3"/>
        <w:spacing w:before="240" w:after="80"/>
      </w:pPr>
      <w:bookmarkStart w:id="48" w:name="_Toc238244899"/>
      <w:r>
        <w:rPr>
          <w:rFonts w:ascii="Times New Roman" w:hAnsi="Times New Roman"/>
          <w:color w:val="000000"/>
        </w:rPr>
        <w:lastRenderedPageBreak/>
        <w:t>3.3.4 DATA FLOW DIAGRAM</w:t>
      </w:r>
      <w:bookmarkEnd w:id="48"/>
    </w:p>
    <w:p w14:paraId="71E4EFB4" w14:textId="77777777" w:rsidR="00CC1B33" w:rsidRDefault="00000000">
      <w:pPr>
        <w:spacing w:after="120" w:line="360" w:lineRule="auto"/>
        <w:jc w:val="both"/>
      </w:pPr>
      <w:r>
        <w:t>The Data Flow Diagram (DFD) describes how sighting data flows through the system from the moment a reporter submits a case to the point that DBSCAN analytics are generated. DFD Level 0 (Context Diagram, Fig 3.3) shows the system as a single process bounded by its external actors: Community Reporter, Volunteer, NGO Admin, Veterinary Professional, and Firebase FCM. DFD Level 1 (Fig 3.4) expands the system boundary to reveal the five major processes: Case Ingestion, Volunteer Dispatch, Medical Record Management, Adoption Pipeline, and Analytics Engine.</w:t>
      </w:r>
    </w:p>
    <w:p w14:paraId="159A91A7" w14:textId="77777777" w:rsidR="00FD6E4F" w:rsidRDefault="00000000" w:rsidP="00FD6E4F">
      <w:pPr>
        <w:keepNext/>
        <w:spacing w:before="240" w:after="80"/>
        <w:jc w:val="center"/>
      </w:pPr>
      <w:r>
        <w:rPr>
          <w:b/>
          <w:i/>
          <w:color w:val="A02828"/>
          <w:sz w:val="22"/>
        </w:rPr>
        <w:br/>
      </w:r>
      <w:r w:rsidR="00F3006E" w:rsidRPr="00F3006E">
        <w:rPr>
          <w:b/>
          <w:i/>
          <w:color w:val="A02828"/>
          <w:sz w:val="22"/>
        </w:rPr>
        <w:drawing>
          <wp:inline distT="0" distB="0" distL="0" distR="0" wp14:anchorId="003FF37B" wp14:editId="6A9F7B41">
            <wp:extent cx="5832824" cy="3218688"/>
            <wp:effectExtent l="0" t="0" r="0" b="1270"/>
            <wp:docPr id="158454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45198" name=""/>
                    <pic:cNvPicPr/>
                  </pic:nvPicPr>
                  <pic:blipFill rotWithShape="1">
                    <a:blip r:embed="rId13"/>
                    <a:srcRect t="8440" b="11583"/>
                    <a:stretch>
                      <a:fillRect/>
                    </a:stretch>
                  </pic:blipFill>
                  <pic:spPr bwMode="auto">
                    <a:xfrm>
                      <a:off x="0" y="0"/>
                      <a:ext cx="5838845" cy="3222011"/>
                    </a:xfrm>
                    <a:prstGeom prst="rect">
                      <a:avLst/>
                    </a:prstGeom>
                    <a:ln>
                      <a:noFill/>
                    </a:ln>
                    <a:extLst>
                      <a:ext uri="{53640926-AAD7-44D8-BBD7-CCE9431645EC}">
                        <a14:shadowObscured xmlns:a14="http://schemas.microsoft.com/office/drawing/2010/main"/>
                      </a:ext>
                    </a:extLst>
                  </pic:spPr>
                </pic:pic>
              </a:graphicData>
            </a:graphic>
          </wp:inline>
        </w:drawing>
      </w:r>
    </w:p>
    <w:p w14:paraId="76CCB177" w14:textId="2063A7F0" w:rsidR="00CC1B33" w:rsidRDefault="00FD6E4F" w:rsidP="00FD6E4F">
      <w:pPr>
        <w:pStyle w:val="Caption"/>
        <w:jc w:val="center"/>
      </w:pPr>
      <w:bookmarkStart w:id="49" w:name="_Toc238243339"/>
      <w:r>
        <w:t xml:space="preserve">Figure </w:t>
      </w:r>
      <w:fldSimple w:instr=" SEQ Figure \* ARABIC ">
        <w:r w:rsidR="00AF565B">
          <w:rPr>
            <w:noProof/>
          </w:rPr>
          <w:t>4</w:t>
        </w:r>
      </w:fldSimple>
      <w:r>
        <w:t xml:space="preserve">: </w:t>
      </w:r>
      <w:r w:rsidRPr="007E398A">
        <w:t>DFD Level 0 — Context Diagram</w:t>
      </w:r>
      <w:bookmarkEnd w:id="49"/>
    </w:p>
    <w:p w14:paraId="37E66A24" w14:textId="31A07979" w:rsidR="003615A9" w:rsidRDefault="003615A9" w:rsidP="003615A9">
      <w:pPr>
        <w:spacing w:before="80" w:after="240"/>
        <w:jc w:val="center"/>
      </w:pPr>
    </w:p>
    <w:p w14:paraId="4A75A60A" w14:textId="77777777" w:rsidR="00FD6E4F" w:rsidRDefault="003615A9" w:rsidP="00FD6E4F">
      <w:pPr>
        <w:keepNext/>
        <w:spacing w:before="240" w:after="80"/>
      </w:pPr>
      <w:r w:rsidRPr="003615A9">
        <w:rPr>
          <w:b/>
          <w:i/>
          <w:color w:val="A02828"/>
          <w:sz w:val="22"/>
        </w:rPr>
        <w:lastRenderedPageBreak/>
        <w:drawing>
          <wp:inline distT="0" distB="0" distL="0" distR="0" wp14:anchorId="410ADF05" wp14:editId="7B2A2460">
            <wp:extent cx="5948883" cy="3167482"/>
            <wp:effectExtent l="0" t="0" r="0" b="0"/>
            <wp:docPr id="204349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90725" name=""/>
                    <pic:cNvPicPr/>
                  </pic:nvPicPr>
                  <pic:blipFill rotWithShape="1">
                    <a:blip r:embed="rId14"/>
                    <a:srcRect t="14198" b="12115"/>
                    <a:stretch>
                      <a:fillRect/>
                    </a:stretch>
                  </pic:blipFill>
                  <pic:spPr bwMode="auto">
                    <a:xfrm>
                      <a:off x="0" y="0"/>
                      <a:ext cx="5960411" cy="3173620"/>
                    </a:xfrm>
                    <a:prstGeom prst="rect">
                      <a:avLst/>
                    </a:prstGeom>
                    <a:ln>
                      <a:noFill/>
                    </a:ln>
                    <a:extLst>
                      <a:ext uri="{53640926-AAD7-44D8-BBD7-CCE9431645EC}">
                        <a14:shadowObscured xmlns:a14="http://schemas.microsoft.com/office/drawing/2010/main"/>
                      </a:ext>
                    </a:extLst>
                  </pic:spPr>
                </pic:pic>
              </a:graphicData>
            </a:graphic>
          </wp:inline>
        </w:drawing>
      </w:r>
    </w:p>
    <w:p w14:paraId="7D868BBD" w14:textId="0AB2D1D3" w:rsidR="00CC1B33" w:rsidRDefault="00FD6E4F" w:rsidP="00FD6E4F">
      <w:pPr>
        <w:pStyle w:val="Caption"/>
        <w:jc w:val="center"/>
      </w:pPr>
      <w:bookmarkStart w:id="50" w:name="_Toc238243340"/>
      <w:r>
        <w:t xml:space="preserve">Figure </w:t>
      </w:r>
      <w:fldSimple w:instr=" SEQ Figure \* ARABIC ">
        <w:r w:rsidR="00AF565B">
          <w:rPr>
            <w:noProof/>
          </w:rPr>
          <w:t>5</w:t>
        </w:r>
      </w:fldSimple>
      <w:r>
        <w:t xml:space="preserve">: </w:t>
      </w:r>
      <w:r w:rsidRPr="00D82750">
        <w:t>DFD Level 1 — Expanded Process Diagram</w:t>
      </w:r>
      <w:bookmarkEnd w:id="50"/>
    </w:p>
    <w:p w14:paraId="2DABDAEE" w14:textId="1113E14D" w:rsidR="00CC1B33" w:rsidRDefault="00CC1B33">
      <w:pPr>
        <w:spacing w:before="80" w:after="240"/>
        <w:jc w:val="center"/>
      </w:pPr>
    </w:p>
    <w:p w14:paraId="34FAAD4F" w14:textId="77777777" w:rsidR="00CC1B33" w:rsidRDefault="00000000">
      <w:pPr>
        <w:pStyle w:val="Heading2"/>
        <w:spacing w:before="360" w:after="120"/>
      </w:pPr>
      <w:bookmarkStart w:id="51" w:name="_Toc238244900"/>
      <w:r>
        <w:rPr>
          <w:rFonts w:ascii="Times New Roman" w:hAnsi="Times New Roman"/>
          <w:color w:val="000000"/>
          <w:sz w:val="24"/>
        </w:rPr>
        <w:t>3.4 ALGORITHMS AND DATA STRUCTURES</w:t>
      </w:r>
      <w:bookmarkEnd w:id="51"/>
    </w:p>
    <w:p w14:paraId="0FD7892B" w14:textId="77777777" w:rsidR="00CC1B33" w:rsidRDefault="00000000">
      <w:pPr>
        <w:spacing w:after="120" w:line="360" w:lineRule="auto"/>
        <w:jc w:val="both"/>
      </w:pPr>
      <w:r>
        <w:t xml:space="preserve">The following subsections document the four primary algorithms implemented in </w:t>
      </w:r>
      <w:proofErr w:type="spellStart"/>
      <w:r>
        <w:t>PawMap</w:t>
      </w:r>
      <w:proofErr w:type="spellEnd"/>
      <w:r>
        <w:t>, including their mathematical specifications, parameter justifications, and implementation details.</w:t>
      </w:r>
    </w:p>
    <w:p w14:paraId="5AB5E573" w14:textId="77777777" w:rsidR="00CC1B33" w:rsidRDefault="00000000">
      <w:pPr>
        <w:pStyle w:val="Heading3"/>
        <w:spacing w:before="240" w:after="80"/>
      </w:pPr>
      <w:bookmarkStart w:id="52" w:name="_Toc238244901"/>
      <w:r>
        <w:rPr>
          <w:rFonts w:ascii="Times New Roman" w:hAnsi="Times New Roman"/>
          <w:color w:val="000000"/>
        </w:rPr>
        <w:t>3.4.1 DBSCAN HOTSPOT DETECTION</w:t>
      </w:r>
      <w:bookmarkEnd w:id="52"/>
    </w:p>
    <w:p w14:paraId="0F305AC6" w14:textId="77777777" w:rsidR="00CC1B33" w:rsidRDefault="00000000">
      <w:pPr>
        <w:spacing w:after="120" w:line="360" w:lineRule="auto"/>
        <w:jc w:val="both"/>
      </w:pPr>
      <w:r>
        <w:t>DBSCAN (Density-Based Spatial Clustering of Applications with Noise) identifies statistically significant stray animal abandonment hotspots from accumulated geo-tagged case reports. It is selected over centroid-based methods (k-means) for three reasons: (1) it does not require specifying the number of clusters in advance; (2) it handles clusters of arbitrary geographic shape — critical for Bengaluru's irregular ward boundaries; and (3) it explicitly labels low-density points as noise (-1), preventing false hotspot identification in areas of high reporter density without genuine abandonment clustering.</w:t>
      </w:r>
    </w:p>
    <w:p w14:paraId="4D172A48" w14:textId="1D811F84" w:rsidR="00CC1B33" w:rsidRDefault="00000000">
      <w:pPr>
        <w:keepNext/>
        <w:spacing w:before="240" w:after="80"/>
      </w:pPr>
      <w:r>
        <w:rPr>
          <w:b/>
          <w:sz w:val="20"/>
        </w:rPr>
        <w:t>Table 3.15</w:t>
      </w:r>
    </w:p>
    <w:p w14:paraId="269A3422" w14:textId="540F9E86" w:rsidR="009A734C" w:rsidRDefault="009A734C" w:rsidP="009A734C">
      <w:pPr>
        <w:pStyle w:val="Caption"/>
        <w:keepNext/>
      </w:pPr>
      <w:bookmarkStart w:id="53" w:name="_Toc238243930"/>
      <w:r>
        <w:t xml:space="preserve">Table </w:t>
      </w:r>
      <w:fldSimple w:instr=" SEQ Table \* ARABIC ">
        <w:r w:rsidR="00AF565B">
          <w:rPr>
            <w:noProof/>
          </w:rPr>
          <w:t>20</w:t>
        </w:r>
      </w:fldSimple>
      <w:r w:rsidRPr="008A0799">
        <w:t>: DBSCAN Algorithm Parameters and Justification</w:t>
      </w:r>
      <w:bookmarkEnd w:id="53"/>
    </w:p>
    <w:tbl>
      <w:tblPr>
        <w:tblStyle w:val="TableGrid"/>
        <w:tblW w:w="0" w:type="auto"/>
        <w:tblLook w:val="04A0" w:firstRow="1" w:lastRow="0" w:firstColumn="1" w:lastColumn="0" w:noHBand="0" w:noVBand="1"/>
      </w:tblPr>
      <w:tblGrid>
        <w:gridCol w:w="2045"/>
        <w:gridCol w:w="1606"/>
        <w:gridCol w:w="4874"/>
      </w:tblGrid>
      <w:tr w:rsidR="00CC1B33" w14:paraId="11C1AB1D" w14:textId="77777777">
        <w:tc>
          <w:tcPr>
            <w:tcW w:w="2160" w:type="dxa"/>
            <w:shd w:val="clear" w:color="auto" w:fill="1F4E79"/>
          </w:tcPr>
          <w:p w14:paraId="0CBDE985" w14:textId="77777777" w:rsidR="00CC1B33" w:rsidRDefault="00000000">
            <w:pPr>
              <w:spacing w:before="80" w:after="80"/>
              <w:jc w:val="center"/>
            </w:pPr>
            <w:r>
              <w:rPr>
                <w:b/>
                <w:color w:val="FFFFFF"/>
                <w:sz w:val="20"/>
              </w:rPr>
              <w:t>Parameter</w:t>
            </w:r>
          </w:p>
        </w:tc>
        <w:tc>
          <w:tcPr>
            <w:tcW w:w="1728" w:type="dxa"/>
            <w:shd w:val="clear" w:color="auto" w:fill="1F4E79"/>
          </w:tcPr>
          <w:p w14:paraId="6CB4533A" w14:textId="77777777" w:rsidR="00CC1B33" w:rsidRDefault="00000000">
            <w:pPr>
              <w:spacing w:before="80" w:after="80"/>
              <w:jc w:val="center"/>
            </w:pPr>
            <w:r>
              <w:rPr>
                <w:b/>
                <w:color w:val="FFFFFF"/>
                <w:sz w:val="20"/>
              </w:rPr>
              <w:t>Value</w:t>
            </w:r>
          </w:p>
        </w:tc>
        <w:tc>
          <w:tcPr>
            <w:tcW w:w="5472" w:type="dxa"/>
            <w:shd w:val="clear" w:color="auto" w:fill="1F4E79"/>
          </w:tcPr>
          <w:p w14:paraId="5CE9D5F3" w14:textId="77777777" w:rsidR="00CC1B33" w:rsidRDefault="00000000">
            <w:pPr>
              <w:spacing w:before="80" w:after="80"/>
              <w:jc w:val="center"/>
            </w:pPr>
            <w:r>
              <w:rPr>
                <w:b/>
                <w:color w:val="FFFFFF"/>
                <w:sz w:val="20"/>
              </w:rPr>
              <w:t>Justification</w:t>
            </w:r>
          </w:p>
        </w:tc>
      </w:tr>
      <w:tr w:rsidR="00CC1B33" w14:paraId="1DDE7BB6" w14:textId="77777777">
        <w:tc>
          <w:tcPr>
            <w:tcW w:w="2160" w:type="dxa"/>
            <w:shd w:val="clear" w:color="auto" w:fill="FFFFFF"/>
          </w:tcPr>
          <w:p w14:paraId="4DCE3739" w14:textId="77777777" w:rsidR="00CC1B33" w:rsidRDefault="00000000">
            <w:pPr>
              <w:spacing w:before="60" w:after="60"/>
            </w:pPr>
            <w:r>
              <w:rPr>
                <w:sz w:val="19"/>
              </w:rPr>
              <w:t>eps (</w:t>
            </w:r>
            <w:proofErr w:type="spellStart"/>
            <w:r>
              <w:rPr>
                <w:sz w:val="19"/>
              </w:rPr>
              <w:t>neighbourhood</w:t>
            </w:r>
            <w:proofErr w:type="spellEnd"/>
            <w:r>
              <w:rPr>
                <w:sz w:val="19"/>
              </w:rPr>
              <w:t xml:space="preserve"> radius)</w:t>
            </w:r>
          </w:p>
        </w:tc>
        <w:tc>
          <w:tcPr>
            <w:tcW w:w="1728" w:type="dxa"/>
            <w:shd w:val="clear" w:color="auto" w:fill="FFFFFF"/>
          </w:tcPr>
          <w:p w14:paraId="7B296EAE" w14:textId="77777777" w:rsidR="00CC1B33" w:rsidRDefault="00000000">
            <w:pPr>
              <w:spacing w:before="60" w:after="60"/>
            </w:pPr>
            <w:r>
              <w:rPr>
                <w:sz w:val="19"/>
              </w:rPr>
              <w:t>500 m</w:t>
            </w:r>
          </w:p>
        </w:tc>
        <w:tc>
          <w:tcPr>
            <w:tcW w:w="5472" w:type="dxa"/>
            <w:shd w:val="clear" w:color="auto" w:fill="FFFFFF"/>
          </w:tcPr>
          <w:p w14:paraId="7F87F567" w14:textId="77777777" w:rsidR="00CC1B33" w:rsidRDefault="00000000">
            <w:pPr>
              <w:spacing w:before="60" w:after="60"/>
            </w:pPr>
            <w:r>
              <w:rPr>
                <w:sz w:val="19"/>
              </w:rPr>
              <w:t xml:space="preserve">Corresponds to approximately one Bengaluru urban ward block. Cases within 500 m are spatially proximate for NGO </w:t>
            </w:r>
            <w:r>
              <w:rPr>
                <w:sz w:val="19"/>
              </w:rPr>
              <w:lastRenderedPageBreak/>
              <w:t>intervention planning.</w:t>
            </w:r>
          </w:p>
        </w:tc>
      </w:tr>
      <w:tr w:rsidR="00CC1B33" w14:paraId="25ECCC10" w14:textId="77777777">
        <w:tc>
          <w:tcPr>
            <w:tcW w:w="2160" w:type="dxa"/>
            <w:shd w:val="clear" w:color="auto" w:fill="F2F5F8"/>
          </w:tcPr>
          <w:p w14:paraId="7B3CC25D" w14:textId="77777777" w:rsidR="00CC1B33" w:rsidRDefault="00000000">
            <w:pPr>
              <w:spacing w:before="60" w:after="60"/>
            </w:pPr>
            <w:proofErr w:type="spellStart"/>
            <w:r>
              <w:rPr>
                <w:sz w:val="19"/>
              </w:rPr>
              <w:t>min_samples</w:t>
            </w:r>
            <w:proofErr w:type="spellEnd"/>
          </w:p>
        </w:tc>
        <w:tc>
          <w:tcPr>
            <w:tcW w:w="1728" w:type="dxa"/>
            <w:shd w:val="clear" w:color="auto" w:fill="F2F5F8"/>
          </w:tcPr>
          <w:p w14:paraId="64F97467" w14:textId="77777777" w:rsidR="00CC1B33" w:rsidRDefault="00000000">
            <w:pPr>
              <w:spacing w:before="60" w:after="60"/>
            </w:pPr>
            <w:r>
              <w:rPr>
                <w:sz w:val="19"/>
              </w:rPr>
              <w:t>5</w:t>
            </w:r>
          </w:p>
        </w:tc>
        <w:tc>
          <w:tcPr>
            <w:tcW w:w="5472" w:type="dxa"/>
            <w:shd w:val="clear" w:color="auto" w:fill="F2F5F8"/>
          </w:tcPr>
          <w:p w14:paraId="50F36EC1" w14:textId="77777777" w:rsidR="00CC1B33" w:rsidRDefault="00000000">
            <w:pPr>
              <w:spacing w:before="60" w:after="60"/>
            </w:pPr>
            <w:r>
              <w:rPr>
                <w:sz w:val="19"/>
              </w:rPr>
              <w:t>Minimum 5 cases required to form a core point. Prevents single-incident locations from being classified as hotspots.</w:t>
            </w:r>
          </w:p>
        </w:tc>
      </w:tr>
      <w:tr w:rsidR="00CC1B33" w14:paraId="3FCDCD4F" w14:textId="77777777">
        <w:tc>
          <w:tcPr>
            <w:tcW w:w="2160" w:type="dxa"/>
            <w:shd w:val="clear" w:color="auto" w:fill="FFFFFF"/>
          </w:tcPr>
          <w:p w14:paraId="085D5583" w14:textId="77777777" w:rsidR="00CC1B33" w:rsidRDefault="00000000">
            <w:pPr>
              <w:spacing w:before="60" w:after="60"/>
            </w:pPr>
            <w:r>
              <w:rPr>
                <w:sz w:val="19"/>
              </w:rPr>
              <w:t>metric</w:t>
            </w:r>
          </w:p>
        </w:tc>
        <w:tc>
          <w:tcPr>
            <w:tcW w:w="1728" w:type="dxa"/>
            <w:shd w:val="clear" w:color="auto" w:fill="FFFFFF"/>
          </w:tcPr>
          <w:p w14:paraId="7FA631F1" w14:textId="77777777" w:rsidR="00CC1B33" w:rsidRDefault="00000000">
            <w:pPr>
              <w:spacing w:before="60" w:after="60"/>
            </w:pPr>
            <w:r>
              <w:rPr>
                <w:sz w:val="19"/>
              </w:rPr>
              <w:t>haversine</w:t>
            </w:r>
          </w:p>
        </w:tc>
        <w:tc>
          <w:tcPr>
            <w:tcW w:w="5472" w:type="dxa"/>
            <w:shd w:val="clear" w:color="auto" w:fill="FFFFFF"/>
          </w:tcPr>
          <w:p w14:paraId="25D6E2F6" w14:textId="77777777" w:rsidR="00CC1B33" w:rsidRDefault="00000000">
            <w:pPr>
              <w:spacing w:before="60" w:after="60"/>
            </w:pPr>
            <w:r>
              <w:rPr>
                <w:sz w:val="19"/>
              </w:rPr>
              <w:t>Accounts for Earth's curvature. Required for geographic coordinate inputs (</w:t>
            </w:r>
            <w:proofErr w:type="spellStart"/>
            <w:r>
              <w:rPr>
                <w:sz w:val="19"/>
              </w:rPr>
              <w:t>lat</w:t>
            </w:r>
            <w:proofErr w:type="spellEnd"/>
            <w:r>
              <w:rPr>
                <w:sz w:val="19"/>
              </w:rPr>
              <w:t>/</w:t>
            </w:r>
            <w:proofErr w:type="spellStart"/>
            <w:r>
              <w:rPr>
                <w:sz w:val="19"/>
              </w:rPr>
              <w:t>lon</w:t>
            </w:r>
            <w:proofErr w:type="spellEnd"/>
            <w:r>
              <w:rPr>
                <w:sz w:val="19"/>
              </w:rPr>
              <w:t xml:space="preserve"> converted to radians before input to scikit-learn).</w:t>
            </w:r>
          </w:p>
        </w:tc>
      </w:tr>
      <w:tr w:rsidR="00CC1B33" w14:paraId="66FCAEC7" w14:textId="77777777">
        <w:tc>
          <w:tcPr>
            <w:tcW w:w="2160" w:type="dxa"/>
            <w:shd w:val="clear" w:color="auto" w:fill="F2F5F8"/>
          </w:tcPr>
          <w:p w14:paraId="554A36A6" w14:textId="77777777" w:rsidR="00CC1B33" w:rsidRDefault="00000000">
            <w:pPr>
              <w:spacing w:before="60" w:after="60"/>
            </w:pPr>
            <w:r>
              <w:rPr>
                <w:sz w:val="19"/>
              </w:rPr>
              <w:t>algorithm</w:t>
            </w:r>
          </w:p>
        </w:tc>
        <w:tc>
          <w:tcPr>
            <w:tcW w:w="1728" w:type="dxa"/>
            <w:shd w:val="clear" w:color="auto" w:fill="F2F5F8"/>
          </w:tcPr>
          <w:p w14:paraId="1B1F6E2D" w14:textId="77777777" w:rsidR="00CC1B33" w:rsidRDefault="00000000">
            <w:pPr>
              <w:spacing w:before="60" w:after="60"/>
            </w:pPr>
            <w:proofErr w:type="spellStart"/>
            <w:r>
              <w:rPr>
                <w:sz w:val="19"/>
              </w:rPr>
              <w:t>ball_tree</w:t>
            </w:r>
            <w:proofErr w:type="spellEnd"/>
          </w:p>
        </w:tc>
        <w:tc>
          <w:tcPr>
            <w:tcW w:w="5472" w:type="dxa"/>
            <w:shd w:val="clear" w:color="auto" w:fill="F2F5F8"/>
          </w:tcPr>
          <w:p w14:paraId="1FD26F18" w14:textId="77777777" w:rsidR="00CC1B33" w:rsidRDefault="00000000">
            <w:pPr>
              <w:spacing w:before="60" w:after="60"/>
            </w:pPr>
            <w:proofErr w:type="gramStart"/>
            <w:r>
              <w:rPr>
                <w:sz w:val="19"/>
              </w:rPr>
              <w:t>O(</w:t>
            </w:r>
            <w:proofErr w:type="gramEnd"/>
            <w:r>
              <w:rPr>
                <w:sz w:val="19"/>
              </w:rPr>
              <w:t>n log n) time complexity with Ball Tree spatial index; handles 10,000 case records within 60 seconds on the Celery worker.</w:t>
            </w:r>
          </w:p>
        </w:tc>
      </w:tr>
      <w:tr w:rsidR="00CC1B33" w14:paraId="6A8E6144" w14:textId="77777777">
        <w:tc>
          <w:tcPr>
            <w:tcW w:w="2160" w:type="dxa"/>
            <w:shd w:val="clear" w:color="auto" w:fill="FFFFFF"/>
          </w:tcPr>
          <w:p w14:paraId="06C9F7F1" w14:textId="77777777" w:rsidR="00CC1B33" w:rsidRDefault="00000000">
            <w:pPr>
              <w:spacing w:before="60" w:after="60"/>
            </w:pPr>
            <w:r>
              <w:rPr>
                <w:sz w:val="19"/>
              </w:rPr>
              <w:t>Input structure</w:t>
            </w:r>
          </w:p>
        </w:tc>
        <w:tc>
          <w:tcPr>
            <w:tcW w:w="1728" w:type="dxa"/>
            <w:shd w:val="clear" w:color="auto" w:fill="FFFFFF"/>
          </w:tcPr>
          <w:p w14:paraId="0D397E65" w14:textId="77777777" w:rsidR="00CC1B33" w:rsidRDefault="00000000">
            <w:pPr>
              <w:spacing w:before="60" w:after="60"/>
            </w:pPr>
            <w:proofErr w:type="spellStart"/>
            <w:r>
              <w:rPr>
                <w:sz w:val="19"/>
              </w:rPr>
              <w:t>numpy</w:t>
            </w:r>
            <w:proofErr w:type="spellEnd"/>
            <w:r>
              <w:rPr>
                <w:sz w:val="19"/>
              </w:rPr>
              <w:t xml:space="preserve"> array (n,2)</w:t>
            </w:r>
          </w:p>
        </w:tc>
        <w:tc>
          <w:tcPr>
            <w:tcW w:w="5472" w:type="dxa"/>
            <w:shd w:val="clear" w:color="auto" w:fill="FFFFFF"/>
          </w:tcPr>
          <w:p w14:paraId="71B291C0" w14:textId="77777777" w:rsidR="00CC1B33" w:rsidRDefault="00000000">
            <w:pPr>
              <w:spacing w:before="60" w:after="60"/>
            </w:pPr>
            <w:r>
              <w:rPr>
                <w:sz w:val="19"/>
              </w:rPr>
              <w:t>Each row is [</w:t>
            </w:r>
            <w:proofErr w:type="spellStart"/>
            <w:r>
              <w:rPr>
                <w:sz w:val="19"/>
              </w:rPr>
              <w:t>latitude_radians</w:t>
            </w:r>
            <w:proofErr w:type="spellEnd"/>
            <w:r>
              <w:rPr>
                <w:sz w:val="19"/>
              </w:rPr>
              <w:t xml:space="preserve">, </w:t>
            </w:r>
            <w:proofErr w:type="spellStart"/>
            <w:r>
              <w:rPr>
                <w:sz w:val="19"/>
              </w:rPr>
              <w:t>longitude_radians</w:t>
            </w:r>
            <w:proofErr w:type="spellEnd"/>
            <w:r>
              <w:rPr>
                <w:sz w:val="19"/>
              </w:rPr>
              <w:t xml:space="preserve">] for a resolved case. eps converted from 500m to radians: </w:t>
            </w:r>
            <w:proofErr w:type="spellStart"/>
            <w:r>
              <w:rPr>
                <w:sz w:val="19"/>
              </w:rPr>
              <w:t>eps_rad</w:t>
            </w:r>
            <w:proofErr w:type="spellEnd"/>
            <w:r>
              <w:rPr>
                <w:sz w:val="19"/>
              </w:rPr>
              <w:t xml:space="preserve"> = 500/6371000.</w:t>
            </w:r>
          </w:p>
        </w:tc>
      </w:tr>
      <w:tr w:rsidR="00CC1B33" w14:paraId="0E6BD8C4" w14:textId="77777777">
        <w:tc>
          <w:tcPr>
            <w:tcW w:w="2160" w:type="dxa"/>
            <w:shd w:val="clear" w:color="auto" w:fill="F2F5F8"/>
          </w:tcPr>
          <w:p w14:paraId="73366AE8" w14:textId="77777777" w:rsidR="00CC1B33" w:rsidRDefault="00000000">
            <w:pPr>
              <w:spacing w:before="60" w:after="60"/>
            </w:pPr>
            <w:r>
              <w:rPr>
                <w:sz w:val="19"/>
              </w:rPr>
              <w:t>Output</w:t>
            </w:r>
          </w:p>
        </w:tc>
        <w:tc>
          <w:tcPr>
            <w:tcW w:w="1728" w:type="dxa"/>
            <w:shd w:val="clear" w:color="auto" w:fill="F2F5F8"/>
          </w:tcPr>
          <w:p w14:paraId="09B03421" w14:textId="77777777" w:rsidR="00CC1B33" w:rsidRDefault="00000000">
            <w:pPr>
              <w:spacing w:before="60" w:after="60"/>
            </w:pPr>
            <w:r>
              <w:rPr>
                <w:sz w:val="19"/>
              </w:rPr>
              <w:t>cluster labels array</w:t>
            </w:r>
          </w:p>
        </w:tc>
        <w:tc>
          <w:tcPr>
            <w:tcW w:w="5472" w:type="dxa"/>
            <w:shd w:val="clear" w:color="auto" w:fill="F2F5F8"/>
          </w:tcPr>
          <w:p w14:paraId="47CC948E" w14:textId="77777777" w:rsidR="00CC1B33" w:rsidRDefault="00000000">
            <w:pPr>
              <w:spacing w:before="60" w:after="60"/>
            </w:pPr>
            <w:r>
              <w:rPr>
                <w:sz w:val="19"/>
              </w:rPr>
              <w:t xml:space="preserve">Integer label per case: -1=noise (not stored); 0,1,2...=cluster ID. Stored in </w:t>
            </w:r>
            <w:proofErr w:type="spellStart"/>
            <w:r>
              <w:rPr>
                <w:sz w:val="19"/>
              </w:rPr>
              <w:t>HotspotCluster</w:t>
            </w:r>
            <w:proofErr w:type="spellEnd"/>
            <w:r>
              <w:rPr>
                <w:sz w:val="19"/>
              </w:rPr>
              <w:t xml:space="preserve"> with centroid and </w:t>
            </w:r>
            <w:proofErr w:type="spellStart"/>
            <w:r>
              <w:rPr>
                <w:sz w:val="19"/>
              </w:rPr>
              <w:t>case_count</w:t>
            </w:r>
            <w:proofErr w:type="spellEnd"/>
            <w:r>
              <w:rPr>
                <w:sz w:val="19"/>
              </w:rPr>
              <w:t>.</w:t>
            </w:r>
          </w:p>
        </w:tc>
      </w:tr>
    </w:tbl>
    <w:p w14:paraId="5A678E20" w14:textId="77777777" w:rsidR="00CC1B33" w:rsidRDefault="00CC1B33">
      <w:pPr>
        <w:spacing w:after="120"/>
      </w:pPr>
    </w:p>
    <w:p w14:paraId="51C440EF" w14:textId="77777777" w:rsidR="00CC1B33" w:rsidRDefault="00000000">
      <w:pPr>
        <w:spacing w:after="120" w:line="360" w:lineRule="auto"/>
        <w:jc w:val="both"/>
      </w:pPr>
      <w:r>
        <w:t xml:space="preserve">The mathematical conversion of eps from </w:t>
      </w:r>
      <w:proofErr w:type="spellStart"/>
      <w:r>
        <w:t>metres</w:t>
      </w:r>
      <w:proofErr w:type="spellEnd"/>
      <w:r>
        <w:t xml:space="preserve"> to radians follows:</w:t>
      </w:r>
    </w:p>
    <w:p w14:paraId="70FBEC75" w14:textId="77777777" w:rsidR="00CC1B33" w:rsidRDefault="00000000">
      <w:pPr>
        <w:spacing w:before="120" w:after="120" w:line="240" w:lineRule="auto"/>
        <w:ind w:left="576"/>
      </w:pPr>
      <w:proofErr w:type="spellStart"/>
      <w:r>
        <w:rPr>
          <w:rFonts w:ascii="Courier New" w:hAnsi="Courier New"/>
          <w:sz w:val="19"/>
        </w:rPr>
        <w:t>eps_rad</w:t>
      </w:r>
      <w:proofErr w:type="spellEnd"/>
      <w:r>
        <w:rPr>
          <w:rFonts w:ascii="Courier New" w:hAnsi="Courier New"/>
          <w:sz w:val="19"/>
        </w:rPr>
        <w:t xml:space="preserve"> = </w:t>
      </w:r>
      <w:proofErr w:type="spellStart"/>
      <w:r>
        <w:rPr>
          <w:rFonts w:ascii="Courier New" w:hAnsi="Courier New"/>
          <w:sz w:val="19"/>
        </w:rPr>
        <w:t>eps_m</w:t>
      </w:r>
      <w:proofErr w:type="spellEnd"/>
      <w:r>
        <w:rPr>
          <w:rFonts w:ascii="Courier New" w:hAnsi="Courier New"/>
          <w:sz w:val="19"/>
        </w:rPr>
        <w:t xml:space="preserve"> / 6371000.</w:t>
      </w:r>
      <w:proofErr w:type="gramStart"/>
      <w:r>
        <w:rPr>
          <w:rFonts w:ascii="Courier New" w:hAnsi="Courier New"/>
          <w:sz w:val="19"/>
        </w:rPr>
        <w:t>0  #</w:t>
      </w:r>
      <w:proofErr w:type="gramEnd"/>
      <w:r>
        <w:rPr>
          <w:rFonts w:ascii="Courier New" w:hAnsi="Courier New"/>
          <w:sz w:val="19"/>
        </w:rPr>
        <w:t xml:space="preserve"> Earth radius = 6,371,000 </w:t>
      </w:r>
      <w:proofErr w:type="spellStart"/>
      <w:r>
        <w:rPr>
          <w:rFonts w:ascii="Courier New" w:hAnsi="Courier New"/>
          <w:sz w:val="19"/>
        </w:rPr>
        <w:t>metres</w:t>
      </w:r>
      <w:proofErr w:type="spellEnd"/>
      <w:r>
        <w:rPr>
          <w:rFonts w:ascii="Courier New" w:hAnsi="Courier New"/>
          <w:sz w:val="19"/>
        </w:rPr>
        <w:br/>
      </w:r>
      <w:proofErr w:type="spellStart"/>
      <w:r>
        <w:rPr>
          <w:rFonts w:ascii="Courier New" w:hAnsi="Courier New"/>
          <w:sz w:val="19"/>
        </w:rPr>
        <w:t>coords_rad</w:t>
      </w:r>
      <w:proofErr w:type="spellEnd"/>
      <w:r>
        <w:rPr>
          <w:rFonts w:ascii="Courier New" w:hAnsi="Courier New"/>
          <w:sz w:val="19"/>
        </w:rPr>
        <w:t xml:space="preserve"> = </w:t>
      </w:r>
      <w:proofErr w:type="spellStart"/>
      <w:proofErr w:type="gramStart"/>
      <w:r>
        <w:rPr>
          <w:rFonts w:ascii="Courier New" w:hAnsi="Courier New"/>
          <w:sz w:val="19"/>
        </w:rPr>
        <w:t>np.radians</w:t>
      </w:r>
      <w:proofErr w:type="spellEnd"/>
      <w:proofErr w:type="gramEnd"/>
      <w:r>
        <w:rPr>
          <w:rFonts w:ascii="Courier New" w:hAnsi="Courier New"/>
          <w:sz w:val="19"/>
        </w:rPr>
        <w:t>(</w:t>
      </w:r>
      <w:proofErr w:type="gramStart"/>
      <w:r>
        <w:rPr>
          <w:rFonts w:ascii="Courier New" w:hAnsi="Courier New"/>
          <w:sz w:val="19"/>
        </w:rPr>
        <w:t>coords)  #</w:t>
      </w:r>
      <w:proofErr w:type="gramEnd"/>
      <w:r>
        <w:rPr>
          <w:rFonts w:ascii="Courier New" w:hAnsi="Courier New"/>
          <w:sz w:val="19"/>
        </w:rPr>
        <w:t xml:space="preserve"> Convert (</w:t>
      </w:r>
      <w:proofErr w:type="spellStart"/>
      <w:r>
        <w:rPr>
          <w:rFonts w:ascii="Courier New" w:hAnsi="Courier New"/>
          <w:sz w:val="19"/>
        </w:rPr>
        <w:t>lat</w:t>
      </w:r>
      <w:proofErr w:type="spellEnd"/>
      <w:r>
        <w:rPr>
          <w:rFonts w:ascii="Courier New" w:hAnsi="Courier New"/>
          <w:sz w:val="19"/>
        </w:rPr>
        <w:t xml:space="preserve">, </w:t>
      </w:r>
      <w:proofErr w:type="spellStart"/>
      <w:r>
        <w:rPr>
          <w:rFonts w:ascii="Courier New" w:hAnsi="Courier New"/>
          <w:sz w:val="19"/>
        </w:rPr>
        <w:t>lon</w:t>
      </w:r>
      <w:proofErr w:type="spellEnd"/>
      <w:r>
        <w:rPr>
          <w:rFonts w:ascii="Courier New" w:hAnsi="Courier New"/>
          <w:sz w:val="19"/>
        </w:rPr>
        <w:t>) array to radians</w:t>
      </w:r>
    </w:p>
    <w:p w14:paraId="0BAB4A54" w14:textId="77777777" w:rsidR="00CC1B33" w:rsidRDefault="00000000">
      <w:pPr>
        <w:pStyle w:val="Heading3"/>
        <w:spacing w:before="240" w:after="80"/>
      </w:pPr>
      <w:bookmarkStart w:id="54" w:name="_Toc238244902"/>
      <w:r>
        <w:rPr>
          <w:rFonts w:ascii="Times New Roman" w:hAnsi="Times New Roman"/>
          <w:color w:val="000000"/>
        </w:rPr>
        <w:t>3.4.2 VOLUNTEER RELIABILITY SCORE (VRS)</w:t>
      </w:r>
      <w:bookmarkEnd w:id="54"/>
    </w:p>
    <w:p w14:paraId="454F3BE0" w14:textId="77777777" w:rsidR="00CC1B33" w:rsidRDefault="00000000">
      <w:pPr>
        <w:spacing w:after="120" w:line="360" w:lineRule="auto"/>
        <w:jc w:val="both"/>
      </w:pPr>
      <w:r>
        <w:t>The VRS is a weighted composite metric computed daily per volunteer by the Celery scheduler. It ranks volunteers in the dispatch queue and gates SOS-tier case eligibility (VRS ≥ 0.6 required per REQ-23). The formula is:</w:t>
      </w:r>
    </w:p>
    <w:p w14:paraId="0BB8E588" w14:textId="77777777" w:rsidR="00CC1B33" w:rsidRDefault="00000000">
      <w:pPr>
        <w:spacing w:before="120" w:after="120" w:line="240" w:lineRule="auto"/>
        <w:ind w:left="576"/>
      </w:pPr>
      <w:r>
        <w:rPr>
          <w:rFonts w:ascii="Courier New" w:hAnsi="Courier New"/>
          <w:sz w:val="19"/>
        </w:rPr>
        <w:t xml:space="preserve">VRS = 0.4 × </w:t>
      </w:r>
      <w:proofErr w:type="spellStart"/>
      <w:r>
        <w:rPr>
          <w:rFonts w:ascii="Courier New" w:hAnsi="Courier New"/>
          <w:sz w:val="19"/>
        </w:rPr>
        <w:t>Response_Rate</w:t>
      </w:r>
      <w:proofErr w:type="spellEnd"/>
      <w:r>
        <w:rPr>
          <w:rFonts w:ascii="Courier New" w:hAnsi="Courier New"/>
          <w:sz w:val="19"/>
        </w:rPr>
        <w:t xml:space="preserve"> + 0.4 × </w:t>
      </w:r>
      <w:proofErr w:type="spellStart"/>
      <w:r>
        <w:rPr>
          <w:rFonts w:ascii="Courier New" w:hAnsi="Courier New"/>
          <w:sz w:val="19"/>
        </w:rPr>
        <w:t>Completion_Rate</w:t>
      </w:r>
      <w:proofErr w:type="spellEnd"/>
      <w:r>
        <w:rPr>
          <w:rFonts w:ascii="Courier New" w:hAnsi="Courier New"/>
          <w:sz w:val="19"/>
        </w:rPr>
        <w:t xml:space="preserve"> + 0.2 × (1 - </w:t>
      </w:r>
      <w:proofErr w:type="spellStart"/>
      <w:r>
        <w:rPr>
          <w:rFonts w:ascii="Courier New" w:hAnsi="Courier New"/>
          <w:sz w:val="19"/>
        </w:rPr>
        <w:t>Normalised_Response_Time</w:t>
      </w:r>
      <w:proofErr w:type="spellEnd"/>
      <w:r>
        <w:rPr>
          <w:rFonts w:ascii="Courier New" w:hAnsi="Courier New"/>
          <w:sz w:val="19"/>
        </w:rPr>
        <w:t>)</w:t>
      </w:r>
      <w:r>
        <w:rPr>
          <w:rFonts w:ascii="Courier New" w:hAnsi="Courier New"/>
          <w:sz w:val="19"/>
        </w:rPr>
        <w:br/>
      </w:r>
      <w:r>
        <w:rPr>
          <w:rFonts w:ascii="Courier New" w:hAnsi="Courier New"/>
          <w:sz w:val="19"/>
        </w:rPr>
        <w:br/>
        <w:t>Where:</w:t>
      </w:r>
      <w:r>
        <w:rPr>
          <w:rFonts w:ascii="Courier New" w:hAnsi="Courier New"/>
          <w:sz w:val="19"/>
        </w:rPr>
        <w:br/>
        <w:t xml:space="preserve">  </w:t>
      </w:r>
      <w:proofErr w:type="spellStart"/>
      <w:r>
        <w:rPr>
          <w:rFonts w:ascii="Courier New" w:hAnsi="Courier New"/>
          <w:sz w:val="19"/>
        </w:rPr>
        <w:t>Response_Rate</w:t>
      </w:r>
      <w:proofErr w:type="spellEnd"/>
      <w:r>
        <w:rPr>
          <w:rFonts w:ascii="Courier New" w:hAnsi="Courier New"/>
          <w:sz w:val="19"/>
        </w:rPr>
        <w:t xml:space="preserve">       = </w:t>
      </w:r>
      <w:proofErr w:type="spellStart"/>
      <w:r>
        <w:rPr>
          <w:rFonts w:ascii="Courier New" w:hAnsi="Courier New"/>
          <w:sz w:val="19"/>
        </w:rPr>
        <w:t>cases_responded</w:t>
      </w:r>
      <w:proofErr w:type="spellEnd"/>
      <w:r>
        <w:rPr>
          <w:rFonts w:ascii="Courier New" w:hAnsi="Courier New"/>
          <w:sz w:val="19"/>
        </w:rPr>
        <w:t xml:space="preserve"> / </w:t>
      </w:r>
      <w:proofErr w:type="spellStart"/>
      <w:r>
        <w:rPr>
          <w:rFonts w:ascii="Courier New" w:hAnsi="Courier New"/>
          <w:sz w:val="19"/>
        </w:rPr>
        <w:t>cases_notified</w:t>
      </w:r>
      <w:proofErr w:type="spellEnd"/>
      <w:r>
        <w:rPr>
          <w:rFonts w:ascii="Courier New" w:hAnsi="Courier New"/>
          <w:sz w:val="19"/>
        </w:rPr>
        <w:br/>
        <w:t xml:space="preserve">  </w:t>
      </w:r>
      <w:proofErr w:type="spellStart"/>
      <w:r>
        <w:rPr>
          <w:rFonts w:ascii="Courier New" w:hAnsi="Courier New"/>
          <w:sz w:val="19"/>
        </w:rPr>
        <w:t>Completion_Rate</w:t>
      </w:r>
      <w:proofErr w:type="spellEnd"/>
      <w:r>
        <w:rPr>
          <w:rFonts w:ascii="Courier New" w:hAnsi="Courier New"/>
          <w:sz w:val="19"/>
        </w:rPr>
        <w:t xml:space="preserve">     = </w:t>
      </w:r>
      <w:proofErr w:type="spellStart"/>
      <w:r>
        <w:rPr>
          <w:rFonts w:ascii="Courier New" w:hAnsi="Courier New"/>
          <w:sz w:val="19"/>
        </w:rPr>
        <w:t>cases_completed</w:t>
      </w:r>
      <w:proofErr w:type="spellEnd"/>
      <w:r>
        <w:rPr>
          <w:rFonts w:ascii="Courier New" w:hAnsi="Courier New"/>
          <w:sz w:val="19"/>
        </w:rPr>
        <w:t xml:space="preserve"> / </w:t>
      </w:r>
      <w:proofErr w:type="spellStart"/>
      <w:r>
        <w:rPr>
          <w:rFonts w:ascii="Courier New" w:hAnsi="Courier New"/>
          <w:sz w:val="19"/>
        </w:rPr>
        <w:t>cases_responded</w:t>
      </w:r>
      <w:proofErr w:type="spellEnd"/>
      <w:r>
        <w:rPr>
          <w:rFonts w:ascii="Courier New" w:hAnsi="Courier New"/>
          <w:sz w:val="19"/>
        </w:rPr>
        <w:br/>
        <w:t xml:space="preserve">  </w:t>
      </w:r>
      <w:proofErr w:type="spellStart"/>
      <w:r>
        <w:rPr>
          <w:rFonts w:ascii="Courier New" w:hAnsi="Courier New"/>
          <w:sz w:val="19"/>
        </w:rPr>
        <w:t>Normalised_RT</w:t>
      </w:r>
      <w:proofErr w:type="spellEnd"/>
      <w:r>
        <w:rPr>
          <w:rFonts w:ascii="Courier New" w:hAnsi="Courier New"/>
          <w:sz w:val="19"/>
        </w:rPr>
        <w:t xml:space="preserve">       = </w:t>
      </w:r>
      <w:proofErr w:type="gramStart"/>
      <w:r>
        <w:rPr>
          <w:rFonts w:ascii="Courier New" w:hAnsi="Courier New"/>
          <w:sz w:val="19"/>
        </w:rPr>
        <w:t>min(</w:t>
      </w:r>
      <w:proofErr w:type="spellStart"/>
      <w:proofErr w:type="gramEnd"/>
      <w:r>
        <w:rPr>
          <w:rFonts w:ascii="Courier New" w:hAnsi="Courier New"/>
          <w:sz w:val="19"/>
        </w:rPr>
        <w:t>avg_response_time_min</w:t>
      </w:r>
      <w:proofErr w:type="spellEnd"/>
      <w:r>
        <w:rPr>
          <w:rFonts w:ascii="Courier New" w:hAnsi="Courier New"/>
          <w:sz w:val="19"/>
        </w:rPr>
        <w:t xml:space="preserve"> / 30.0, 1.0</w:t>
      </w:r>
      <w:proofErr w:type="gramStart"/>
      <w:r>
        <w:rPr>
          <w:rFonts w:ascii="Courier New" w:hAnsi="Courier New"/>
          <w:sz w:val="19"/>
        </w:rPr>
        <w:t>)  #</w:t>
      </w:r>
      <w:proofErr w:type="gramEnd"/>
      <w:r>
        <w:rPr>
          <w:rFonts w:ascii="Courier New" w:hAnsi="Courier New"/>
          <w:sz w:val="19"/>
        </w:rPr>
        <w:t xml:space="preserve"> capped at 1</w:t>
      </w:r>
    </w:p>
    <w:p w14:paraId="4F4A4E20" w14:textId="77777777" w:rsidR="00CC1B33" w:rsidRDefault="00000000">
      <w:pPr>
        <w:spacing w:after="120" w:line="360" w:lineRule="auto"/>
        <w:jc w:val="both"/>
      </w:pPr>
      <w:r>
        <w:t xml:space="preserve">The 30-minute </w:t>
      </w:r>
      <w:proofErr w:type="spellStart"/>
      <w:r>
        <w:t>normalisation</w:t>
      </w:r>
      <w:proofErr w:type="spellEnd"/>
      <w:r>
        <w:t xml:space="preserve"> baseline corresponds to the auto-release threshold (REQ-07). Capping </w:t>
      </w:r>
      <w:proofErr w:type="spellStart"/>
      <w:r>
        <w:t>norm_RT</w:t>
      </w:r>
      <w:proofErr w:type="spellEnd"/>
      <w:r>
        <w:t xml:space="preserve"> at 1.0 ensures the VRS never goes below 0.0. A volunteer with VRS &lt; 0.4 for three consecutive daily snapshots triggers </w:t>
      </w:r>
      <w:proofErr w:type="spellStart"/>
      <w:r>
        <w:t>flag_for_review</w:t>
      </w:r>
      <w:proofErr w:type="spellEnd"/>
      <w:r>
        <w:t xml:space="preserve"> = TRUE and an NGO Admin alert per SRS Business Rule 5.5.</w:t>
      </w:r>
    </w:p>
    <w:p w14:paraId="70A3F28B" w14:textId="0A824C10" w:rsidR="00CC1B33" w:rsidRDefault="00000000">
      <w:pPr>
        <w:keepNext/>
        <w:spacing w:before="240" w:after="80"/>
      </w:pPr>
      <w:r>
        <w:rPr>
          <w:b/>
          <w:sz w:val="20"/>
        </w:rPr>
        <w:t>Table 3.16</w:t>
      </w:r>
    </w:p>
    <w:p w14:paraId="597EEC17" w14:textId="57C693B7" w:rsidR="009A734C" w:rsidRDefault="009A734C" w:rsidP="009A734C">
      <w:pPr>
        <w:pStyle w:val="Caption"/>
        <w:keepNext/>
      </w:pPr>
      <w:bookmarkStart w:id="55" w:name="_Toc238243931"/>
      <w:r>
        <w:t xml:space="preserve">Table </w:t>
      </w:r>
      <w:fldSimple w:instr=" SEQ Table \* ARABIC ">
        <w:r w:rsidR="00AF565B">
          <w:rPr>
            <w:noProof/>
          </w:rPr>
          <w:t>21</w:t>
        </w:r>
      </w:fldSimple>
      <w:r w:rsidRPr="00AF7379">
        <w:t>: VRS Formula Component Weights and Data Sources</w:t>
      </w:r>
      <w:bookmarkEnd w:id="55"/>
    </w:p>
    <w:tbl>
      <w:tblPr>
        <w:tblStyle w:val="TableGrid"/>
        <w:tblW w:w="0" w:type="auto"/>
        <w:tblLook w:val="04A0" w:firstRow="1" w:lastRow="0" w:firstColumn="1" w:lastColumn="0" w:noHBand="0" w:noVBand="1"/>
      </w:tblPr>
      <w:tblGrid>
        <w:gridCol w:w="1864"/>
        <w:gridCol w:w="1054"/>
        <w:gridCol w:w="2937"/>
        <w:gridCol w:w="2670"/>
      </w:tblGrid>
      <w:tr w:rsidR="00CC1B33" w14:paraId="0F7C5C96" w14:textId="77777777">
        <w:tc>
          <w:tcPr>
            <w:tcW w:w="2160" w:type="dxa"/>
            <w:shd w:val="clear" w:color="auto" w:fill="1F4E79"/>
          </w:tcPr>
          <w:p w14:paraId="5C9CC54A" w14:textId="77777777" w:rsidR="00CC1B33" w:rsidRDefault="00000000">
            <w:pPr>
              <w:spacing w:before="80" w:after="80"/>
              <w:jc w:val="center"/>
            </w:pPr>
            <w:r>
              <w:rPr>
                <w:b/>
                <w:color w:val="FFFFFF"/>
                <w:sz w:val="20"/>
              </w:rPr>
              <w:t>Component</w:t>
            </w:r>
          </w:p>
        </w:tc>
        <w:tc>
          <w:tcPr>
            <w:tcW w:w="1152" w:type="dxa"/>
            <w:shd w:val="clear" w:color="auto" w:fill="1F4E79"/>
          </w:tcPr>
          <w:p w14:paraId="05499F66" w14:textId="77777777" w:rsidR="00CC1B33" w:rsidRDefault="00000000">
            <w:pPr>
              <w:spacing w:before="80" w:after="80"/>
              <w:jc w:val="center"/>
            </w:pPr>
            <w:r>
              <w:rPr>
                <w:b/>
                <w:color w:val="FFFFFF"/>
                <w:sz w:val="20"/>
              </w:rPr>
              <w:t>Weight</w:t>
            </w:r>
          </w:p>
        </w:tc>
        <w:tc>
          <w:tcPr>
            <w:tcW w:w="3168" w:type="dxa"/>
            <w:shd w:val="clear" w:color="auto" w:fill="1F4E79"/>
          </w:tcPr>
          <w:p w14:paraId="7474B4AA" w14:textId="77777777" w:rsidR="00CC1B33" w:rsidRDefault="00000000">
            <w:pPr>
              <w:spacing w:before="80" w:after="80"/>
              <w:jc w:val="center"/>
            </w:pPr>
            <w:r>
              <w:rPr>
                <w:b/>
                <w:color w:val="FFFFFF"/>
                <w:sz w:val="20"/>
              </w:rPr>
              <w:t>Formula</w:t>
            </w:r>
          </w:p>
        </w:tc>
        <w:tc>
          <w:tcPr>
            <w:tcW w:w="2880" w:type="dxa"/>
            <w:shd w:val="clear" w:color="auto" w:fill="1F4E79"/>
          </w:tcPr>
          <w:p w14:paraId="3C43C8D5" w14:textId="77777777" w:rsidR="00CC1B33" w:rsidRDefault="00000000">
            <w:pPr>
              <w:spacing w:before="80" w:after="80"/>
              <w:jc w:val="center"/>
            </w:pPr>
            <w:r>
              <w:rPr>
                <w:b/>
                <w:color w:val="FFFFFF"/>
                <w:sz w:val="20"/>
              </w:rPr>
              <w:t>Data Source</w:t>
            </w:r>
          </w:p>
        </w:tc>
      </w:tr>
      <w:tr w:rsidR="00CC1B33" w14:paraId="3F242C9E" w14:textId="77777777">
        <w:tc>
          <w:tcPr>
            <w:tcW w:w="2160" w:type="dxa"/>
            <w:shd w:val="clear" w:color="auto" w:fill="FFFFFF"/>
          </w:tcPr>
          <w:p w14:paraId="30F8ABBA" w14:textId="77777777" w:rsidR="00CC1B33" w:rsidRDefault="00000000">
            <w:pPr>
              <w:spacing w:before="60" w:after="60"/>
            </w:pPr>
            <w:r>
              <w:rPr>
                <w:sz w:val="19"/>
              </w:rPr>
              <w:t>Response Rate</w:t>
            </w:r>
          </w:p>
        </w:tc>
        <w:tc>
          <w:tcPr>
            <w:tcW w:w="1152" w:type="dxa"/>
            <w:shd w:val="clear" w:color="auto" w:fill="FFFFFF"/>
          </w:tcPr>
          <w:p w14:paraId="4EE0D21D" w14:textId="77777777" w:rsidR="00CC1B33" w:rsidRDefault="00000000">
            <w:pPr>
              <w:spacing w:before="60" w:after="60"/>
            </w:pPr>
            <w:r>
              <w:rPr>
                <w:sz w:val="19"/>
              </w:rPr>
              <w:t>40%</w:t>
            </w:r>
          </w:p>
        </w:tc>
        <w:tc>
          <w:tcPr>
            <w:tcW w:w="3168" w:type="dxa"/>
            <w:shd w:val="clear" w:color="auto" w:fill="FFFFFF"/>
          </w:tcPr>
          <w:p w14:paraId="21E990AF" w14:textId="77777777" w:rsidR="00CC1B33" w:rsidRDefault="00000000">
            <w:pPr>
              <w:spacing w:before="60" w:after="60"/>
            </w:pPr>
            <w:proofErr w:type="spellStart"/>
            <w:r>
              <w:rPr>
                <w:sz w:val="19"/>
              </w:rPr>
              <w:t>cases_responded</w:t>
            </w:r>
            <w:proofErr w:type="spellEnd"/>
            <w:r>
              <w:rPr>
                <w:sz w:val="19"/>
              </w:rPr>
              <w:t xml:space="preserve"> / </w:t>
            </w:r>
            <w:proofErr w:type="spellStart"/>
            <w:r>
              <w:rPr>
                <w:sz w:val="19"/>
              </w:rPr>
              <w:t>cases_notified</w:t>
            </w:r>
            <w:proofErr w:type="spellEnd"/>
          </w:p>
        </w:tc>
        <w:tc>
          <w:tcPr>
            <w:tcW w:w="2880" w:type="dxa"/>
            <w:shd w:val="clear" w:color="auto" w:fill="FFFFFF"/>
          </w:tcPr>
          <w:p w14:paraId="18603D81" w14:textId="77777777" w:rsidR="00CC1B33" w:rsidRDefault="00000000">
            <w:pPr>
              <w:spacing w:before="60" w:after="60"/>
            </w:pPr>
            <w:proofErr w:type="spellStart"/>
            <w:r>
              <w:rPr>
                <w:sz w:val="19"/>
              </w:rPr>
              <w:t>CaseNotification</w:t>
            </w:r>
            <w:proofErr w:type="spellEnd"/>
            <w:r>
              <w:rPr>
                <w:sz w:val="19"/>
              </w:rPr>
              <w:t xml:space="preserve"> table: notifications sent vs. </w:t>
            </w:r>
            <w:proofErr w:type="spellStart"/>
            <w:r>
              <w:rPr>
                <w:sz w:val="19"/>
              </w:rPr>
              <w:t>responded_at</w:t>
            </w:r>
            <w:proofErr w:type="spellEnd"/>
            <w:r>
              <w:rPr>
                <w:sz w:val="19"/>
              </w:rPr>
              <w:t xml:space="preserve"> set</w:t>
            </w:r>
          </w:p>
        </w:tc>
      </w:tr>
      <w:tr w:rsidR="00CC1B33" w14:paraId="35111AE8" w14:textId="77777777">
        <w:tc>
          <w:tcPr>
            <w:tcW w:w="2160" w:type="dxa"/>
            <w:shd w:val="clear" w:color="auto" w:fill="F2F5F8"/>
          </w:tcPr>
          <w:p w14:paraId="69D0906C" w14:textId="77777777" w:rsidR="00CC1B33" w:rsidRDefault="00000000">
            <w:pPr>
              <w:spacing w:before="60" w:after="60"/>
            </w:pPr>
            <w:r>
              <w:rPr>
                <w:sz w:val="19"/>
              </w:rPr>
              <w:t>Completion Rate</w:t>
            </w:r>
          </w:p>
        </w:tc>
        <w:tc>
          <w:tcPr>
            <w:tcW w:w="1152" w:type="dxa"/>
            <w:shd w:val="clear" w:color="auto" w:fill="F2F5F8"/>
          </w:tcPr>
          <w:p w14:paraId="01417613" w14:textId="77777777" w:rsidR="00CC1B33" w:rsidRDefault="00000000">
            <w:pPr>
              <w:spacing w:before="60" w:after="60"/>
            </w:pPr>
            <w:r>
              <w:rPr>
                <w:sz w:val="19"/>
              </w:rPr>
              <w:t>40%</w:t>
            </w:r>
          </w:p>
        </w:tc>
        <w:tc>
          <w:tcPr>
            <w:tcW w:w="3168" w:type="dxa"/>
            <w:shd w:val="clear" w:color="auto" w:fill="F2F5F8"/>
          </w:tcPr>
          <w:p w14:paraId="475B6D86" w14:textId="77777777" w:rsidR="00CC1B33" w:rsidRDefault="00000000">
            <w:pPr>
              <w:spacing w:before="60" w:after="60"/>
            </w:pPr>
            <w:proofErr w:type="spellStart"/>
            <w:r>
              <w:rPr>
                <w:sz w:val="19"/>
              </w:rPr>
              <w:t>cases_completed</w:t>
            </w:r>
            <w:proofErr w:type="spellEnd"/>
            <w:r>
              <w:rPr>
                <w:sz w:val="19"/>
              </w:rPr>
              <w:t xml:space="preserve"> / </w:t>
            </w:r>
            <w:proofErr w:type="spellStart"/>
            <w:r>
              <w:rPr>
                <w:sz w:val="19"/>
              </w:rPr>
              <w:t>cases_responded</w:t>
            </w:r>
            <w:proofErr w:type="spellEnd"/>
          </w:p>
        </w:tc>
        <w:tc>
          <w:tcPr>
            <w:tcW w:w="2880" w:type="dxa"/>
            <w:shd w:val="clear" w:color="auto" w:fill="F2F5F8"/>
          </w:tcPr>
          <w:p w14:paraId="1985977B" w14:textId="77777777" w:rsidR="00CC1B33" w:rsidRDefault="00000000">
            <w:pPr>
              <w:spacing w:before="60" w:after="60"/>
            </w:pPr>
            <w:proofErr w:type="spellStart"/>
            <w:r>
              <w:rPr>
                <w:sz w:val="19"/>
              </w:rPr>
              <w:t>Case.status</w:t>
            </w:r>
            <w:proofErr w:type="spellEnd"/>
            <w:r>
              <w:rPr>
                <w:sz w:val="19"/>
              </w:rPr>
              <w:t xml:space="preserve"> = Resolved for cases claimed by this volunteer</w:t>
            </w:r>
          </w:p>
        </w:tc>
      </w:tr>
      <w:tr w:rsidR="00CC1B33" w14:paraId="1601059A" w14:textId="77777777">
        <w:tc>
          <w:tcPr>
            <w:tcW w:w="2160" w:type="dxa"/>
            <w:shd w:val="clear" w:color="auto" w:fill="FFFFFF"/>
          </w:tcPr>
          <w:p w14:paraId="6C420C39" w14:textId="77777777" w:rsidR="00CC1B33" w:rsidRDefault="00000000">
            <w:pPr>
              <w:spacing w:before="60" w:after="60"/>
            </w:pPr>
            <w:r>
              <w:rPr>
                <w:sz w:val="19"/>
              </w:rPr>
              <w:lastRenderedPageBreak/>
              <w:t>Avg Response Time</w:t>
            </w:r>
          </w:p>
        </w:tc>
        <w:tc>
          <w:tcPr>
            <w:tcW w:w="1152" w:type="dxa"/>
            <w:shd w:val="clear" w:color="auto" w:fill="FFFFFF"/>
          </w:tcPr>
          <w:p w14:paraId="3CDBCDA9" w14:textId="77777777" w:rsidR="00CC1B33" w:rsidRDefault="00000000">
            <w:pPr>
              <w:spacing w:before="60" w:after="60"/>
            </w:pPr>
            <w:r>
              <w:rPr>
                <w:sz w:val="19"/>
              </w:rPr>
              <w:t>20%</w:t>
            </w:r>
          </w:p>
        </w:tc>
        <w:tc>
          <w:tcPr>
            <w:tcW w:w="3168" w:type="dxa"/>
            <w:shd w:val="clear" w:color="auto" w:fill="FFFFFF"/>
          </w:tcPr>
          <w:p w14:paraId="576D960C" w14:textId="77777777" w:rsidR="00CC1B33" w:rsidRDefault="00000000">
            <w:pPr>
              <w:spacing w:before="60" w:after="60"/>
            </w:pPr>
            <w:r>
              <w:rPr>
                <w:sz w:val="19"/>
              </w:rPr>
              <w:t xml:space="preserve">1 − </w:t>
            </w:r>
            <w:proofErr w:type="gramStart"/>
            <w:r>
              <w:rPr>
                <w:sz w:val="19"/>
              </w:rPr>
              <w:t>min(</w:t>
            </w:r>
            <w:proofErr w:type="spellStart"/>
            <w:proofErr w:type="gramEnd"/>
            <w:r>
              <w:rPr>
                <w:sz w:val="19"/>
              </w:rPr>
              <w:t>avg_response_time_min</w:t>
            </w:r>
            <w:proofErr w:type="spellEnd"/>
            <w:r>
              <w:rPr>
                <w:sz w:val="19"/>
              </w:rPr>
              <w:t xml:space="preserve"> / 30, 1)</w:t>
            </w:r>
          </w:p>
        </w:tc>
        <w:tc>
          <w:tcPr>
            <w:tcW w:w="2880" w:type="dxa"/>
            <w:shd w:val="clear" w:color="auto" w:fill="FFFFFF"/>
          </w:tcPr>
          <w:p w14:paraId="22223968" w14:textId="77777777" w:rsidR="00CC1B33" w:rsidRDefault="00000000">
            <w:pPr>
              <w:spacing w:before="60" w:after="60"/>
            </w:pPr>
            <w:proofErr w:type="spellStart"/>
            <w:r>
              <w:rPr>
                <w:sz w:val="19"/>
              </w:rPr>
              <w:t>Case.response_time_min</w:t>
            </w:r>
            <w:proofErr w:type="spellEnd"/>
            <w:r>
              <w:rPr>
                <w:sz w:val="19"/>
              </w:rPr>
              <w:t>; baseline = 30 min (auto-release threshold)</w:t>
            </w:r>
          </w:p>
        </w:tc>
      </w:tr>
      <w:tr w:rsidR="00CC1B33" w14:paraId="41016D03" w14:textId="77777777">
        <w:tc>
          <w:tcPr>
            <w:tcW w:w="2160" w:type="dxa"/>
            <w:shd w:val="clear" w:color="auto" w:fill="F2F5F8"/>
          </w:tcPr>
          <w:p w14:paraId="4040AEFA" w14:textId="77777777" w:rsidR="00CC1B33" w:rsidRDefault="00000000">
            <w:pPr>
              <w:spacing w:before="60" w:after="60"/>
            </w:pPr>
            <w:r>
              <w:rPr>
                <w:sz w:val="19"/>
              </w:rPr>
              <w:t>VRS Score</w:t>
            </w:r>
          </w:p>
        </w:tc>
        <w:tc>
          <w:tcPr>
            <w:tcW w:w="1152" w:type="dxa"/>
            <w:shd w:val="clear" w:color="auto" w:fill="F2F5F8"/>
          </w:tcPr>
          <w:p w14:paraId="0C8571FC" w14:textId="77777777" w:rsidR="00CC1B33" w:rsidRDefault="00000000">
            <w:pPr>
              <w:spacing w:before="60" w:after="60"/>
            </w:pPr>
            <w:r>
              <w:rPr>
                <w:sz w:val="19"/>
              </w:rPr>
              <w:t>—</w:t>
            </w:r>
          </w:p>
        </w:tc>
        <w:tc>
          <w:tcPr>
            <w:tcW w:w="3168" w:type="dxa"/>
            <w:shd w:val="clear" w:color="auto" w:fill="F2F5F8"/>
          </w:tcPr>
          <w:p w14:paraId="767276C2" w14:textId="77777777" w:rsidR="00CC1B33" w:rsidRDefault="00000000">
            <w:pPr>
              <w:spacing w:before="60" w:after="60"/>
            </w:pPr>
            <w:r>
              <w:rPr>
                <w:sz w:val="19"/>
              </w:rPr>
              <w:t>0.4×RR + 0.4×CR + 0.2×(1−norm_RT)</w:t>
            </w:r>
          </w:p>
        </w:tc>
        <w:tc>
          <w:tcPr>
            <w:tcW w:w="2880" w:type="dxa"/>
            <w:shd w:val="clear" w:color="auto" w:fill="F2F5F8"/>
          </w:tcPr>
          <w:p w14:paraId="2042E2BF" w14:textId="77777777" w:rsidR="00CC1B33" w:rsidRDefault="00000000">
            <w:pPr>
              <w:spacing w:before="60" w:after="60"/>
            </w:pPr>
            <w:r>
              <w:rPr>
                <w:sz w:val="19"/>
              </w:rPr>
              <w:t xml:space="preserve">Stored daily in </w:t>
            </w:r>
            <w:proofErr w:type="spellStart"/>
            <w:r>
              <w:rPr>
                <w:sz w:val="19"/>
              </w:rPr>
              <w:t>VolunteerReliabilityScore</w:t>
            </w:r>
            <w:proofErr w:type="spellEnd"/>
            <w:r>
              <w:rPr>
                <w:sz w:val="19"/>
              </w:rPr>
              <w:t xml:space="preserve"> with all component values</w:t>
            </w:r>
          </w:p>
        </w:tc>
      </w:tr>
    </w:tbl>
    <w:p w14:paraId="6EBFEBB2" w14:textId="77777777" w:rsidR="00CC1B33" w:rsidRDefault="00CC1B33">
      <w:pPr>
        <w:spacing w:after="120"/>
      </w:pPr>
    </w:p>
    <w:p w14:paraId="53C2032C" w14:textId="77777777" w:rsidR="00CC1B33" w:rsidRDefault="00000000">
      <w:pPr>
        <w:pStyle w:val="Heading3"/>
        <w:spacing w:before="240" w:after="80"/>
      </w:pPr>
      <w:bookmarkStart w:id="56" w:name="_Toc238244903"/>
      <w:r>
        <w:rPr>
          <w:rFonts w:ascii="Times New Roman" w:hAnsi="Times New Roman"/>
          <w:color w:val="000000"/>
        </w:rPr>
        <w:t>3.4.3 ATOMIC CASE-CLAIMING</w:t>
      </w:r>
      <w:bookmarkEnd w:id="56"/>
    </w:p>
    <w:p w14:paraId="5500A465" w14:textId="77777777" w:rsidR="00CC1B33" w:rsidRDefault="00000000">
      <w:pPr>
        <w:spacing w:after="120" w:line="360" w:lineRule="auto"/>
        <w:jc w:val="both"/>
      </w:pPr>
      <w:r>
        <w:t xml:space="preserve">To prevent two volunteers simultaneously claiming the same case (a race condition inherent in distributed systems), </w:t>
      </w:r>
      <w:proofErr w:type="spellStart"/>
      <w:r>
        <w:t>PawMap</w:t>
      </w:r>
      <w:proofErr w:type="spellEnd"/>
      <w:r>
        <w:t xml:space="preserve"> uses PostgreSQL row-level locking via SELECT FOR UPDATE inside a </w:t>
      </w:r>
      <w:proofErr w:type="spellStart"/>
      <w:r>
        <w:t>serialisable</w:t>
      </w:r>
      <w:proofErr w:type="spellEnd"/>
      <w:r>
        <w:t xml:space="preserve"> transaction at the Django ORM layer:</w:t>
      </w:r>
    </w:p>
    <w:p w14:paraId="14AFA8BC" w14:textId="77777777" w:rsidR="00CC1B33" w:rsidRDefault="00000000">
      <w:pPr>
        <w:spacing w:before="120" w:after="120" w:line="240" w:lineRule="auto"/>
        <w:ind w:left="576"/>
      </w:pPr>
      <w:r>
        <w:rPr>
          <w:rFonts w:ascii="Courier New" w:hAnsi="Courier New"/>
          <w:sz w:val="19"/>
        </w:rPr>
        <w:t xml:space="preserve">with </w:t>
      </w:r>
      <w:proofErr w:type="spellStart"/>
      <w:proofErr w:type="gramStart"/>
      <w:r>
        <w:rPr>
          <w:rFonts w:ascii="Courier New" w:hAnsi="Courier New"/>
          <w:sz w:val="19"/>
        </w:rPr>
        <w:t>transaction.atomic</w:t>
      </w:r>
      <w:proofErr w:type="spellEnd"/>
      <w:proofErr w:type="gramEnd"/>
      <w:r>
        <w:rPr>
          <w:rFonts w:ascii="Courier New" w:hAnsi="Courier New"/>
          <w:sz w:val="19"/>
        </w:rPr>
        <w:t>():</w:t>
      </w:r>
      <w:r>
        <w:rPr>
          <w:rFonts w:ascii="Courier New" w:hAnsi="Courier New"/>
          <w:sz w:val="19"/>
        </w:rPr>
        <w:br/>
        <w:t xml:space="preserve">    case = </w:t>
      </w:r>
      <w:proofErr w:type="spellStart"/>
      <w:proofErr w:type="gramStart"/>
      <w:r>
        <w:rPr>
          <w:rFonts w:ascii="Courier New" w:hAnsi="Courier New"/>
          <w:sz w:val="19"/>
        </w:rPr>
        <w:t>Case.objects.select</w:t>
      </w:r>
      <w:proofErr w:type="gramEnd"/>
      <w:r>
        <w:rPr>
          <w:rFonts w:ascii="Courier New" w:hAnsi="Courier New"/>
          <w:sz w:val="19"/>
        </w:rPr>
        <w:t>_for_update</w:t>
      </w:r>
      <w:proofErr w:type="spellEnd"/>
      <w:r>
        <w:rPr>
          <w:rFonts w:ascii="Courier New" w:hAnsi="Courier New"/>
          <w:sz w:val="19"/>
        </w:rPr>
        <w:t>(</w:t>
      </w:r>
      <w:proofErr w:type="gramStart"/>
      <w:r>
        <w:rPr>
          <w:rFonts w:ascii="Courier New" w:hAnsi="Courier New"/>
          <w:sz w:val="19"/>
        </w:rPr>
        <w:t>).get</w:t>
      </w:r>
      <w:proofErr w:type="gramEnd"/>
      <w:r>
        <w:rPr>
          <w:rFonts w:ascii="Courier New" w:hAnsi="Courier New"/>
          <w:sz w:val="19"/>
        </w:rPr>
        <w:t>(</w:t>
      </w:r>
      <w:proofErr w:type="spellStart"/>
      <w:r>
        <w:rPr>
          <w:rFonts w:ascii="Courier New" w:hAnsi="Courier New"/>
          <w:sz w:val="19"/>
        </w:rPr>
        <w:t>case_id</w:t>
      </w:r>
      <w:proofErr w:type="spellEnd"/>
      <w:r>
        <w:rPr>
          <w:rFonts w:ascii="Courier New" w:hAnsi="Courier New"/>
          <w:sz w:val="19"/>
        </w:rPr>
        <w:t>=</w:t>
      </w:r>
      <w:proofErr w:type="spellStart"/>
      <w:r>
        <w:rPr>
          <w:rFonts w:ascii="Courier New" w:hAnsi="Courier New"/>
          <w:sz w:val="19"/>
        </w:rPr>
        <w:t>case_id</w:t>
      </w:r>
      <w:proofErr w:type="spellEnd"/>
      <w:r>
        <w:rPr>
          <w:rFonts w:ascii="Courier New" w:hAnsi="Courier New"/>
          <w:sz w:val="19"/>
        </w:rPr>
        <w:t>)</w:t>
      </w:r>
      <w:r>
        <w:rPr>
          <w:rFonts w:ascii="Courier New" w:hAnsi="Courier New"/>
          <w:sz w:val="19"/>
        </w:rPr>
        <w:br/>
        <w:t xml:space="preserve">    if </w:t>
      </w:r>
      <w:proofErr w:type="spellStart"/>
      <w:proofErr w:type="gramStart"/>
      <w:r>
        <w:rPr>
          <w:rFonts w:ascii="Courier New" w:hAnsi="Courier New"/>
          <w:sz w:val="19"/>
        </w:rPr>
        <w:t>case.status</w:t>
      </w:r>
      <w:proofErr w:type="spellEnd"/>
      <w:r>
        <w:rPr>
          <w:rFonts w:ascii="Courier New" w:hAnsi="Courier New"/>
          <w:sz w:val="19"/>
        </w:rPr>
        <w:t xml:space="preserve"> !=</w:t>
      </w:r>
      <w:proofErr w:type="gramEnd"/>
      <w:r>
        <w:rPr>
          <w:rFonts w:ascii="Courier New" w:hAnsi="Courier New"/>
          <w:sz w:val="19"/>
        </w:rPr>
        <w:t xml:space="preserve"> 'Open':</w:t>
      </w:r>
      <w:r>
        <w:rPr>
          <w:rFonts w:ascii="Courier New" w:hAnsi="Courier New"/>
          <w:sz w:val="19"/>
        </w:rPr>
        <w:br/>
        <w:t xml:space="preserve">        return </w:t>
      </w:r>
      <w:proofErr w:type="gramStart"/>
      <w:r>
        <w:rPr>
          <w:rFonts w:ascii="Courier New" w:hAnsi="Courier New"/>
          <w:sz w:val="19"/>
        </w:rPr>
        <w:t>Response(</w:t>
      </w:r>
      <w:proofErr w:type="gramEnd"/>
      <w:r>
        <w:rPr>
          <w:rFonts w:ascii="Courier New" w:hAnsi="Courier New"/>
          <w:sz w:val="19"/>
        </w:rPr>
        <w:t xml:space="preserve">{'error': </w:t>
      </w:r>
      <w:proofErr w:type="spellStart"/>
      <w:r>
        <w:rPr>
          <w:rFonts w:ascii="Courier New" w:hAnsi="Courier New"/>
          <w:sz w:val="19"/>
        </w:rPr>
        <w:t>f'Case</w:t>
      </w:r>
      <w:proofErr w:type="spellEnd"/>
      <w:r>
        <w:rPr>
          <w:rFonts w:ascii="Courier New" w:hAnsi="Courier New"/>
          <w:sz w:val="19"/>
        </w:rPr>
        <w:t xml:space="preserve"> is already {</w:t>
      </w:r>
      <w:proofErr w:type="spellStart"/>
      <w:proofErr w:type="gramStart"/>
      <w:r>
        <w:rPr>
          <w:rFonts w:ascii="Courier New" w:hAnsi="Courier New"/>
          <w:sz w:val="19"/>
        </w:rPr>
        <w:t>case.status</w:t>
      </w:r>
      <w:proofErr w:type="spellEnd"/>
      <w:proofErr w:type="gramEnd"/>
      <w:r>
        <w:rPr>
          <w:rFonts w:ascii="Courier New" w:hAnsi="Courier New"/>
          <w:sz w:val="19"/>
        </w:rPr>
        <w:t>}.'},</w:t>
      </w:r>
      <w:r>
        <w:rPr>
          <w:rFonts w:ascii="Courier New" w:hAnsi="Courier New"/>
          <w:sz w:val="19"/>
        </w:rPr>
        <w:br/>
        <w:t xml:space="preserve">                        status=HTTP_409_CONFLICT)</w:t>
      </w:r>
      <w:r>
        <w:rPr>
          <w:rFonts w:ascii="Courier New" w:hAnsi="Courier New"/>
          <w:sz w:val="19"/>
        </w:rPr>
        <w:br/>
        <w:t xml:space="preserve">    </w:t>
      </w:r>
      <w:proofErr w:type="spellStart"/>
      <w:proofErr w:type="gramStart"/>
      <w:r>
        <w:rPr>
          <w:rFonts w:ascii="Courier New" w:hAnsi="Courier New"/>
          <w:sz w:val="19"/>
        </w:rPr>
        <w:t>case.volunteer</w:t>
      </w:r>
      <w:proofErr w:type="spellEnd"/>
      <w:proofErr w:type="gramEnd"/>
      <w:r>
        <w:rPr>
          <w:rFonts w:ascii="Courier New" w:hAnsi="Courier New"/>
          <w:sz w:val="19"/>
        </w:rPr>
        <w:t xml:space="preserve"> = </w:t>
      </w:r>
      <w:proofErr w:type="spellStart"/>
      <w:r>
        <w:rPr>
          <w:rFonts w:ascii="Courier New" w:hAnsi="Courier New"/>
          <w:sz w:val="19"/>
        </w:rPr>
        <w:t>request.user</w:t>
      </w:r>
      <w:proofErr w:type="spellEnd"/>
      <w:r>
        <w:rPr>
          <w:rFonts w:ascii="Courier New" w:hAnsi="Courier New"/>
          <w:sz w:val="19"/>
        </w:rPr>
        <w:br/>
        <w:t xml:space="preserve">    </w:t>
      </w:r>
      <w:proofErr w:type="spellStart"/>
      <w:proofErr w:type="gramStart"/>
      <w:r>
        <w:rPr>
          <w:rFonts w:ascii="Courier New" w:hAnsi="Courier New"/>
          <w:sz w:val="19"/>
        </w:rPr>
        <w:t>case.status</w:t>
      </w:r>
      <w:proofErr w:type="spellEnd"/>
      <w:proofErr w:type="gramEnd"/>
      <w:r>
        <w:rPr>
          <w:rFonts w:ascii="Courier New" w:hAnsi="Courier New"/>
          <w:sz w:val="19"/>
        </w:rPr>
        <w:t xml:space="preserve"> = '</w:t>
      </w:r>
      <w:proofErr w:type="spellStart"/>
      <w:r>
        <w:rPr>
          <w:rFonts w:ascii="Courier New" w:hAnsi="Courier New"/>
          <w:sz w:val="19"/>
        </w:rPr>
        <w:t>In_Progress</w:t>
      </w:r>
      <w:proofErr w:type="spellEnd"/>
      <w:r>
        <w:rPr>
          <w:rFonts w:ascii="Courier New" w:hAnsi="Courier New"/>
          <w:sz w:val="19"/>
        </w:rPr>
        <w:t>'</w:t>
      </w:r>
      <w:r>
        <w:rPr>
          <w:rFonts w:ascii="Courier New" w:hAnsi="Courier New"/>
          <w:sz w:val="19"/>
        </w:rPr>
        <w:br/>
        <w:t xml:space="preserve">    </w:t>
      </w:r>
      <w:proofErr w:type="spellStart"/>
      <w:proofErr w:type="gramStart"/>
      <w:r>
        <w:rPr>
          <w:rFonts w:ascii="Courier New" w:hAnsi="Courier New"/>
          <w:sz w:val="19"/>
        </w:rPr>
        <w:t>case.response</w:t>
      </w:r>
      <w:proofErr w:type="gramEnd"/>
      <w:r>
        <w:rPr>
          <w:rFonts w:ascii="Courier New" w:hAnsi="Courier New"/>
          <w:sz w:val="19"/>
        </w:rPr>
        <w:t>_time_min</w:t>
      </w:r>
      <w:proofErr w:type="spellEnd"/>
      <w:r>
        <w:rPr>
          <w:rFonts w:ascii="Courier New" w:hAnsi="Courier New"/>
          <w:sz w:val="19"/>
        </w:rPr>
        <w:t xml:space="preserve"> = </w:t>
      </w:r>
      <w:proofErr w:type="gramStart"/>
      <w:r>
        <w:rPr>
          <w:rFonts w:ascii="Courier New" w:hAnsi="Courier New"/>
          <w:sz w:val="19"/>
        </w:rPr>
        <w:t>round(</w:t>
      </w:r>
      <w:proofErr w:type="gramEnd"/>
      <w:r>
        <w:rPr>
          <w:rFonts w:ascii="Courier New" w:hAnsi="Courier New"/>
          <w:sz w:val="19"/>
        </w:rPr>
        <w:t xml:space="preserve">(now - </w:t>
      </w:r>
      <w:proofErr w:type="spellStart"/>
      <w:proofErr w:type="gramStart"/>
      <w:r>
        <w:rPr>
          <w:rFonts w:ascii="Courier New" w:hAnsi="Courier New"/>
          <w:sz w:val="19"/>
        </w:rPr>
        <w:t>case.created</w:t>
      </w:r>
      <w:proofErr w:type="gramEnd"/>
      <w:r>
        <w:rPr>
          <w:rFonts w:ascii="Courier New" w:hAnsi="Courier New"/>
          <w:sz w:val="19"/>
        </w:rPr>
        <w:t>_at</w:t>
      </w:r>
      <w:proofErr w:type="spellEnd"/>
      <w:proofErr w:type="gramStart"/>
      <w:r>
        <w:rPr>
          <w:rFonts w:ascii="Courier New" w:hAnsi="Courier New"/>
          <w:sz w:val="19"/>
        </w:rPr>
        <w:t>).seconds</w:t>
      </w:r>
      <w:proofErr w:type="gramEnd"/>
      <w:r>
        <w:rPr>
          <w:rFonts w:ascii="Courier New" w:hAnsi="Courier New"/>
          <w:sz w:val="19"/>
        </w:rPr>
        <w:t xml:space="preserve"> / 60, 1)</w:t>
      </w:r>
      <w:r>
        <w:rPr>
          <w:rFonts w:ascii="Courier New" w:hAnsi="Courier New"/>
          <w:sz w:val="19"/>
        </w:rPr>
        <w:br/>
        <w:t xml:space="preserve">    </w:t>
      </w:r>
      <w:proofErr w:type="spellStart"/>
      <w:proofErr w:type="gramStart"/>
      <w:r>
        <w:rPr>
          <w:rFonts w:ascii="Courier New" w:hAnsi="Courier New"/>
          <w:sz w:val="19"/>
        </w:rPr>
        <w:t>case.save</w:t>
      </w:r>
      <w:proofErr w:type="spellEnd"/>
      <w:proofErr w:type="gramEnd"/>
      <w:r>
        <w:rPr>
          <w:rFonts w:ascii="Courier New" w:hAnsi="Courier New"/>
          <w:sz w:val="19"/>
        </w:rPr>
        <w:t>()</w:t>
      </w:r>
    </w:p>
    <w:p w14:paraId="31E8F94F" w14:textId="77777777" w:rsidR="00CC1B33" w:rsidRDefault="00000000">
      <w:pPr>
        <w:spacing w:after="120" w:line="360" w:lineRule="auto"/>
        <w:jc w:val="both"/>
      </w:pPr>
      <w:r>
        <w:t>If a second claim arrives while the first transaction holds the PostgreSQL row lock, the database blocks the second transaction until the first commits. The second transaction then reads status = '</w:t>
      </w:r>
      <w:proofErr w:type="spellStart"/>
      <w:r>
        <w:t>In_Progress</w:t>
      </w:r>
      <w:proofErr w:type="spellEnd"/>
      <w:r>
        <w:t>' and returns HTTP 409 Conflict. This guarantees exactly-one assignment without any application-layer race conditions or optimistic locking overhead.</w:t>
      </w:r>
    </w:p>
    <w:p w14:paraId="51B10A57" w14:textId="77777777" w:rsidR="00CC1B33" w:rsidRDefault="00000000">
      <w:pPr>
        <w:pStyle w:val="Heading3"/>
        <w:spacing w:before="240" w:after="80"/>
      </w:pPr>
      <w:bookmarkStart w:id="57" w:name="_Toc238244904"/>
      <w:r>
        <w:rPr>
          <w:rFonts w:ascii="Times New Roman" w:hAnsi="Times New Roman"/>
          <w:color w:val="000000"/>
        </w:rPr>
        <w:t>3.4.4 CELERY AUTO-RELEASE COUNTDOWN</w:t>
      </w:r>
      <w:bookmarkEnd w:id="57"/>
    </w:p>
    <w:p w14:paraId="0FE67FC1" w14:textId="77777777" w:rsidR="00CC1B33" w:rsidRDefault="00000000">
      <w:pPr>
        <w:spacing w:after="120" w:line="360" w:lineRule="auto"/>
        <w:jc w:val="both"/>
      </w:pPr>
      <w:r>
        <w:t xml:space="preserve">When a volunteer claims a case, a Celery countdown task is created with a 30-minute delay. The task ID is stored on </w:t>
      </w:r>
      <w:proofErr w:type="spellStart"/>
      <w:r>
        <w:t>Case.celery_task_id</w:t>
      </w:r>
      <w:proofErr w:type="spellEnd"/>
      <w:r>
        <w:t xml:space="preserve">. If the volunteer updates the case status before 30 minutes elapse, the countdown task is revoked via </w:t>
      </w:r>
      <w:proofErr w:type="spellStart"/>
      <w:proofErr w:type="gramStart"/>
      <w:r>
        <w:t>celery.app.control</w:t>
      </w:r>
      <w:proofErr w:type="gramEnd"/>
      <w:r>
        <w:t>.</w:t>
      </w:r>
      <w:proofErr w:type="gramStart"/>
      <w:r>
        <w:t>revoke</w:t>
      </w:r>
      <w:proofErr w:type="spellEnd"/>
      <w:r>
        <w:t>(</w:t>
      </w:r>
      <w:proofErr w:type="gramEnd"/>
      <w:r>
        <w:t xml:space="preserve">). If the timer fires, the Celery worker atomically resets </w:t>
      </w:r>
      <w:proofErr w:type="spellStart"/>
      <w:r>
        <w:t>Case.status</w:t>
      </w:r>
      <w:proofErr w:type="spellEnd"/>
      <w:r>
        <w:t xml:space="preserve"> to Open, clears </w:t>
      </w:r>
      <w:proofErr w:type="spellStart"/>
      <w:r>
        <w:t>Case.volunteer_id</w:t>
      </w:r>
      <w:proofErr w:type="spellEnd"/>
      <w:r>
        <w:t xml:space="preserve">, writes a </w:t>
      </w:r>
      <w:proofErr w:type="spellStart"/>
      <w:r>
        <w:t>CaseStatusLog</w:t>
      </w:r>
      <w:proofErr w:type="spellEnd"/>
      <w:r>
        <w:t xml:space="preserve"> entry with </w:t>
      </w:r>
      <w:proofErr w:type="spellStart"/>
      <w:r>
        <w:t>is_auto_release</w:t>
      </w:r>
      <w:proofErr w:type="spellEnd"/>
      <w:r>
        <w:t>=TRUE, and re-triggers the volunteer dispatch flow. The underlying data structure is a Redis-backed Celery beat scheduler with task metadata stored as a Redis hash keyed by task ID.</w:t>
      </w:r>
    </w:p>
    <w:p w14:paraId="18BFC1EB" w14:textId="77777777" w:rsidR="00CC1B33" w:rsidRDefault="00000000">
      <w:pPr>
        <w:pStyle w:val="Heading3"/>
        <w:spacing w:before="240" w:after="80"/>
      </w:pPr>
      <w:bookmarkStart w:id="58" w:name="_Toc238244905"/>
      <w:r>
        <w:rPr>
          <w:rFonts w:ascii="Times New Roman" w:hAnsi="Times New Roman"/>
          <w:color w:val="000000"/>
        </w:rPr>
        <w:t>3.4.5 TEMPERAMENT SCORE AGGREGATION</w:t>
      </w:r>
      <w:bookmarkEnd w:id="58"/>
    </w:p>
    <w:p w14:paraId="0F7F0DB2" w14:textId="77777777" w:rsidR="00CC1B33" w:rsidRDefault="00000000">
      <w:pPr>
        <w:spacing w:after="120" w:line="360" w:lineRule="auto"/>
        <w:jc w:val="both"/>
      </w:pPr>
      <w:r>
        <w:t xml:space="preserve">The five-point temperament score is computed as a weighted average of all </w:t>
      </w:r>
      <w:proofErr w:type="spellStart"/>
      <w:r>
        <w:t>TemperamentRating</w:t>
      </w:r>
      <w:proofErr w:type="spellEnd"/>
      <w:r>
        <w:t xml:space="preserve"> entries for a given animal. Ratings submitted more than 30 days </w:t>
      </w:r>
      <w:r>
        <w:lastRenderedPageBreak/>
        <w:t xml:space="preserve">ago receive weight 1.0; ratings within the last 30 days receive weight 1.5, reflecting the more current </w:t>
      </w:r>
      <w:proofErr w:type="spellStart"/>
      <w:r>
        <w:t>behavioural</w:t>
      </w:r>
      <w:proofErr w:type="spellEnd"/>
      <w:r>
        <w:t xml:space="preserve"> assessment. This </w:t>
      </w:r>
      <w:proofErr w:type="spellStart"/>
      <w:r>
        <w:t>materialised</w:t>
      </w:r>
      <w:proofErr w:type="spellEnd"/>
      <w:r>
        <w:t xml:space="preserve"> score is recomputed and stored on </w:t>
      </w:r>
      <w:proofErr w:type="spellStart"/>
      <w:r>
        <w:t>Animal.temperament_score</w:t>
      </w:r>
      <w:proofErr w:type="spellEnd"/>
      <w:r>
        <w:t xml:space="preserve"> each time a new </w:t>
      </w:r>
      <w:proofErr w:type="spellStart"/>
      <w:r>
        <w:t>TemperamentRating</w:t>
      </w:r>
      <w:proofErr w:type="spellEnd"/>
      <w:r>
        <w:t xml:space="preserve"> is inserted, avoiding expensive aggregation queries on the adoption listing page.</w:t>
      </w:r>
    </w:p>
    <w:p w14:paraId="183D176B" w14:textId="77777777" w:rsidR="00CC1B33" w:rsidRDefault="00000000">
      <w:pPr>
        <w:spacing w:before="120" w:after="120" w:line="240" w:lineRule="auto"/>
        <w:ind w:left="576"/>
      </w:pPr>
      <w:r>
        <w:rPr>
          <w:rFonts w:ascii="Courier New" w:hAnsi="Courier New"/>
          <w:sz w:val="19"/>
        </w:rPr>
        <w:t xml:space="preserve">def </w:t>
      </w:r>
      <w:proofErr w:type="spellStart"/>
      <w:r>
        <w:rPr>
          <w:rFonts w:ascii="Courier New" w:hAnsi="Courier New"/>
          <w:sz w:val="19"/>
        </w:rPr>
        <w:t>update_temperament_score</w:t>
      </w:r>
      <w:proofErr w:type="spellEnd"/>
      <w:r>
        <w:rPr>
          <w:rFonts w:ascii="Courier New" w:hAnsi="Courier New"/>
          <w:sz w:val="19"/>
        </w:rPr>
        <w:t>(self):</w:t>
      </w:r>
      <w:r>
        <w:rPr>
          <w:rFonts w:ascii="Courier New" w:hAnsi="Courier New"/>
          <w:sz w:val="19"/>
        </w:rPr>
        <w:br/>
        <w:t xml:space="preserve">    from </w:t>
      </w:r>
      <w:proofErr w:type="spellStart"/>
      <w:r>
        <w:rPr>
          <w:rFonts w:ascii="Courier New" w:hAnsi="Courier New"/>
          <w:sz w:val="19"/>
        </w:rPr>
        <w:t>django.utils</w:t>
      </w:r>
      <w:proofErr w:type="spellEnd"/>
      <w:r>
        <w:rPr>
          <w:rFonts w:ascii="Courier New" w:hAnsi="Courier New"/>
          <w:sz w:val="19"/>
        </w:rPr>
        <w:t xml:space="preserve"> import </w:t>
      </w:r>
      <w:proofErr w:type="spellStart"/>
      <w:r>
        <w:rPr>
          <w:rFonts w:ascii="Courier New" w:hAnsi="Courier New"/>
          <w:sz w:val="19"/>
        </w:rPr>
        <w:t>timezone</w:t>
      </w:r>
      <w:proofErr w:type="spellEnd"/>
      <w:r>
        <w:rPr>
          <w:rFonts w:ascii="Courier New" w:hAnsi="Courier New"/>
          <w:sz w:val="19"/>
        </w:rPr>
        <w:t xml:space="preserve">; from datetime import </w:t>
      </w:r>
      <w:proofErr w:type="spellStart"/>
      <w:r>
        <w:rPr>
          <w:rFonts w:ascii="Courier New" w:hAnsi="Courier New"/>
          <w:sz w:val="19"/>
        </w:rPr>
        <w:t>timedelta</w:t>
      </w:r>
      <w:proofErr w:type="spellEnd"/>
      <w:r>
        <w:rPr>
          <w:rFonts w:ascii="Courier New" w:hAnsi="Courier New"/>
          <w:sz w:val="19"/>
        </w:rPr>
        <w:br/>
        <w:t xml:space="preserve">    cutoff = </w:t>
      </w:r>
      <w:proofErr w:type="spellStart"/>
      <w:r>
        <w:rPr>
          <w:rFonts w:ascii="Courier New" w:hAnsi="Courier New"/>
          <w:sz w:val="19"/>
        </w:rPr>
        <w:t>timezone.now</w:t>
      </w:r>
      <w:proofErr w:type="spellEnd"/>
      <w:r>
        <w:rPr>
          <w:rFonts w:ascii="Courier New" w:hAnsi="Courier New"/>
          <w:sz w:val="19"/>
        </w:rPr>
        <w:t xml:space="preserve">() - </w:t>
      </w:r>
      <w:proofErr w:type="spellStart"/>
      <w:r>
        <w:rPr>
          <w:rFonts w:ascii="Courier New" w:hAnsi="Courier New"/>
          <w:sz w:val="19"/>
        </w:rPr>
        <w:t>timedelta</w:t>
      </w:r>
      <w:proofErr w:type="spellEnd"/>
      <w:r>
        <w:rPr>
          <w:rFonts w:ascii="Courier New" w:hAnsi="Courier New"/>
          <w:sz w:val="19"/>
        </w:rPr>
        <w:t>(days=30)</w:t>
      </w:r>
      <w:r>
        <w:rPr>
          <w:rFonts w:ascii="Courier New" w:hAnsi="Courier New"/>
          <w:sz w:val="19"/>
        </w:rPr>
        <w:br/>
        <w:t xml:space="preserve">    ratings = </w:t>
      </w:r>
      <w:proofErr w:type="spellStart"/>
      <w:r>
        <w:rPr>
          <w:rFonts w:ascii="Courier New" w:hAnsi="Courier New"/>
          <w:sz w:val="19"/>
        </w:rPr>
        <w:t>TemperamentRating.objects.filter</w:t>
      </w:r>
      <w:proofErr w:type="spellEnd"/>
      <w:r>
        <w:rPr>
          <w:rFonts w:ascii="Courier New" w:hAnsi="Courier New"/>
          <w:sz w:val="19"/>
        </w:rPr>
        <w:t>(animal=self)</w:t>
      </w:r>
      <w:r>
        <w:rPr>
          <w:rFonts w:ascii="Courier New" w:hAnsi="Courier New"/>
          <w:sz w:val="19"/>
        </w:rPr>
        <w:br/>
        <w:t xml:space="preserve">    </w:t>
      </w:r>
      <w:proofErr w:type="spellStart"/>
      <w:r>
        <w:rPr>
          <w:rFonts w:ascii="Courier New" w:hAnsi="Courier New"/>
          <w:sz w:val="19"/>
        </w:rPr>
        <w:t>total_weight</w:t>
      </w:r>
      <w:proofErr w:type="spellEnd"/>
      <w:r>
        <w:rPr>
          <w:rFonts w:ascii="Courier New" w:hAnsi="Courier New"/>
          <w:sz w:val="19"/>
        </w:rPr>
        <w:t xml:space="preserve">, </w:t>
      </w:r>
      <w:proofErr w:type="spellStart"/>
      <w:r>
        <w:rPr>
          <w:rFonts w:ascii="Courier New" w:hAnsi="Courier New"/>
          <w:sz w:val="19"/>
        </w:rPr>
        <w:t>weighted_sum</w:t>
      </w:r>
      <w:proofErr w:type="spellEnd"/>
      <w:r>
        <w:rPr>
          <w:rFonts w:ascii="Courier New" w:hAnsi="Courier New"/>
          <w:sz w:val="19"/>
        </w:rPr>
        <w:t xml:space="preserve"> = 0, 0</w:t>
      </w:r>
      <w:r>
        <w:rPr>
          <w:rFonts w:ascii="Courier New" w:hAnsi="Courier New"/>
          <w:sz w:val="19"/>
        </w:rPr>
        <w:br/>
        <w:t xml:space="preserve">    for r in ratings:</w:t>
      </w:r>
      <w:r>
        <w:rPr>
          <w:rFonts w:ascii="Courier New" w:hAnsi="Courier New"/>
          <w:sz w:val="19"/>
        </w:rPr>
        <w:br/>
        <w:t xml:space="preserve">        w = 1.5 if </w:t>
      </w:r>
      <w:proofErr w:type="spellStart"/>
      <w:r>
        <w:rPr>
          <w:rFonts w:ascii="Courier New" w:hAnsi="Courier New"/>
          <w:sz w:val="19"/>
        </w:rPr>
        <w:t>r.rated_at</w:t>
      </w:r>
      <w:proofErr w:type="spellEnd"/>
      <w:r>
        <w:rPr>
          <w:rFonts w:ascii="Courier New" w:hAnsi="Courier New"/>
          <w:sz w:val="19"/>
        </w:rPr>
        <w:t xml:space="preserve"> &gt;= cutoff else 1.0</w:t>
      </w:r>
      <w:r>
        <w:rPr>
          <w:rFonts w:ascii="Courier New" w:hAnsi="Courier New"/>
          <w:sz w:val="19"/>
        </w:rPr>
        <w:br/>
        <w:t xml:space="preserve">        </w:t>
      </w:r>
      <w:proofErr w:type="spellStart"/>
      <w:r>
        <w:rPr>
          <w:rFonts w:ascii="Courier New" w:hAnsi="Courier New"/>
          <w:sz w:val="19"/>
        </w:rPr>
        <w:t>weighted_sum</w:t>
      </w:r>
      <w:proofErr w:type="spellEnd"/>
      <w:r>
        <w:rPr>
          <w:rFonts w:ascii="Courier New" w:hAnsi="Courier New"/>
          <w:sz w:val="19"/>
        </w:rPr>
        <w:t xml:space="preserve"> += </w:t>
      </w:r>
      <w:proofErr w:type="spellStart"/>
      <w:r>
        <w:rPr>
          <w:rFonts w:ascii="Courier New" w:hAnsi="Courier New"/>
          <w:sz w:val="19"/>
        </w:rPr>
        <w:t>r.score</w:t>
      </w:r>
      <w:proofErr w:type="spellEnd"/>
      <w:r>
        <w:rPr>
          <w:rFonts w:ascii="Courier New" w:hAnsi="Courier New"/>
          <w:sz w:val="19"/>
        </w:rPr>
        <w:t xml:space="preserve"> * w; </w:t>
      </w:r>
      <w:proofErr w:type="spellStart"/>
      <w:r>
        <w:rPr>
          <w:rFonts w:ascii="Courier New" w:hAnsi="Courier New"/>
          <w:sz w:val="19"/>
        </w:rPr>
        <w:t>total_weight</w:t>
      </w:r>
      <w:proofErr w:type="spellEnd"/>
      <w:r>
        <w:rPr>
          <w:rFonts w:ascii="Courier New" w:hAnsi="Courier New"/>
          <w:sz w:val="19"/>
        </w:rPr>
        <w:t xml:space="preserve"> += w</w:t>
      </w:r>
      <w:r>
        <w:rPr>
          <w:rFonts w:ascii="Courier New" w:hAnsi="Courier New"/>
          <w:sz w:val="19"/>
        </w:rPr>
        <w:br/>
        <w:t xml:space="preserve">    </w:t>
      </w:r>
      <w:proofErr w:type="spellStart"/>
      <w:r>
        <w:rPr>
          <w:rFonts w:ascii="Courier New" w:hAnsi="Courier New"/>
          <w:sz w:val="19"/>
        </w:rPr>
        <w:t>self.temperament_score</w:t>
      </w:r>
      <w:proofErr w:type="spellEnd"/>
      <w:r>
        <w:rPr>
          <w:rFonts w:ascii="Courier New" w:hAnsi="Courier New"/>
          <w:sz w:val="19"/>
        </w:rPr>
        <w:t xml:space="preserve"> = round(</w:t>
      </w:r>
      <w:proofErr w:type="spellStart"/>
      <w:r>
        <w:rPr>
          <w:rFonts w:ascii="Courier New" w:hAnsi="Courier New"/>
          <w:sz w:val="19"/>
        </w:rPr>
        <w:t>weighted_sum</w:t>
      </w:r>
      <w:proofErr w:type="spellEnd"/>
      <w:r>
        <w:rPr>
          <w:rFonts w:ascii="Courier New" w:hAnsi="Courier New"/>
          <w:sz w:val="19"/>
        </w:rPr>
        <w:t>/</w:t>
      </w:r>
      <w:proofErr w:type="spellStart"/>
      <w:r>
        <w:rPr>
          <w:rFonts w:ascii="Courier New" w:hAnsi="Courier New"/>
          <w:sz w:val="19"/>
        </w:rPr>
        <w:t>total_weight</w:t>
      </w:r>
      <w:proofErr w:type="spellEnd"/>
      <w:r>
        <w:rPr>
          <w:rFonts w:ascii="Courier New" w:hAnsi="Courier New"/>
          <w:sz w:val="19"/>
        </w:rPr>
        <w:t xml:space="preserve">, 2) if </w:t>
      </w:r>
      <w:proofErr w:type="spellStart"/>
      <w:r>
        <w:rPr>
          <w:rFonts w:ascii="Courier New" w:hAnsi="Courier New"/>
          <w:sz w:val="19"/>
        </w:rPr>
        <w:t>total_weight</w:t>
      </w:r>
      <w:proofErr w:type="spellEnd"/>
      <w:r>
        <w:rPr>
          <w:rFonts w:ascii="Courier New" w:hAnsi="Courier New"/>
          <w:sz w:val="19"/>
        </w:rPr>
        <w:t xml:space="preserve"> else None</w:t>
      </w:r>
      <w:r>
        <w:rPr>
          <w:rFonts w:ascii="Courier New" w:hAnsi="Courier New"/>
          <w:sz w:val="19"/>
        </w:rPr>
        <w:br/>
        <w:t xml:space="preserve">    </w:t>
      </w:r>
      <w:proofErr w:type="spellStart"/>
      <w:r>
        <w:rPr>
          <w:rFonts w:ascii="Courier New" w:hAnsi="Courier New"/>
          <w:sz w:val="19"/>
        </w:rPr>
        <w:t>self.save</w:t>
      </w:r>
      <w:proofErr w:type="spellEnd"/>
      <w:r>
        <w:rPr>
          <w:rFonts w:ascii="Courier New" w:hAnsi="Courier New"/>
          <w:sz w:val="19"/>
        </w:rPr>
        <w:t>(</w:t>
      </w:r>
      <w:proofErr w:type="spellStart"/>
      <w:r>
        <w:rPr>
          <w:rFonts w:ascii="Courier New" w:hAnsi="Courier New"/>
          <w:sz w:val="19"/>
        </w:rPr>
        <w:t>update_fields</w:t>
      </w:r>
      <w:proofErr w:type="spellEnd"/>
      <w:r>
        <w:rPr>
          <w:rFonts w:ascii="Courier New" w:hAnsi="Courier New"/>
          <w:sz w:val="19"/>
        </w:rPr>
        <w:t>=['</w:t>
      </w:r>
      <w:proofErr w:type="spellStart"/>
      <w:r>
        <w:rPr>
          <w:rFonts w:ascii="Courier New" w:hAnsi="Courier New"/>
          <w:sz w:val="19"/>
        </w:rPr>
        <w:t>temperament_score</w:t>
      </w:r>
      <w:proofErr w:type="spellEnd"/>
      <w:r>
        <w:rPr>
          <w:rFonts w:ascii="Courier New" w:hAnsi="Courier New"/>
          <w:sz w:val="19"/>
        </w:rPr>
        <w:t>'])</w:t>
      </w:r>
    </w:p>
    <w:p w14:paraId="7AB82EB9" w14:textId="77777777" w:rsidR="00CC1B33" w:rsidRDefault="00000000">
      <w:pPr>
        <w:pStyle w:val="Heading2"/>
        <w:spacing w:before="360" w:after="120"/>
      </w:pPr>
      <w:bookmarkStart w:id="59" w:name="_Toc238244906"/>
      <w:r>
        <w:rPr>
          <w:rFonts w:ascii="Times New Roman" w:hAnsi="Times New Roman"/>
          <w:color w:val="000000"/>
          <w:sz w:val="24"/>
        </w:rPr>
        <w:t>3.5 SYSTEM CONFIGURATION</w:t>
      </w:r>
      <w:bookmarkEnd w:id="59"/>
    </w:p>
    <w:p w14:paraId="06E55AA8" w14:textId="77777777" w:rsidR="00CC1B33" w:rsidRDefault="00000000">
      <w:pPr>
        <w:spacing w:after="120" w:line="360" w:lineRule="auto"/>
        <w:jc w:val="both"/>
      </w:pPr>
      <w:r>
        <w:t xml:space="preserve">System configuration is managed through Django settings and environment variables. Key configuration decisions derived from the SDR Section 8 include: (1) CORS — </w:t>
      </w:r>
      <w:proofErr w:type="spellStart"/>
      <w:r>
        <w:t>django</w:t>
      </w:r>
      <w:proofErr w:type="spellEnd"/>
      <w:r>
        <w:t>-</w:t>
      </w:r>
      <w:proofErr w:type="spellStart"/>
      <w:r>
        <w:t>cors</w:t>
      </w:r>
      <w:proofErr w:type="spellEnd"/>
      <w:r>
        <w:t xml:space="preserve">-headers allows requests from the React frontend domain; (2) Authentication — </w:t>
      </w:r>
      <w:proofErr w:type="spellStart"/>
      <w:r>
        <w:t>djangorestframework-simplejwt</w:t>
      </w:r>
      <w:proofErr w:type="spellEnd"/>
      <w:r>
        <w:t xml:space="preserve"> with 60-minute access tokens and 7-day refresh tokens (NFR-10); (3) Database — PostgreSQL with </w:t>
      </w:r>
      <w:proofErr w:type="spellStart"/>
      <w:r>
        <w:t>PostGIS</w:t>
      </w:r>
      <w:proofErr w:type="spellEnd"/>
      <w:r>
        <w:t xml:space="preserve"> via psycopg2-binary; GIST spatial indexes on </w:t>
      </w:r>
      <w:proofErr w:type="spellStart"/>
      <w:r>
        <w:t>Case.location_geom</w:t>
      </w:r>
      <w:proofErr w:type="spellEnd"/>
      <w:r>
        <w:t xml:space="preserve"> for </w:t>
      </w:r>
      <w:proofErr w:type="spellStart"/>
      <w:r>
        <w:t>ST_DWithin</w:t>
      </w:r>
      <w:proofErr w:type="spellEnd"/>
      <w:r>
        <w:t xml:space="preserve"> queries; (4) Storage — </w:t>
      </w:r>
      <w:proofErr w:type="spellStart"/>
      <w:r>
        <w:t>django</w:t>
      </w:r>
      <w:proofErr w:type="spellEnd"/>
      <w:r>
        <w:t xml:space="preserve">-storages with boto3 for AWS S3 photo and PDF uploads; (5) Task Queue — Celery with Redis as broker; CELERY_BEAT_SCHEDULE defines the daily VRS job, weekly DBSCAN job, and monthly report generation job; (6) Security — SECURE_SSL_REDIRECT=True, HSTS headers enforced via nginx TLS termination; </w:t>
      </w:r>
      <w:proofErr w:type="spellStart"/>
      <w:r>
        <w:t>django</w:t>
      </w:r>
      <w:proofErr w:type="spellEnd"/>
      <w:r>
        <w:t>-encrypted-model-fields for PII columns.</w:t>
      </w:r>
    </w:p>
    <w:p w14:paraId="27D3A4CB" w14:textId="77777777" w:rsidR="00CC1B33" w:rsidRDefault="00000000">
      <w:pPr>
        <w:pStyle w:val="Heading2"/>
        <w:spacing w:before="360" w:after="120"/>
      </w:pPr>
      <w:bookmarkStart w:id="60" w:name="_Toc238244907"/>
      <w:r>
        <w:rPr>
          <w:rFonts w:ascii="Times New Roman" w:hAnsi="Times New Roman"/>
          <w:color w:val="000000"/>
          <w:sz w:val="24"/>
        </w:rPr>
        <w:t>3.6 INTERFACE DESIGN</w:t>
      </w:r>
      <w:bookmarkEnd w:id="60"/>
    </w:p>
    <w:p w14:paraId="7D65B757" w14:textId="77777777" w:rsidR="00CC1B33" w:rsidRDefault="00000000">
      <w:pPr>
        <w:pStyle w:val="Heading3"/>
        <w:spacing w:before="240" w:after="80"/>
      </w:pPr>
      <w:bookmarkStart w:id="61" w:name="_Toc238244908"/>
      <w:r>
        <w:rPr>
          <w:rFonts w:ascii="Times New Roman" w:hAnsi="Times New Roman"/>
          <w:color w:val="000000"/>
        </w:rPr>
        <w:t>3.6.1 USER INTERFACE SCREEN DESIGN</w:t>
      </w:r>
      <w:bookmarkEnd w:id="61"/>
    </w:p>
    <w:p w14:paraId="42377C44" w14:textId="77777777" w:rsidR="00CC1B33" w:rsidRDefault="00000000">
      <w:pPr>
        <w:spacing w:after="120" w:line="360" w:lineRule="auto"/>
        <w:jc w:val="both"/>
      </w:pPr>
      <w:r>
        <w:t xml:space="preserve">The following table </w:t>
      </w:r>
      <w:proofErr w:type="spellStart"/>
      <w:r>
        <w:t>summarises</w:t>
      </w:r>
      <w:proofErr w:type="spellEnd"/>
      <w:r>
        <w:t xml:space="preserve"> all primary UI screens, their platforms, inputs, outputs, and linked requirements. Design constraints for all interfaces include: responsive layouts supporting 375px (mobile) to 1920px (desktop); WCAG 2.1 Level AA contrast; aggression level prominently displayed at the top of all volunteer case cards with </w:t>
      </w:r>
      <w:proofErr w:type="spellStart"/>
      <w:r>
        <w:t>colour</w:t>
      </w:r>
      <w:proofErr w:type="spellEnd"/>
      <w:r>
        <w:t xml:space="preserve"> coding.</w:t>
      </w:r>
    </w:p>
    <w:p w14:paraId="65A719B0" w14:textId="26EC2046" w:rsidR="00CC1B33" w:rsidRDefault="00000000">
      <w:pPr>
        <w:keepNext/>
        <w:spacing w:before="240" w:after="80"/>
      </w:pPr>
      <w:r>
        <w:rPr>
          <w:b/>
          <w:sz w:val="20"/>
        </w:rPr>
        <w:lastRenderedPageBreak/>
        <w:t>Table 3.17</w:t>
      </w:r>
    </w:p>
    <w:p w14:paraId="5F27D1DA" w14:textId="0512FD40" w:rsidR="009A734C" w:rsidRDefault="009A734C" w:rsidP="009A734C">
      <w:pPr>
        <w:pStyle w:val="Caption"/>
        <w:keepNext/>
      </w:pPr>
      <w:bookmarkStart w:id="62" w:name="_Toc238243932"/>
      <w:r>
        <w:t xml:space="preserve">Table </w:t>
      </w:r>
      <w:fldSimple w:instr=" SEQ Table \* ARABIC ">
        <w:r w:rsidR="00AF565B">
          <w:rPr>
            <w:noProof/>
          </w:rPr>
          <w:t>22</w:t>
        </w:r>
      </w:fldSimple>
      <w:r w:rsidRPr="00291B14">
        <w:t>: Primary UI Screens — Inputs, Outputs and Requirements</w:t>
      </w:r>
      <w:bookmarkEnd w:id="62"/>
    </w:p>
    <w:tbl>
      <w:tblPr>
        <w:tblStyle w:val="TableGrid"/>
        <w:tblW w:w="0" w:type="auto"/>
        <w:tblLook w:val="04A0" w:firstRow="1" w:lastRow="0" w:firstColumn="1" w:lastColumn="0" w:noHBand="0" w:noVBand="1"/>
      </w:tblPr>
      <w:tblGrid>
        <w:gridCol w:w="1615"/>
        <w:gridCol w:w="1177"/>
        <w:gridCol w:w="2514"/>
        <w:gridCol w:w="2159"/>
        <w:gridCol w:w="1060"/>
      </w:tblGrid>
      <w:tr w:rsidR="00CC1B33" w14:paraId="0716922E" w14:textId="77777777">
        <w:tc>
          <w:tcPr>
            <w:tcW w:w="1872" w:type="dxa"/>
            <w:shd w:val="clear" w:color="auto" w:fill="1F4E79"/>
          </w:tcPr>
          <w:p w14:paraId="56915EBC" w14:textId="77777777" w:rsidR="00CC1B33" w:rsidRDefault="00000000">
            <w:pPr>
              <w:spacing w:before="80" w:after="80"/>
              <w:jc w:val="center"/>
            </w:pPr>
            <w:r>
              <w:rPr>
                <w:b/>
                <w:color w:val="FFFFFF"/>
                <w:sz w:val="20"/>
              </w:rPr>
              <w:t>Screen Name</w:t>
            </w:r>
          </w:p>
        </w:tc>
        <w:tc>
          <w:tcPr>
            <w:tcW w:w="1008" w:type="dxa"/>
            <w:shd w:val="clear" w:color="auto" w:fill="1F4E79"/>
          </w:tcPr>
          <w:p w14:paraId="21EC3E6C" w14:textId="77777777" w:rsidR="00CC1B33" w:rsidRDefault="00000000">
            <w:pPr>
              <w:spacing w:before="80" w:after="80"/>
              <w:jc w:val="center"/>
            </w:pPr>
            <w:r>
              <w:rPr>
                <w:b/>
                <w:color w:val="FFFFFF"/>
                <w:sz w:val="20"/>
              </w:rPr>
              <w:t>Platform</w:t>
            </w:r>
          </w:p>
        </w:tc>
        <w:tc>
          <w:tcPr>
            <w:tcW w:w="2736" w:type="dxa"/>
            <w:shd w:val="clear" w:color="auto" w:fill="1F4E79"/>
          </w:tcPr>
          <w:p w14:paraId="7F236CD4" w14:textId="77777777" w:rsidR="00CC1B33" w:rsidRDefault="00000000">
            <w:pPr>
              <w:spacing w:before="80" w:after="80"/>
              <w:jc w:val="center"/>
            </w:pPr>
            <w:r>
              <w:rPr>
                <w:b/>
                <w:color w:val="FFFFFF"/>
                <w:sz w:val="20"/>
              </w:rPr>
              <w:t>Primary Inputs</w:t>
            </w:r>
          </w:p>
        </w:tc>
        <w:tc>
          <w:tcPr>
            <w:tcW w:w="2736" w:type="dxa"/>
            <w:shd w:val="clear" w:color="auto" w:fill="1F4E79"/>
          </w:tcPr>
          <w:p w14:paraId="0D12F8AE" w14:textId="77777777" w:rsidR="00CC1B33" w:rsidRDefault="00000000">
            <w:pPr>
              <w:spacing w:before="80" w:after="80"/>
              <w:jc w:val="center"/>
            </w:pPr>
            <w:r>
              <w:rPr>
                <w:b/>
                <w:color w:val="FFFFFF"/>
                <w:sz w:val="20"/>
              </w:rPr>
              <w:t>Primary Outputs</w:t>
            </w:r>
          </w:p>
        </w:tc>
        <w:tc>
          <w:tcPr>
            <w:tcW w:w="1080" w:type="dxa"/>
            <w:shd w:val="clear" w:color="auto" w:fill="1F4E79"/>
          </w:tcPr>
          <w:p w14:paraId="2BDAE1D6" w14:textId="77777777" w:rsidR="00CC1B33" w:rsidRDefault="00000000">
            <w:pPr>
              <w:spacing w:before="80" w:after="80"/>
              <w:jc w:val="center"/>
            </w:pPr>
            <w:r>
              <w:rPr>
                <w:b/>
                <w:color w:val="FFFFFF"/>
                <w:sz w:val="20"/>
              </w:rPr>
              <w:t>SRS Ref</w:t>
            </w:r>
          </w:p>
        </w:tc>
      </w:tr>
      <w:tr w:rsidR="00CC1B33" w14:paraId="562F209D" w14:textId="77777777">
        <w:tc>
          <w:tcPr>
            <w:tcW w:w="1872" w:type="dxa"/>
            <w:shd w:val="clear" w:color="auto" w:fill="FFFFFF"/>
          </w:tcPr>
          <w:p w14:paraId="07F2B479" w14:textId="77777777" w:rsidR="00CC1B33" w:rsidRDefault="00000000">
            <w:pPr>
              <w:spacing w:before="60" w:after="60"/>
            </w:pPr>
            <w:r>
              <w:rPr>
                <w:sz w:val="19"/>
              </w:rPr>
              <w:t>Case Reporting Form</w:t>
            </w:r>
          </w:p>
        </w:tc>
        <w:tc>
          <w:tcPr>
            <w:tcW w:w="1008" w:type="dxa"/>
            <w:shd w:val="clear" w:color="auto" w:fill="FFFFFF"/>
          </w:tcPr>
          <w:p w14:paraId="05023D8F" w14:textId="77777777" w:rsidR="00CC1B33" w:rsidRDefault="00000000">
            <w:pPr>
              <w:spacing w:before="60" w:after="60"/>
            </w:pPr>
            <w:r>
              <w:rPr>
                <w:sz w:val="19"/>
              </w:rPr>
              <w:t>Mobile</w:t>
            </w:r>
          </w:p>
        </w:tc>
        <w:tc>
          <w:tcPr>
            <w:tcW w:w="2736" w:type="dxa"/>
            <w:shd w:val="clear" w:color="auto" w:fill="FFFFFF"/>
          </w:tcPr>
          <w:p w14:paraId="420041E2" w14:textId="77777777" w:rsidR="00CC1B33" w:rsidRDefault="00000000">
            <w:pPr>
              <w:spacing w:before="60" w:after="60"/>
            </w:pPr>
            <w:r>
              <w:rPr>
                <w:sz w:val="19"/>
              </w:rPr>
              <w:t xml:space="preserve">Photo capture, GPS auto-fill or pin-drop, species, breed, severity (1-5), aggression (1-5), </w:t>
            </w:r>
            <w:proofErr w:type="spellStart"/>
            <w:r>
              <w:rPr>
                <w:sz w:val="19"/>
              </w:rPr>
              <w:t>bystander_action</w:t>
            </w:r>
            <w:proofErr w:type="spellEnd"/>
            <w:r>
              <w:rPr>
                <w:sz w:val="19"/>
              </w:rPr>
              <w:t>, description</w:t>
            </w:r>
          </w:p>
        </w:tc>
        <w:tc>
          <w:tcPr>
            <w:tcW w:w="2736" w:type="dxa"/>
            <w:shd w:val="clear" w:color="auto" w:fill="FFFFFF"/>
          </w:tcPr>
          <w:p w14:paraId="1EEC5804" w14:textId="77777777" w:rsidR="00CC1B33" w:rsidRDefault="00000000">
            <w:pPr>
              <w:spacing w:before="60" w:after="60"/>
            </w:pPr>
            <w:r>
              <w:rPr>
                <w:sz w:val="19"/>
              </w:rPr>
              <w:t>CASE-</w:t>
            </w:r>
            <w:proofErr w:type="spellStart"/>
            <w:r>
              <w:rPr>
                <w:sz w:val="19"/>
              </w:rPr>
              <w:t>xxxx</w:t>
            </w:r>
            <w:proofErr w:type="spellEnd"/>
            <w:r>
              <w:rPr>
                <w:sz w:val="19"/>
              </w:rPr>
              <w:t xml:space="preserve"> confirmation, map pin placed at sighting location</w:t>
            </w:r>
          </w:p>
        </w:tc>
        <w:tc>
          <w:tcPr>
            <w:tcW w:w="1080" w:type="dxa"/>
            <w:shd w:val="clear" w:color="auto" w:fill="FFFFFF"/>
          </w:tcPr>
          <w:p w14:paraId="6BF94DEB" w14:textId="77777777" w:rsidR="00CC1B33" w:rsidRDefault="00000000">
            <w:pPr>
              <w:spacing w:before="60" w:after="60"/>
            </w:pPr>
            <w:r>
              <w:rPr>
                <w:sz w:val="19"/>
              </w:rPr>
              <w:t>REQ-01 to 05</w:t>
            </w:r>
          </w:p>
        </w:tc>
      </w:tr>
      <w:tr w:rsidR="00CC1B33" w14:paraId="76CDDB83" w14:textId="77777777">
        <w:tc>
          <w:tcPr>
            <w:tcW w:w="1872" w:type="dxa"/>
            <w:shd w:val="clear" w:color="auto" w:fill="F2F5F8"/>
          </w:tcPr>
          <w:p w14:paraId="690304C5" w14:textId="77777777" w:rsidR="00CC1B33" w:rsidRDefault="00000000">
            <w:pPr>
              <w:spacing w:before="60" w:after="60"/>
            </w:pPr>
            <w:r>
              <w:rPr>
                <w:sz w:val="19"/>
              </w:rPr>
              <w:t>Active Cases Map</w:t>
            </w:r>
          </w:p>
        </w:tc>
        <w:tc>
          <w:tcPr>
            <w:tcW w:w="1008" w:type="dxa"/>
            <w:shd w:val="clear" w:color="auto" w:fill="F2F5F8"/>
          </w:tcPr>
          <w:p w14:paraId="33DADC53" w14:textId="77777777" w:rsidR="00CC1B33" w:rsidRDefault="00000000">
            <w:pPr>
              <w:spacing w:before="60" w:after="60"/>
            </w:pPr>
            <w:r>
              <w:rPr>
                <w:sz w:val="19"/>
              </w:rPr>
              <w:t>Mobile</w:t>
            </w:r>
          </w:p>
        </w:tc>
        <w:tc>
          <w:tcPr>
            <w:tcW w:w="2736" w:type="dxa"/>
            <w:shd w:val="clear" w:color="auto" w:fill="F2F5F8"/>
          </w:tcPr>
          <w:p w14:paraId="6E431F10" w14:textId="77777777" w:rsidR="00CC1B33" w:rsidRDefault="00000000">
            <w:pPr>
              <w:spacing w:before="60" w:after="60"/>
            </w:pPr>
            <w:r>
              <w:rPr>
                <w:sz w:val="19"/>
              </w:rPr>
              <w:t>Species filter, status filter, tap case pin</w:t>
            </w:r>
          </w:p>
        </w:tc>
        <w:tc>
          <w:tcPr>
            <w:tcW w:w="2736" w:type="dxa"/>
            <w:shd w:val="clear" w:color="auto" w:fill="F2F5F8"/>
          </w:tcPr>
          <w:p w14:paraId="200B8A85" w14:textId="77777777" w:rsidR="00CC1B33" w:rsidRDefault="00000000">
            <w:pPr>
              <w:spacing w:before="60" w:after="60"/>
            </w:pPr>
            <w:r>
              <w:rPr>
                <w:sz w:val="19"/>
              </w:rPr>
              <w:t xml:space="preserve">Real-time </w:t>
            </w:r>
            <w:proofErr w:type="spellStart"/>
            <w:r>
              <w:rPr>
                <w:sz w:val="19"/>
              </w:rPr>
              <w:t>colour</w:t>
            </w:r>
            <w:proofErr w:type="spellEnd"/>
            <w:r>
              <w:rPr>
                <w:sz w:val="19"/>
              </w:rPr>
              <w:t>-coded severity pins on Leaflet map; case detail card on tap</w:t>
            </w:r>
          </w:p>
        </w:tc>
        <w:tc>
          <w:tcPr>
            <w:tcW w:w="1080" w:type="dxa"/>
            <w:shd w:val="clear" w:color="auto" w:fill="F2F5F8"/>
          </w:tcPr>
          <w:p w14:paraId="75CDE4C2" w14:textId="77777777" w:rsidR="00CC1B33" w:rsidRDefault="00000000">
            <w:pPr>
              <w:spacing w:before="60" w:after="60"/>
            </w:pPr>
            <w:r>
              <w:rPr>
                <w:sz w:val="19"/>
              </w:rPr>
              <w:t>REQ-09</w:t>
            </w:r>
          </w:p>
        </w:tc>
      </w:tr>
      <w:tr w:rsidR="00CC1B33" w14:paraId="62A8492F" w14:textId="77777777">
        <w:tc>
          <w:tcPr>
            <w:tcW w:w="1872" w:type="dxa"/>
            <w:shd w:val="clear" w:color="auto" w:fill="FFFFFF"/>
          </w:tcPr>
          <w:p w14:paraId="526B264D" w14:textId="77777777" w:rsidR="00CC1B33" w:rsidRDefault="00000000">
            <w:pPr>
              <w:spacing w:before="60" w:after="60"/>
            </w:pPr>
            <w:r>
              <w:rPr>
                <w:sz w:val="19"/>
              </w:rPr>
              <w:t>Volunteer Dashboard</w:t>
            </w:r>
          </w:p>
        </w:tc>
        <w:tc>
          <w:tcPr>
            <w:tcW w:w="1008" w:type="dxa"/>
            <w:shd w:val="clear" w:color="auto" w:fill="FFFFFF"/>
          </w:tcPr>
          <w:p w14:paraId="73A93F98" w14:textId="77777777" w:rsidR="00CC1B33" w:rsidRDefault="00000000">
            <w:pPr>
              <w:spacing w:before="60" w:after="60"/>
            </w:pPr>
            <w:r>
              <w:rPr>
                <w:sz w:val="19"/>
              </w:rPr>
              <w:t>Mobile</w:t>
            </w:r>
          </w:p>
        </w:tc>
        <w:tc>
          <w:tcPr>
            <w:tcW w:w="2736" w:type="dxa"/>
            <w:shd w:val="clear" w:color="auto" w:fill="FFFFFF"/>
          </w:tcPr>
          <w:p w14:paraId="3EF9B270" w14:textId="77777777" w:rsidR="00CC1B33" w:rsidRDefault="00000000">
            <w:pPr>
              <w:spacing w:before="60" w:after="60"/>
            </w:pPr>
            <w:r>
              <w:rPr>
                <w:sz w:val="19"/>
              </w:rPr>
              <w:t>Claim button, status update (En Route/On Site/Resolved/Escalated), free-text note</w:t>
            </w:r>
          </w:p>
        </w:tc>
        <w:tc>
          <w:tcPr>
            <w:tcW w:w="2736" w:type="dxa"/>
            <w:shd w:val="clear" w:color="auto" w:fill="FFFFFF"/>
          </w:tcPr>
          <w:p w14:paraId="0C3F5539" w14:textId="77777777" w:rsidR="00CC1B33" w:rsidRDefault="00000000">
            <w:pPr>
              <w:spacing w:before="60" w:after="60"/>
            </w:pPr>
            <w:r>
              <w:rPr>
                <w:sz w:val="19"/>
              </w:rPr>
              <w:t>Assigned case details, turn-by-turn link to Google Maps, 30-min auto-release countdown timer</w:t>
            </w:r>
          </w:p>
        </w:tc>
        <w:tc>
          <w:tcPr>
            <w:tcW w:w="1080" w:type="dxa"/>
            <w:shd w:val="clear" w:color="auto" w:fill="FFFFFF"/>
          </w:tcPr>
          <w:p w14:paraId="74B519B6" w14:textId="77777777" w:rsidR="00CC1B33" w:rsidRDefault="00000000">
            <w:pPr>
              <w:spacing w:before="60" w:after="60"/>
            </w:pPr>
            <w:r>
              <w:rPr>
                <w:sz w:val="19"/>
              </w:rPr>
              <w:t>REQ-06 to 10</w:t>
            </w:r>
          </w:p>
        </w:tc>
      </w:tr>
      <w:tr w:rsidR="00CC1B33" w14:paraId="50D930DB" w14:textId="77777777">
        <w:tc>
          <w:tcPr>
            <w:tcW w:w="1872" w:type="dxa"/>
            <w:shd w:val="clear" w:color="auto" w:fill="F2F5F8"/>
          </w:tcPr>
          <w:p w14:paraId="6D0C89D5" w14:textId="77777777" w:rsidR="00CC1B33" w:rsidRDefault="00000000">
            <w:pPr>
              <w:spacing w:before="60" w:after="60"/>
            </w:pPr>
            <w:r>
              <w:rPr>
                <w:sz w:val="19"/>
              </w:rPr>
              <w:t>Medical Record Entry</w:t>
            </w:r>
          </w:p>
        </w:tc>
        <w:tc>
          <w:tcPr>
            <w:tcW w:w="1008" w:type="dxa"/>
            <w:shd w:val="clear" w:color="auto" w:fill="F2F5F8"/>
          </w:tcPr>
          <w:p w14:paraId="15109097" w14:textId="77777777" w:rsidR="00CC1B33" w:rsidRDefault="00000000">
            <w:pPr>
              <w:spacing w:before="60" w:after="60"/>
            </w:pPr>
            <w:r>
              <w:rPr>
                <w:sz w:val="19"/>
              </w:rPr>
              <w:t>Mobile/Web</w:t>
            </w:r>
          </w:p>
        </w:tc>
        <w:tc>
          <w:tcPr>
            <w:tcW w:w="2736" w:type="dxa"/>
            <w:shd w:val="clear" w:color="auto" w:fill="F2F5F8"/>
          </w:tcPr>
          <w:p w14:paraId="3787AD06" w14:textId="77777777" w:rsidR="00CC1B33" w:rsidRDefault="00000000">
            <w:pPr>
              <w:spacing w:before="60" w:after="60"/>
            </w:pPr>
            <w:r>
              <w:rPr>
                <w:sz w:val="19"/>
              </w:rPr>
              <w:t xml:space="preserve">Animal profile (species, age, features, photo), </w:t>
            </w:r>
            <w:proofErr w:type="spellStart"/>
            <w:r>
              <w:rPr>
                <w:sz w:val="19"/>
              </w:rPr>
              <w:t>entry_type</w:t>
            </w:r>
            <w:proofErr w:type="spellEnd"/>
            <w:r>
              <w:rPr>
                <w:sz w:val="19"/>
              </w:rPr>
              <w:t xml:space="preserve">, details, </w:t>
            </w:r>
            <w:proofErr w:type="spellStart"/>
            <w:r>
              <w:rPr>
                <w:sz w:val="19"/>
              </w:rPr>
              <w:t>next_due_date</w:t>
            </w:r>
            <w:proofErr w:type="spellEnd"/>
          </w:p>
        </w:tc>
        <w:tc>
          <w:tcPr>
            <w:tcW w:w="2736" w:type="dxa"/>
            <w:shd w:val="clear" w:color="auto" w:fill="F2F5F8"/>
          </w:tcPr>
          <w:p w14:paraId="6B05938C" w14:textId="77777777" w:rsidR="00CC1B33" w:rsidRDefault="00000000">
            <w:pPr>
              <w:spacing w:before="60" w:after="60"/>
            </w:pPr>
            <w:r>
              <w:rPr>
                <w:sz w:val="19"/>
              </w:rPr>
              <w:t>ANIM-</w:t>
            </w:r>
            <w:proofErr w:type="spellStart"/>
            <w:r>
              <w:rPr>
                <w:sz w:val="19"/>
              </w:rPr>
              <w:t>xxxx</w:t>
            </w:r>
            <w:proofErr w:type="spellEnd"/>
            <w:r>
              <w:rPr>
                <w:sz w:val="19"/>
              </w:rPr>
              <w:t xml:space="preserve"> confirmation, appended medical timeline for animal</w:t>
            </w:r>
          </w:p>
        </w:tc>
        <w:tc>
          <w:tcPr>
            <w:tcW w:w="1080" w:type="dxa"/>
            <w:shd w:val="clear" w:color="auto" w:fill="F2F5F8"/>
          </w:tcPr>
          <w:p w14:paraId="4FFA4FEE" w14:textId="77777777" w:rsidR="00CC1B33" w:rsidRDefault="00000000">
            <w:pPr>
              <w:spacing w:before="60" w:after="60"/>
            </w:pPr>
            <w:r>
              <w:rPr>
                <w:sz w:val="19"/>
              </w:rPr>
              <w:t>REQ-11 to 15</w:t>
            </w:r>
          </w:p>
        </w:tc>
      </w:tr>
      <w:tr w:rsidR="00CC1B33" w14:paraId="4C00717B" w14:textId="77777777">
        <w:tc>
          <w:tcPr>
            <w:tcW w:w="1872" w:type="dxa"/>
            <w:shd w:val="clear" w:color="auto" w:fill="FFFFFF"/>
          </w:tcPr>
          <w:p w14:paraId="373421C4" w14:textId="77777777" w:rsidR="00CC1B33" w:rsidRDefault="00000000">
            <w:pPr>
              <w:spacing w:before="60" w:after="60"/>
            </w:pPr>
            <w:r>
              <w:rPr>
                <w:sz w:val="19"/>
              </w:rPr>
              <w:t>Adoption Listing</w:t>
            </w:r>
          </w:p>
        </w:tc>
        <w:tc>
          <w:tcPr>
            <w:tcW w:w="1008" w:type="dxa"/>
            <w:shd w:val="clear" w:color="auto" w:fill="FFFFFF"/>
          </w:tcPr>
          <w:p w14:paraId="66003EBB" w14:textId="77777777" w:rsidR="00CC1B33" w:rsidRDefault="00000000">
            <w:pPr>
              <w:spacing w:before="60" w:after="60"/>
            </w:pPr>
            <w:r>
              <w:rPr>
                <w:sz w:val="19"/>
              </w:rPr>
              <w:t>Mobile</w:t>
            </w:r>
          </w:p>
        </w:tc>
        <w:tc>
          <w:tcPr>
            <w:tcW w:w="2736" w:type="dxa"/>
            <w:shd w:val="clear" w:color="auto" w:fill="FFFFFF"/>
          </w:tcPr>
          <w:p w14:paraId="327386AB" w14:textId="77777777" w:rsidR="00CC1B33" w:rsidRDefault="00000000">
            <w:pPr>
              <w:spacing w:before="60" w:after="60"/>
            </w:pPr>
            <w:r>
              <w:rPr>
                <w:sz w:val="19"/>
              </w:rPr>
              <w:t>Express Interest button (gated on home-readiness)</w:t>
            </w:r>
          </w:p>
        </w:tc>
        <w:tc>
          <w:tcPr>
            <w:tcW w:w="2736" w:type="dxa"/>
            <w:shd w:val="clear" w:color="auto" w:fill="FFFFFF"/>
          </w:tcPr>
          <w:p w14:paraId="150215D5" w14:textId="77777777" w:rsidR="00CC1B33" w:rsidRDefault="00000000">
            <w:pPr>
              <w:spacing w:before="60" w:after="60"/>
            </w:pPr>
            <w:r>
              <w:rPr>
                <w:sz w:val="19"/>
              </w:rPr>
              <w:t xml:space="preserve">Animal card with temperament score </w:t>
            </w:r>
            <w:proofErr w:type="spellStart"/>
            <w:r>
              <w:rPr>
                <w:sz w:val="19"/>
              </w:rPr>
              <w:t>colour</w:t>
            </w:r>
            <w:proofErr w:type="spellEnd"/>
            <w:r>
              <w:rPr>
                <w:sz w:val="19"/>
              </w:rPr>
              <w:t xml:space="preserve"> indicator, medical summary, queue position</w:t>
            </w:r>
          </w:p>
        </w:tc>
        <w:tc>
          <w:tcPr>
            <w:tcW w:w="1080" w:type="dxa"/>
            <w:shd w:val="clear" w:color="auto" w:fill="FFFFFF"/>
          </w:tcPr>
          <w:p w14:paraId="0C0C3957" w14:textId="77777777" w:rsidR="00CC1B33" w:rsidRDefault="00000000">
            <w:pPr>
              <w:spacing w:before="60" w:after="60"/>
            </w:pPr>
            <w:r>
              <w:rPr>
                <w:sz w:val="19"/>
              </w:rPr>
              <w:t>REQ-16 to 19</w:t>
            </w:r>
          </w:p>
        </w:tc>
      </w:tr>
      <w:tr w:rsidR="00CC1B33" w14:paraId="1CD23B10" w14:textId="77777777">
        <w:tc>
          <w:tcPr>
            <w:tcW w:w="1872" w:type="dxa"/>
            <w:shd w:val="clear" w:color="auto" w:fill="F2F5F8"/>
          </w:tcPr>
          <w:p w14:paraId="480E6256" w14:textId="77777777" w:rsidR="00CC1B33" w:rsidRDefault="00000000">
            <w:pPr>
              <w:spacing w:before="60" w:after="60"/>
            </w:pPr>
            <w:r>
              <w:rPr>
                <w:sz w:val="19"/>
              </w:rPr>
              <w:t>NGO Admin Dashboard</w:t>
            </w:r>
          </w:p>
        </w:tc>
        <w:tc>
          <w:tcPr>
            <w:tcW w:w="1008" w:type="dxa"/>
            <w:shd w:val="clear" w:color="auto" w:fill="F2F5F8"/>
          </w:tcPr>
          <w:p w14:paraId="6ADF513C" w14:textId="77777777" w:rsidR="00CC1B33" w:rsidRDefault="00000000">
            <w:pPr>
              <w:spacing w:before="60" w:after="60"/>
            </w:pPr>
            <w:r>
              <w:rPr>
                <w:sz w:val="19"/>
              </w:rPr>
              <w:t>Web</w:t>
            </w:r>
          </w:p>
        </w:tc>
        <w:tc>
          <w:tcPr>
            <w:tcW w:w="2736" w:type="dxa"/>
            <w:shd w:val="clear" w:color="auto" w:fill="F2F5F8"/>
          </w:tcPr>
          <w:p w14:paraId="143C5C64" w14:textId="77777777" w:rsidR="00CC1B33" w:rsidRDefault="00000000">
            <w:pPr>
              <w:spacing w:before="60" w:after="60"/>
            </w:pPr>
            <w:r>
              <w:rPr>
                <w:sz w:val="19"/>
              </w:rPr>
              <w:t>Date range filter, ward filter, volunteer filter</w:t>
            </w:r>
          </w:p>
        </w:tc>
        <w:tc>
          <w:tcPr>
            <w:tcW w:w="2736" w:type="dxa"/>
            <w:shd w:val="clear" w:color="auto" w:fill="F2F5F8"/>
          </w:tcPr>
          <w:p w14:paraId="6AB129E3" w14:textId="77777777" w:rsidR="00CC1B33" w:rsidRDefault="00000000">
            <w:pPr>
              <w:spacing w:before="60" w:after="60"/>
            </w:pPr>
            <w:r>
              <w:rPr>
                <w:sz w:val="19"/>
              </w:rPr>
              <w:t>Case volume KPIs, response time charts, VRS leaderboard, SOS alert feed</w:t>
            </w:r>
          </w:p>
        </w:tc>
        <w:tc>
          <w:tcPr>
            <w:tcW w:w="1080" w:type="dxa"/>
            <w:shd w:val="clear" w:color="auto" w:fill="F2F5F8"/>
          </w:tcPr>
          <w:p w14:paraId="29A0E732" w14:textId="77777777" w:rsidR="00CC1B33" w:rsidRDefault="00000000">
            <w:pPr>
              <w:spacing w:before="60" w:after="60"/>
            </w:pPr>
            <w:r>
              <w:rPr>
                <w:sz w:val="19"/>
              </w:rPr>
              <w:t>REQ-20 to 24</w:t>
            </w:r>
          </w:p>
        </w:tc>
      </w:tr>
      <w:tr w:rsidR="00CC1B33" w14:paraId="77B9D2F8" w14:textId="77777777">
        <w:tc>
          <w:tcPr>
            <w:tcW w:w="1872" w:type="dxa"/>
            <w:shd w:val="clear" w:color="auto" w:fill="FFFFFF"/>
          </w:tcPr>
          <w:p w14:paraId="48309CBE" w14:textId="77777777" w:rsidR="00CC1B33" w:rsidRDefault="00000000">
            <w:pPr>
              <w:spacing w:before="60" w:after="60"/>
            </w:pPr>
            <w:r>
              <w:rPr>
                <w:sz w:val="19"/>
              </w:rPr>
              <w:t>Analytics View</w:t>
            </w:r>
          </w:p>
        </w:tc>
        <w:tc>
          <w:tcPr>
            <w:tcW w:w="1008" w:type="dxa"/>
            <w:shd w:val="clear" w:color="auto" w:fill="FFFFFF"/>
          </w:tcPr>
          <w:p w14:paraId="0BFA0D41" w14:textId="77777777" w:rsidR="00CC1B33" w:rsidRDefault="00000000">
            <w:pPr>
              <w:spacing w:before="60" w:after="60"/>
            </w:pPr>
            <w:r>
              <w:rPr>
                <w:sz w:val="19"/>
              </w:rPr>
              <w:t>Web</w:t>
            </w:r>
          </w:p>
        </w:tc>
        <w:tc>
          <w:tcPr>
            <w:tcW w:w="2736" w:type="dxa"/>
            <w:shd w:val="clear" w:color="auto" w:fill="FFFFFF"/>
          </w:tcPr>
          <w:p w14:paraId="12DB1D21" w14:textId="77777777" w:rsidR="00CC1B33" w:rsidRDefault="00000000">
            <w:pPr>
              <w:spacing w:before="60" w:after="60"/>
            </w:pPr>
            <w:r>
              <w:rPr>
                <w:sz w:val="19"/>
              </w:rPr>
              <w:t>Month selector, species filter, ward click</w:t>
            </w:r>
          </w:p>
        </w:tc>
        <w:tc>
          <w:tcPr>
            <w:tcW w:w="2736" w:type="dxa"/>
            <w:shd w:val="clear" w:color="auto" w:fill="FFFFFF"/>
          </w:tcPr>
          <w:p w14:paraId="7AF93C66" w14:textId="77777777" w:rsidR="00CC1B33" w:rsidRDefault="00000000">
            <w:pPr>
              <w:spacing w:before="60" w:after="60"/>
            </w:pPr>
            <w:r>
              <w:rPr>
                <w:sz w:val="19"/>
              </w:rPr>
              <w:t>DBSCAN hotspot heatmap (</w:t>
            </w:r>
            <w:proofErr w:type="spellStart"/>
            <w:r>
              <w:rPr>
                <w:sz w:val="19"/>
              </w:rPr>
              <w:t>PostGIS</w:t>
            </w:r>
            <w:proofErr w:type="spellEnd"/>
            <w:r>
              <w:rPr>
                <w:sz w:val="19"/>
              </w:rPr>
              <w:t xml:space="preserve"> polygons on Leaflet), coverage gap ward layer, trend charts</w:t>
            </w:r>
          </w:p>
        </w:tc>
        <w:tc>
          <w:tcPr>
            <w:tcW w:w="1080" w:type="dxa"/>
            <w:shd w:val="clear" w:color="auto" w:fill="FFFFFF"/>
          </w:tcPr>
          <w:p w14:paraId="468F04D9" w14:textId="77777777" w:rsidR="00CC1B33" w:rsidRDefault="00000000">
            <w:pPr>
              <w:spacing w:before="60" w:after="60"/>
            </w:pPr>
            <w:r>
              <w:rPr>
                <w:sz w:val="19"/>
              </w:rPr>
              <w:t>REQ-20, 21</w:t>
            </w:r>
          </w:p>
        </w:tc>
      </w:tr>
      <w:tr w:rsidR="00CC1B33" w14:paraId="55150A66" w14:textId="77777777">
        <w:tc>
          <w:tcPr>
            <w:tcW w:w="1872" w:type="dxa"/>
            <w:shd w:val="clear" w:color="auto" w:fill="F2F5F8"/>
          </w:tcPr>
          <w:p w14:paraId="2EDF61A4" w14:textId="77777777" w:rsidR="00CC1B33" w:rsidRDefault="00000000">
            <w:pPr>
              <w:spacing w:before="60" w:after="60"/>
            </w:pPr>
            <w:r>
              <w:rPr>
                <w:sz w:val="19"/>
              </w:rPr>
              <w:t>Adopter Management Panel</w:t>
            </w:r>
          </w:p>
        </w:tc>
        <w:tc>
          <w:tcPr>
            <w:tcW w:w="1008" w:type="dxa"/>
            <w:shd w:val="clear" w:color="auto" w:fill="F2F5F8"/>
          </w:tcPr>
          <w:p w14:paraId="4AB199A2" w14:textId="77777777" w:rsidR="00CC1B33" w:rsidRDefault="00000000">
            <w:pPr>
              <w:spacing w:before="60" w:after="60"/>
            </w:pPr>
            <w:r>
              <w:rPr>
                <w:sz w:val="19"/>
              </w:rPr>
              <w:t>Web</w:t>
            </w:r>
          </w:p>
        </w:tc>
        <w:tc>
          <w:tcPr>
            <w:tcW w:w="2736" w:type="dxa"/>
            <w:shd w:val="clear" w:color="auto" w:fill="F2F5F8"/>
          </w:tcPr>
          <w:p w14:paraId="1A5FB984" w14:textId="77777777" w:rsidR="00CC1B33" w:rsidRDefault="00000000">
            <w:pPr>
              <w:spacing w:before="60" w:after="60"/>
            </w:pPr>
            <w:r>
              <w:rPr>
                <w:sz w:val="19"/>
              </w:rPr>
              <w:t>Approve/reorder/remove adopter from queue</w:t>
            </w:r>
          </w:p>
        </w:tc>
        <w:tc>
          <w:tcPr>
            <w:tcW w:w="2736" w:type="dxa"/>
            <w:shd w:val="clear" w:color="auto" w:fill="F2F5F8"/>
          </w:tcPr>
          <w:p w14:paraId="655CB260" w14:textId="77777777" w:rsidR="00CC1B33" w:rsidRDefault="00000000">
            <w:pPr>
              <w:spacing w:before="60" w:after="60"/>
            </w:pPr>
            <w:r>
              <w:rPr>
                <w:sz w:val="19"/>
              </w:rPr>
              <w:t>Ordered adopter interest queue per animal, home-readiness questionnaire status</w:t>
            </w:r>
          </w:p>
        </w:tc>
        <w:tc>
          <w:tcPr>
            <w:tcW w:w="1080" w:type="dxa"/>
            <w:shd w:val="clear" w:color="auto" w:fill="F2F5F8"/>
          </w:tcPr>
          <w:p w14:paraId="3033FA46" w14:textId="77777777" w:rsidR="00CC1B33" w:rsidRDefault="00000000">
            <w:pPr>
              <w:spacing w:before="60" w:after="60"/>
            </w:pPr>
            <w:r>
              <w:rPr>
                <w:sz w:val="19"/>
              </w:rPr>
              <w:t>REQ-17, 18</w:t>
            </w:r>
          </w:p>
        </w:tc>
      </w:tr>
      <w:tr w:rsidR="00CC1B33" w14:paraId="03E2C039" w14:textId="77777777">
        <w:tc>
          <w:tcPr>
            <w:tcW w:w="1872" w:type="dxa"/>
            <w:shd w:val="clear" w:color="auto" w:fill="FFFFFF"/>
          </w:tcPr>
          <w:p w14:paraId="233CC306" w14:textId="77777777" w:rsidR="00CC1B33" w:rsidRDefault="00000000">
            <w:pPr>
              <w:spacing w:before="60" w:after="60"/>
            </w:pPr>
            <w:r>
              <w:rPr>
                <w:sz w:val="19"/>
              </w:rPr>
              <w:t>Lost &amp; Found Panel</w:t>
            </w:r>
          </w:p>
        </w:tc>
        <w:tc>
          <w:tcPr>
            <w:tcW w:w="1008" w:type="dxa"/>
            <w:shd w:val="clear" w:color="auto" w:fill="FFFFFF"/>
          </w:tcPr>
          <w:p w14:paraId="6D127A18" w14:textId="77777777" w:rsidR="00CC1B33" w:rsidRDefault="00000000">
            <w:pPr>
              <w:spacing w:before="60" w:after="60"/>
            </w:pPr>
            <w:r>
              <w:rPr>
                <w:sz w:val="19"/>
              </w:rPr>
              <w:t>Mobile/Web</w:t>
            </w:r>
          </w:p>
        </w:tc>
        <w:tc>
          <w:tcPr>
            <w:tcW w:w="2736" w:type="dxa"/>
            <w:shd w:val="clear" w:color="auto" w:fill="FFFFFF"/>
          </w:tcPr>
          <w:p w14:paraId="78E2DE68" w14:textId="77777777" w:rsidR="00CC1B33" w:rsidRDefault="00000000">
            <w:pPr>
              <w:spacing w:before="60" w:after="60"/>
            </w:pPr>
            <w:r>
              <w:rPr>
                <w:sz w:val="19"/>
              </w:rPr>
              <w:t>Pet details, photo, last-seen location, distinguishing features</w:t>
            </w:r>
          </w:p>
        </w:tc>
        <w:tc>
          <w:tcPr>
            <w:tcW w:w="2736" w:type="dxa"/>
            <w:shd w:val="clear" w:color="auto" w:fill="FFFFFF"/>
          </w:tcPr>
          <w:p w14:paraId="327B2701" w14:textId="77777777" w:rsidR="00CC1B33" w:rsidRDefault="00000000">
            <w:pPr>
              <w:spacing w:before="60" w:after="60"/>
            </w:pPr>
            <w:r>
              <w:rPr>
                <w:sz w:val="19"/>
              </w:rPr>
              <w:t>LOST-</w:t>
            </w:r>
            <w:proofErr w:type="spellStart"/>
            <w:r>
              <w:rPr>
                <w:sz w:val="19"/>
              </w:rPr>
              <w:t>xxxx</w:t>
            </w:r>
            <w:proofErr w:type="spellEnd"/>
            <w:r>
              <w:rPr>
                <w:sz w:val="19"/>
              </w:rPr>
              <w:t xml:space="preserve"> / FOUND-</w:t>
            </w:r>
            <w:proofErr w:type="spellStart"/>
            <w:r>
              <w:rPr>
                <w:sz w:val="19"/>
              </w:rPr>
              <w:t>xxxx</w:t>
            </w:r>
            <w:proofErr w:type="spellEnd"/>
            <w:r>
              <w:rPr>
                <w:sz w:val="19"/>
              </w:rPr>
              <w:t xml:space="preserve"> confirmation, searchable board for pet owners</w:t>
            </w:r>
          </w:p>
        </w:tc>
        <w:tc>
          <w:tcPr>
            <w:tcW w:w="1080" w:type="dxa"/>
            <w:shd w:val="clear" w:color="auto" w:fill="FFFFFF"/>
          </w:tcPr>
          <w:p w14:paraId="39942881" w14:textId="77777777" w:rsidR="00CC1B33" w:rsidRDefault="00000000">
            <w:pPr>
              <w:spacing w:before="60" w:after="60"/>
            </w:pPr>
            <w:r>
              <w:rPr>
                <w:sz w:val="19"/>
              </w:rPr>
              <w:t>Additional feature</w:t>
            </w:r>
          </w:p>
        </w:tc>
      </w:tr>
    </w:tbl>
    <w:p w14:paraId="2CF4F8A4" w14:textId="77777777" w:rsidR="00CC1B33" w:rsidRDefault="00CC1B33">
      <w:pPr>
        <w:spacing w:after="120"/>
      </w:pPr>
    </w:p>
    <w:p w14:paraId="4FCA1DF8" w14:textId="1FAFA1AF" w:rsidR="00C36833" w:rsidRDefault="00000000" w:rsidP="00CF6289">
      <w:pPr>
        <w:spacing w:before="240" w:after="80"/>
        <w:jc w:val="center"/>
        <w:rPr>
          <w:b/>
          <w:sz w:val="20"/>
        </w:rPr>
      </w:pPr>
      <w:r>
        <w:rPr>
          <w:b/>
          <w:i/>
          <w:color w:val="A02828"/>
          <w:sz w:val="22"/>
        </w:rPr>
        <w:br/>
      </w:r>
    </w:p>
    <w:p w14:paraId="40E5E5C5" w14:textId="56E04C3D" w:rsidR="00C36833" w:rsidRDefault="008E6166" w:rsidP="00CF6289">
      <w:pPr>
        <w:spacing w:before="240" w:after="80"/>
        <w:jc w:val="center"/>
        <w:rPr>
          <w:b/>
          <w:sz w:val="20"/>
        </w:rPr>
      </w:pPr>
      <w:r w:rsidRPr="008E6166">
        <w:rPr>
          <w:b/>
          <w:sz w:val="20"/>
        </w:rPr>
        <w:lastRenderedPageBreak/>
        <w:drawing>
          <wp:inline distT="0" distB="0" distL="0" distR="0" wp14:anchorId="75D9B1E6" wp14:editId="2BA1365D">
            <wp:extent cx="5276215" cy="3505200"/>
            <wp:effectExtent l="0" t="0" r="635" b="0"/>
            <wp:docPr id="89432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25657" name=""/>
                    <pic:cNvPicPr/>
                  </pic:nvPicPr>
                  <pic:blipFill>
                    <a:blip r:embed="rId15"/>
                    <a:stretch>
                      <a:fillRect/>
                    </a:stretch>
                  </pic:blipFill>
                  <pic:spPr>
                    <a:xfrm>
                      <a:off x="0" y="0"/>
                      <a:ext cx="5276215" cy="3505200"/>
                    </a:xfrm>
                    <a:prstGeom prst="rect">
                      <a:avLst/>
                    </a:prstGeom>
                  </pic:spPr>
                </pic:pic>
              </a:graphicData>
            </a:graphic>
          </wp:inline>
        </w:drawing>
      </w:r>
    </w:p>
    <w:p w14:paraId="4CAB5D46" w14:textId="6B56AD0B" w:rsidR="00C36833" w:rsidRDefault="00C36833" w:rsidP="00CF6289">
      <w:pPr>
        <w:spacing w:before="240" w:after="80"/>
        <w:jc w:val="center"/>
        <w:rPr>
          <w:b/>
          <w:sz w:val="20"/>
        </w:rPr>
      </w:pPr>
    </w:p>
    <w:p w14:paraId="64EA1C58" w14:textId="77777777" w:rsidR="00FD6E4F" w:rsidRDefault="0005066B" w:rsidP="00FD6E4F">
      <w:pPr>
        <w:keepNext/>
        <w:spacing w:before="240" w:after="80"/>
        <w:jc w:val="center"/>
      </w:pPr>
      <w:r w:rsidRPr="0005066B">
        <w:rPr>
          <w:b/>
          <w:sz w:val="20"/>
        </w:rPr>
        <w:drawing>
          <wp:inline distT="0" distB="0" distL="0" distR="0" wp14:anchorId="0DEDDC63" wp14:editId="6DEF515C">
            <wp:extent cx="5276215" cy="3609340"/>
            <wp:effectExtent l="0" t="0" r="635" b="0"/>
            <wp:docPr id="213642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2290" name=""/>
                    <pic:cNvPicPr/>
                  </pic:nvPicPr>
                  <pic:blipFill>
                    <a:blip r:embed="rId16"/>
                    <a:stretch>
                      <a:fillRect/>
                    </a:stretch>
                  </pic:blipFill>
                  <pic:spPr>
                    <a:xfrm>
                      <a:off x="0" y="0"/>
                      <a:ext cx="5276215" cy="3609340"/>
                    </a:xfrm>
                    <a:prstGeom prst="rect">
                      <a:avLst/>
                    </a:prstGeom>
                  </pic:spPr>
                </pic:pic>
              </a:graphicData>
            </a:graphic>
          </wp:inline>
        </w:drawing>
      </w:r>
    </w:p>
    <w:p w14:paraId="1A7EEE83" w14:textId="55600C25" w:rsidR="00796151" w:rsidRDefault="00FD6E4F" w:rsidP="00FD6E4F">
      <w:pPr>
        <w:pStyle w:val="Caption"/>
        <w:jc w:val="center"/>
        <w:rPr>
          <w:b w:val="0"/>
          <w:sz w:val="20"/>
        </w:rPr>
      </w:pPr>
      <w:bookmarkStart w:id="63" w:name="_Toc238243341"/>
      <w:r>
        <w:t xml:space="preserve">Figure </w:t>
      </w:r>
      <w:fldSimple w:instr=" SEQ Figure \* ARABIC ">
        <w:r w:rsidR="00AF565B">
          <w:rPr>
            <w:noProof/>
          </w:rPr>
          <w:t>6</w:t>
        </w:r>
      </w:fldSimple>
      <w:r w:rsidRPr="00190F83">
        <w:t>: Case Reporting Form and Active Cases Map Wireframes</w:t>
      </w:r>
      <w:bookmarkEnd w:id="63"/>
    </w:p>
    <w:p w14:paraId="318F36DE" w14:textId="3C0B7095" w:rsidR="00CC1B33" w:rsidRDefault="00CC1B33" w:rsidP="00CF6289">
      <w:pPr>
        <w:spacing w:before="240" w:after="80"/>
        <w:jc w:val="center"/>
      </w:pPr>
    </w:p>
    <w:p w14:paraId="71C7DDB4" w14:textId="77777777" w:rsidR="00FD6E4F" w:rsidRDefault="00000000" w:rsidP="00FD6E4F">
      <w:pPr>
        <w:keepNext/>
        <w:spacing w:before="240" w:after="80"/>
        <w:jc w:val="center"/>
      </w:pPr>
      <w:r>
        <w:rPr>
          <w:b/>
          <w:i/>
          <w:color w:val="A02828"/>
          <w:sz w:val="22"/>
        </w:rPr>
        <w:lastRenderedPageBreak/>
        <w:br/>
      </w:r>
      <w:r w:rsidR="0005066B" w:rsidRPr="0005066B">
        <w:rPr>
          <w:b/>
          <w:i/>
          <w:color w:val="A02828"/>
          <w:sz w:val="22"/>
        </w:rPr>
        <w:drawing>
          <wp:inline distT="0" distB="0" distL="0" distR="0" wp14:anchorId="600A8E50" wp14:editId="41BCBADB">
            <wp:extent cx="5276215" cy="3580765"/>
            <wp:effectExtent l="0" t="0" r="635" b="635"/>
            <wp:docPr id="133114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42022" name=""/>
                    <pic:cNvPicPr/>
                  </pic:nvPicPr>
                  <pic:blipFill>
                    <a:blip r:embed="rId17"/>
                    <a:stretch>
                      <a:fillRect/>
                    </a:stretch>
                  </pic:blipFill>
                  <pic:spPr>
                    <a:xfrm>
                      <a:off x="0" y="0"/>
                      <a:ext cx="5276215" cy="3580765"/>
                    </a:xfrm>
                    <a:prstGeom prst="rect">
                      <a:avLst/>
                    </a:prstGeom>
                  </pic:spPr>
                </pic:pic>
              </a:graphicData>
            </a:graphic>
          </wp:inline>
        </w:drawing>
      </w:r>
    </w:p>
    <w:p w14:paraId="417E7AC3" w14:textId="072F9E93" w:rsidR="00CC1B33" w:rsidRDefault="00FD6E4F" w:rsidP="00FD6E4F">
      <w:pPr>
        <w:pStyle w:val="Caption"/>
        <w:jc w:val="center"/>
      </w:pPr>
      <w:bookmarkStart w:id="64" w:name="_Toc238243342"/>
      <w:r>
        <w:t xml:space="preserve">Figure </w:t>
      </w:r>
      <w:fldSimple w:instr=" SEQ Figure \* ARABIC ">
        <w:r w:rsidR="00AF565B">
          <w:rPr>
            <w:noProof/>
          </w:rPr>
          <w:t>7</w:t>
        </w:r>
      </w:fldSimple>
      <w:r w:rsidRPr="002E55A1">
        <w:t>: Adoption listing wireframe (image gallery)</w:t>
      </w:r>
      <w:bookmarkEnd w:id="64"/>
    </w:p>
    <w:p w14:paraId="0CB17F69" w14:textId="5685FD82" w:rsidR="00CC1B33" w:rsidRDefault="00CC1B33" w:rsidP="003333B3">
      <w:pPr>
        <w:spacing w:before="240" w:after="80"/>
        <w:jc w:val="center"/>
      </w:pPr>
    </w:p>
    <w:p w14:paraId="10718BF4" w14:textId="77777777" w:rsidR="00CC1B33" w:rsidRDefault="00000000">
      <w:pPr>
        <w:pStyle w:val="Heading3"/>
        <w:spacing w:before="240" w:after="80"/>
      </w:pPr>
      <w:bookmarkStart w:id="65" w:name="_Toc238244909"/>
      <w:r>
        <w:rPr>
          <w:rFonts w:ascii="Times New Roman" w:hAnsi="Times New Roman"/>
          <w:color w:val="000000"/>
        </w:rPr>
        <w:t>3.6.2 APPLICATION FLOW / CLASS DIAGRAM</w:t>
      </w:r>
      <w:bookmarkEnd w:id="65"/>
    </w:p>
    <w:p w14:paraId="6F12DAF1" w14:textId="77777777" w:rsidR="00CC1B33" w:rsidRDefault="00000000">
      <w:pPr>
        <w:spacing w:after="120" w:line="360" w:lineRule="auto"/>
        <w:jc w:val="both"/>
      </w:pPr>
      <w:r>
        <w:t xml:space="preserve">The following table </w:t>
      </w:r>
      <w:proofErr w:type="spellStart"/>
      <w:r>
        <w:t>summarises</w:t>
      </w:r>
      <w:proofErr w:type="spellEnd"/>
      <w:r>
        <w:t xml:space="preserve"> the Django ORM model classes, their key attributes, and their primary business methods as defined in the SDR Section 6. Each class maps directly to a PostgreSQL table via Django ORM.</w:t>
      </w:r>
    </w:p>
    <w:p w14:paraId="41663E72" w14:textId="4AB3B9CF" w:rsidR="00CC1B33" w:rsidRDefault="00000000">
      <w:pPr>
        <w:keepNext/>
        <w:spacing w:before="240" w:after="80"/>
      </w:pPr>
      <w:r>
        <w:rPr>
          <w:b/>
          <w:sz w:val="20"/>
        </w:rPr>
        <w:t>Table 3.18</w:t>
      </w:r>
    </w:p>
    <w:p w14:paraId="55F6F4C9" w14:textId="004AC7DB" w:rsidR="009A734C" w:rsidRDefault="009A734C" w:rsidP="009A734C">
      <w:pPr>
        <w:pStyle w:val="Caption"/>
        <w:keepNext/>
      </w:pPr>
      <w:bookmarkStart w:id="66" w:name="_Toc238243933"/>
      <w:r>
        <w:t xml:space="preserve">Table </w:t>
      </w:r>
      <w:fldSimple w:instr=" SEQ Table \* ARABIC ">
        <w:r w:rsidR="00AF565B">
          <w:rPr>
            <w:noProof/>
          </w:rPr>
          <w:t>23</w:t>
        </w:r>
      </w:fldSimple>
      <w:r w:rsidRPr="00F635C3">
        <w:t>: Django Model Classes — Attributes and Methods</w:t>
      </w:r>
      <w:bookmarkEnd w:id="66"/>
    </w:p>
    <w:tbl>
      <w:tblPr>
        <w:tblStyle w:val="TableGrid"/>
        <w:tblW w:w="0" w:type="auto"/>
        <w:tblLook w:val="04A0" w:firstRow="1" w:lastRow="0" w:firstColumn="1" w:lastColumn="0" w:noHBand="0" w:noVBand="1"/>
      </w:tblPr>
      <w:tblGrid>
        <w:gridCol w:w="2211"/>
        <w:gridCol w:w="2720"/>
        <w:gridCol w:w="3594"/>
      </w:tblGrid>
      <w:tr w:rsidR="00CC1B33" w14:paraId="246FBC1A" w14:textId="77777777">
        <w:tc>
          <w:tcPr>
            <w:tcW w:w="1872" w:type="dxa"/>
            <w:shd w:val="clear" w:color="auto" w:fill="1F4E79"/>
          </w:tcPr>
          <w:p w14:paraId="0A766EAA" w14:textId="77777777" w:rsidR="00CC1B33" w:rsidRDefault="00000000">
            <w:pPr>
              <w:spacing w:before="80" w:after="80"/>
              <w:jc w:val="center"/>
            </w:pPr>
            <w:r>
              <w:rPr>
                <w:b/>
                <w:color w:val="FFFFFF"/>
                <w:sz w:val="20"/>
              </w:rPr>
              <w:t>Class</w:t>
            </w:r>
          </w:p>
        </w:tc>
        <w:tc>
          <w:tcPr>
            <w:tcW w:w="3312" w:type="dxa"/>
            <w:shd w:val="clear" w:color="auto" w:fill="1F4E79"/>
          </w:tcPr>
          <w:p w14:paraId="7C801BAA" w14:textId="77777777" w:rsidR="00CC1B33" w:rsidRDefault="00000000">
            <w:pPr>
              <w:spacing w:before="80" w:after="80"/>
              <w:jc w:val="center"/>
            </w:pPr>
            <w:r>
              <w:rPr>
                <w:b/>
                <w:color w:val="FFFFFF"/>
                <w:sz w:val="20"/>
              </w:rPr>
              <w:t>Key Attributes</w:t>
            </w:r>
          </w:p>
        </w:tc>
        <w:tc>
          <w:tcPr>
            <w:tcW w:w="4176" w:type="dxa"/>
            <w:shd w:val="clear" w:color="auto" w:fill="1F4E79"/>
          </w:tcPr>
          <w:p w14:paraId="59B23388" w14:textId="77777777" w:rsidR="00CC1B33" w:rsidRDefault="00000000">
            <w:pPr>
              <w:spacing w:before="80" w:after="80"/>
              <w:jc w:val="center"/>
            </w:pPr>
            <w:r>
              <w:rPr>
                <w:b/>
                <w:color w:val="FFFFFF"/>
                <w:sz w:val="20"/>
              </w:rPr>
              <w:t>Key Business Methods</w:t>
            </w:r>
          </w:p>
        </w:tc>
      </w:tr>
      <w:tr w:rsidR="00CC1B33" w14:paraId="069720C0" w14:textId="77777777">
        <w:tc>
          <w:tcPr>
            <w:tcW w:w="1872" w:type="dxa"/>
            <w:shd w:val="clear" w:color="auto" w:fill="FFFFFF"/>
          </w:tcPr>
          <w:p w14:paraId="6D900729" w14:textId="77777777" w:rsidR="00CC1B33" w:rsidRDefault="00000000">
            <w:pPr>
              <w:spacing w:before="60" w:after="60"/>
            </w:pPr>
            <w:r>
              <w:rPr>
                <w:sz w:val="19"/>
              </w:rPr>
              <w:t>User</w:t>
            </w:r>
          </w:p>
        </w:tc>
        <w:tc>
          <w:tcPr>
            <w:tcW w:w="3312" w:type="dxa"/>
            <w:shd w:val="clear" w:color="auto" w:fill="FFFFFF"/>
          </w:tcPr>
          <w:p w14:paraId="496FA84E" w14:textId="77777777" w:rsidR="00CC1B33" w:rsidRDefault="00000000">
            <w:pPr>
              <w:spacing w:before="60" w:after="60"/>
            </w:pPr>
            <w:proofErr w:type="spellStart"/>
            <w:r>
              <w:rPr>
                <w:sz w:val="19"/>
              </w:rPr>
              <w:t>user_id</w:t>
            </w:r>
            <w:proofErr w:type="spellEnd"/>
            <w:r>
              <w:rPr>
                <w:sz w:val="19"/>
              </w:rPr>
              <w:t xml:space="preserve">, email, role, </w:t>
            </w:r>
            <w:proofErr w:type="spellStart"/>
            <w:r>
              <w:rPr>
                <w:sz w:val="19"/>
              </w:rPr>
              <w:t>is_verified</w:t>
            </w:r>
            <w:proofErr w:type="spellEnd"/>
            <w:r>
              <w:rPr>
                <w:sz w:val="19"/>
              </w:rPr>
              <w:t xml:space="preserve">, </w:t>
            </w:r>
            <w:proofErr w:type="spellStart"/>
            <w:r>
              <w:rPr>
                <w:sz w:val="19"/>
              </w:rPr>
              <w:t>is_active</w:t>
            </w:r>
            <w:proofErr w:type="spellEnd"/>
            <w:r>
              <w:rPr>
                <w:sz w:val="19"/>
              </w:rPr>
              <w:t xml:space="preserve">, </w:t>
            </w:r>
            <w:proofErr w:type="spellStart"/>
            <w:r>
              <w:rPr>
                <w:sz w:val="19"/>
              </w:rPr>
              <w:t>created_at</w:t>
            </w:r>
            <w:proofErr w:type="spellEnd"/>
          </w:p>
        </w:tc>
        <w:tc>
          <w:tcPr>
            <w:tcW w:w="4176" w:type="dxa"/>
            <w:shd w:val="clear" w:color="auto" w:fill="FFFFFF"/>
          </w:tcPr>
          <w:p w14:paraId="5B988E47" w14:textId="77777777" w:rsidR="00CC1B33" w:rsidRDefault="00000000">
            <w:pPr>
              <w:spacing w:before="60" w:after="60"/>
            </w:pPr>
            <w:proofErr w:type="spellStart"/>
            <w:r>
              <w:rPr>
                <w:sz w:val="19"/>
              </w:rPr>
              <w:t>is_</w:t>
            </w:r>
            <w:proofErr w:type="gramStart"/>
            <w:r>
              <w:rPr>
                <w:sz w:val="19"/>
              </w:rPr>
              <w:t>volunteer</w:t>
            </w:r>
            <w:proofErr w:type="spellEnd"/>
            <w:r>
              <w:rPr>
                <w:sz w:val="19"/>
              </w:rPr>
              <w:t>(</w:t>
            </w:r>
            <w:proofErr w:type="gramEnd"/>
            <w:r>
              <w:rPr>
                <w:sz w:val="19"/>
              </w:rPr>
              <w:t xml:space="preserve">), </w:t>
            </w:r>
            <w:proofErr w:type="spellStart"/>
            <w:r>
              <w:rPr>
                <w:sz w:val="19"/>
              </w:rPr>
              <w:t>is_ngo_</w:t>
            </w:r>
            <w:proofErr w:type="gramStart"/>
            <w:r>
              <w:rPr>
                <w:sz w:val="19"/>
              </w:rPr>
              <w:t>admin</w:t>
            </w:r>
            <w:proofErr w:type="spellEnd"/>
            <w:r>
              <w:rPr>
                <w:sz w:val="19"/>
              </w:rPr>
              <w:t>(</w:t>
            </w:r>
            <w:proofErr w:type="gramEnd"/>
            <w:r>
              <w:rPr>
                <w:sz w:val="19"/>
              </w:rPr>
              <w:t xml:space="preserve">), </w:t>
            </w:r>
            <w:proofErr w:type="spellStart"/>
            <w:r>
              <w:rPr>
                <w:sz w:val="19"/>
              </w:rPr>
              <w:t>has_sos_</w:t>
            </w:r>
            <w:proofErr w:type="gramStart"/>
            <w:r>
              <w:rPr>
                <w:sz w:val="19"/>
              </w:rPr>
              <w:t>eligibility</w:t>
            </w:r>
            <w:proofErr w:type="spellEnd"/>
            <w:r>
              <w:rPr>
                <w:sz w:val="19"/>
              </w:rPr>
              <w:t>(</w:t>
            </w:r>
            <w:proofErr w:type="gramEnd"/>
            <w:r>
              <w:rPr>
                <w:sz w:val="19"/>
              </w:rPr>
              <w:t xml:space="preserve">) [checks VRS≥0.6], </w:t>
            </w:r>
            <w:proofErr w:type="gramStart"/>
            <w:r>
              <w:rPr>
                <w:sz w:val="19"/>
              </w:rPr>
              <w:t>deactivate(</w:t>
            </w:r>
            <w:proofErr w:type="gramEnd"/>
            <w:r>
              <w:rPr>
                <w:sz w:val="19"/>
              </w:rPr>
              <w:t>)</w:t>
            </w:r>
          </w:p>
        </w:tc>
      </w:tr>
      <w:tr w:rsidR="00CC1B33" w14:paraId="47C4BD88" w14:textId="77777777">
        <w:tc>
          <w:tcPr>
            <w:tcW w:w="1872" w:type="dxa"/>
            <w:shd w:val="clear" w:color="auto" w:fill="F2F5F8"/>
          </w:tcPr>
          <w:p w14:paraId="6ED008E4" w14:textId="77777777" w:rsidR="00CC1B33" w:rsidRDefault="00000000">
            <w:pPr>
              <w:spacing w:before="60" w:after="60"/>
            </w:pPr>
            <w:r>
              <w:rPr>
                <w:sz w:val="19"/>
              </w:rPr>
              <w:t>Ward</w:t>
            </w:r>
          </w:p>
        </w:tc>
        <w:tc>
          <w:tcPr>
            <w:tcW w:w="3312" w:type="dxa"/>
            <w:shd w:val="clear" w:color="auto" w:fill="F2F5F8"/>
          </w:tcPr>
          <w:p w14:paraId="3DF1F3F0" w14:textId="77777777" w:rsidR="00CC1B33" w:rsidRDefault="00000000">
            <w:pPr>
              <w:spacing w:before="60" w:after="60"/>
            </w:pPr>
            <w:proofErr w:type="spellStart"/>
            <w:r>
              <w:rPr>
                <w:sz w:val="19"/>
              </w:rPr>
              <w:t>ward_name</w:t>
            </w:r>
            <w:proofErr w:type="spellEnd"/>
            <w:r>
              <w:rPr>
                <w:sz w:val="19"/>
              </w:rPr>
              <w:t xml:space="preserve"> (PK), </w:t>
            </w:r>
            <w:proofErr w:type="spellStart"/>
            <w:r>
              <w:rPr>
                <w:sz w:val="19"/>
              </w:rPr>
              <w:t>centroid_lat</w:t>
            </w:r>
            <w:proofErr w:type="spellEnd"/>
            <w:r>
              <w:rPr>
                <w:sz w:val="19"/>
              </w:rPr>
              <w:t xml:space="preserve">, </w:t>
            </w:r>
            <w:proofErr w:type="spellStart"/>
            <w:r>
              <w:rPr>
                <w:sz w:val="19"/>
              </w:rPr>
              <w:t>centroid_lon</w:t>
            </w:r>
            <w:proofErr w:type="spellEnd"/>
            <w:r>
              <w:rPr>
                <w:sz w:val="19"/>
              </w:rPr>
              <w:t xml:space="preserve">, </w:t>
            </w:r>
            <w:proofErr w:type="spellStart"/>
            <w:r>
              <w:rPr>
                <w:sz w:val="19"/>
              </w:rPr>
              <w:t>boundary_geom</w:t>
            </w:r>
            <w:proofErr w:type="spellEnd"/>
            <w:r>
              <w:rPr>
                <w:sz w:val="19"/>
              </w:rPr>
              <w:t xml:space="preserve">, </w:t>
            </w:r>
            <w:proofErr w:type="spellStart"/>
            <w:r>
              <w:rPr>
                <w:sz w:val="19"/>
              </w:rPr>
              <w:t>coverage_gap_flag</w:t>
            </w:r>
            <w:proofErr w:type="spellEnd"/>
          </w:p>
        </w:tc>
        <w:tc>
          <w:tcPr>
            <w:tcW w:w="4176" w:type="dxa"/>
            <w:shd w:val="clear" w:color="auto" w:fill="F2F5F8"/>
          </w:tcPr>
          <w:p w14:paraId="06280141" w14:textId="77777777" w:rsidR="00CC1B33" w:rsidRDefault="00000000">
            <w:pPr>
              <w:spacing w:before="60" w:after="60"/>
            </w:pPr>
            <w:proofErr w:type="spellStart"/>
            <w:r>
              <w:rPr>
                <w:sz w:val="19"/>
              </w:rPr>
              <w:t>get_active_</w:t>
            </w:r>
            <w:proofErr w:type="gramStart"/>
            <w:r>
              <w:rPr>
                <w:sz w:val="19"/>
              </w:rPr>
              <w:t>cases</w:t>
            </w:r>
            <w:proofErr w:type="spellEnd"/>
            <w:r>
              <w:rPr>
                <w:sz w:val="19"/>
              </w:rPr>
              <w:t>(</w:t>
            </w:r>
            <w:proofErr w:type="gramEnd"/>
            <w:r>
              <w:rPr>
                <w:sz w:val="19"/>
              </w:rPr>
              <w:t xml:space="preserve">), </w:t>
            </w:r>
            <w:proofErr w:type="spellStart"/>
            <w:r>
              <w:rPr>
                <w:sz w:val="19"/>
              </w:rPr>
              <w:t>flag_coverage_</w:t>
            </w:r>
            <w:proofErr w:type="gramStart"/>
            <w:r>
              <w:rPr>
                <w:sz w:val="19"/>
              </w:rPr>
              <w:t>gap</w:t>
            </w:r>
            <w:proofErr w:type="spellEnd"/>
            <w:r>
              <w:rPr>
                <w:sz w:val="19"/>
              </w:rPr>
              <w:t>(</w:t>
            </w:r>
            <w:proofErr w:type="gramEnd"/>
            <w:r>
              <w:rPr>
                <w:sz w:val="19"/>
              </w:rPr>
              <w:t xml:space="preserve">), </w:t>
            </w:r>
            <w:proofErr w:type="spellStart"/>
            <w:r>
              <w:rPr>
                <w:sz w:val="19"/>
              </w:rPr>
              <w:t>clear_coverage_</w:t>
            </w:r>
            <w:proofErr w:type="gramStart"/>
            <w:r>
              <w:rPr>
                <w:sz w:val="19"/>
              </w:rPr>
              <w:t>gap</w:t>
            </w:r>
            <w:proofErr w:type="spellEnd"/>
            <w:r>
              <w:rPr>
                <w:sz w:val="19"/>
              </w:rPr>
              <w:t>(</w:t>
            </w:r>
            <w:proofErr w:type="gramEnd"/>
            <w:r>
              <w:rPr>
                <w:sz w:val="19"/>
              </w:rPr>
              <w:t>)</w:t>
            </w:r>
          </w:p>
        </w:tc>
      </w:tr>
      <w:tr w:rsidR="00CC1B33" w14:paraId="2471E401" w14:textId="77777777">
        <w:tc>
          <w:tcPr>
            <w:tcW w:w="1872" w:type="dxa"/>
            <w:shd w:val="clear" w:color="auto" w:fill="FFFFFF"/>
          </w:tcPr>
          <w:p w14:paraId="61A7D69B" w14:textId="77777777" w:rsidR="00CC1B33" w:rsidRDefault="00000000">
            <w:pPr>
              <w:spacing w:before="60" w:after="60"/>
            </w:pPr>
            <w:proofErr w:type="spellStart"/>
            <w:r>
              <w:rPr>
                <w:sz w:val="19"/>
              </w:rPr>
              <w:t>AnimalType</w:t>
            </w:r>
            <w:proofErr w:type="spellEnd"/>
          </w:p>
        </w:tc>
        <w:tc>
          <w:tcPr>
            <w:tcW w:w="3312" w:type="dxa"/>
            <w:shd w:val="clear" w:color="auto" w:fill="FFFFFF"/>
          </w:tcPr>
          <w:p w14:paraId="7EE0EE18" w14:textId="77777777" w:rsidR="00CC1B33" w:rsidRDefault="00000000">
            <w:pPr>
              <w:spacing w:before="60" w:after="60"/>
            </w:pPr>
            <w:r>
              <w:rPr>
                <w:sz w:val="19"/>
              </w:rPr>
              <w:t>species (PK part 1), breed (PK part 2)</w:t>
            </w:r>
          </w:p>
        </w:tc>
        <w:tc>
          <w:tcPr>
            <w:tcW w:w="4176" w:type="dxa"/>
            <w:shd w:val="clear" w:color="auto" w:fill="FFFFFF"/>
          </w:tcPr>
          <w:p w14:paraId="161AFD3E" w14:textId="77777777" w:rsidR="00CC1B33" w:rsidRDefault="00000000">
            <w:pPr>
              <w:spacing w:before="60" w:after="60"/>
            </w:pPr>
            <w:proofErr w:type="spellStart"/>
            <w:r>
              <w:rPr>
                <w:sz w:val="19"/>
              </w:rPr>
              <w:t>get_breeds_for_species</w:t>
            </w:r>
            <w:proofErr w:type="spellEnd"/>
            <w:r>
              <w:rPr>
                <w:sz w:val="19"/>
              </w:rPr>
              <w:t>(species)</w:t>
            </w:r>
          </w:p>
        </w:tc>
      </w:tr>
      <w:tr w:rsidR="00CC1B33" w14:paraId="0C213EF1" w14:textId="77777777">
        <w:tc>
          <w:tcPr>
            <w:tcW w:w="1872" w:type="dxa"/>
            <w:shd w:val="clear" w:color="auto" w:fill="F2F5F8"/>
          </w:tcPr>
          <w:p w14:paraId="4044C1D8" w14:textId="77777777" w:rsidR="00CC1B33" w:rsidRDefault="00000000">
            <w:pPr>
              <w:spacing w:before="60" w:after="60"/>
            </w:pPr>
            <w:r>
              <w:rPr>
                <w:sz w:val="19"/>
              </w:rPr>
              <w:t>Case</w:t>
            </w:r>
          </w:p>
        </w:tc>
        <w:tc>
          <w:tcPr>
            <w:tcW w:w="3312" w:type="dxa"/>
            <w:shd w:val="clear" w:color="auto" w:fill="F2F5F8"/>
          </w:tcPr>
          <w:p w14:paraId="28CD6040" w14:textId="77777777" w:rsidR="00CC1B33" w:rsidRDefault="00000000">
            <w:pPr>
              <w:spacing w:before="60" w:after="60"/>
            </w:pPr>
            <w:proofErr w:type="spellStart"/>
            <w:r>
              <w:rPr>
                <w:sz w:val="19"/>
              </w:rPr>
              <w:t>case_id</w:t>
            </w:r>
            <w:proofErr w:type="spellEnd"/>
            <w:r>
              <w:rPr>
                <w:sz w:val="19"/>
              </w:rPr>
              <w:t xml:space="preserve">, latitude, longitude, status, severity, </w:t>
            </w:r>
            <w:proofErr w:type="spellStart"/>
            <w:r>
              <w:rPr>
                <w:sz w:val="19"/>
              </w:rPr>
              <w:t>aggression_level</w:t>
            </w:r>
            <w:proofErr w:type="spellEnd"/>
            <w:r>
              <w:rPr>
                <w:sz w:val="19"/>
              </w:rPr>
              <w:t xml:space="preserve">, reporter, volunteer, </w:t>
            </w:r>
            <w:proofErr w:type="spellStart"/>
            <w:r>
              <w:rPr>
                <w:sz w:val="19"/>
              </w:rPr>
              <w:t>response_time_min</w:t>
            </w:r>
            <w:proofErr w:type="spellEnd"/>
            <w:r>
              <w:rPr>
                <w:sz w:val="19"/>
              </w:rPr>
              <w:t xml:space="preserve">, </w:t>
            </w:r>
            <w:proofErr w:type="spellStart"/>
            <w:r>
              <w:rPr>
                <w:sz w:val="19"/>
              </w:rPr>
              <w:t>celery_task_id</w:t>
            </w:r>
            <w:proofErr w:type="spellEnd"/>
          </w:p>
        </w:tc>
        <w:tc>
          <w:tcPr>
            <w:tcW w:w="4176" w:type="dxa"/>
            <w:shd w:val="clear" w:color="auto" w:fill="F2F5F8"/>
          </w:tcPr>
          <w:p w14:paraId="69F2367D" w14:textId="77777777" w:rsidR="00CC1B33" w:rsidRDefault="00000000">
            <w:pPr>
              <w:spacing w:before="60" w:after="60"/>
            </w:pPr>
            <w:r>
              <w:rPr>
                <w:sz w:val="19"/>
              </w:rPr>
              <w:t xml:space="preserve">claim(volunteer), </w:t>
            </w:r>
            <w:proofErr w:type="gramStart"/>
            <w:r>
              <w:rPr>
                <w:sz w:val="19"/>
              </w:rPr>
              <w:t>release(</w:t>
            </w:r>
            <w:proofErr w:type="gramEnd"/>
            <w:r>
              <w:rPr>
                <w:sz w:val="19"/>
              </w:rPr>
              <w:t xml:space="preserve">), </w:t>
            </w:r>
            <w:proofErr w:type="gramStart"/>
            <w:r>
              <w:rPr>
                <w:sz w:val="19"/>
              </w:rPr>
              <w:t>escalate(</w:t>
            </w:r>
            <w:proofErr w:type="gramEnd"/>
            <w:r>
              <w:rPr>
                <w:sz w:val="19"/>
              </w:rPr>
              <w:t xml:space="preserve">), resolve(animal), </w:t>
            </w:r>
            <w:proofErr w:type="spellStart"/>
            <w:r>
              <w:rPr>
                <w:sz w:val="19"/>
              </w:rPr>
              <w:t>get_eligible_</w:t>
            </w:r>
            <w:proofErr w:type="gramStart"/>
            <w:r>
              <w:rPr>
                <w:sz w:val="19"/>
              </w:rPr>
              <w:t>volunteers</w:t>
            </w:r>
            <w:proofErr w:type="spellEnd"/>
            <w:r>
              <w:rPr>
                <w:sz w:val="19"/>
              </w:rPr>
              <w:t>(</w:t>
            </w:r>
            <w:proofErr w:type="gramEnd"/>
            <w:r>
              <w:rPr>
                <w:sz w:val="19"/>
              </w:rPr>
              <w:t>) [</w:t>
            </w:r>
            <w:proofErr w:type="spellStart"/>
            <w:r>
              <w:rPr>
                <w:sz w:val="19"/>
              </w:rPr>
              <w:t>ST_DWithin</w:t>
            </w:r>
            <w:proofErr w:type="spellEnd"/>
            <w:r>
              <w:rPr>
                <w:sz w:val="19"/>
              </w:rPr>
              <w:t xml:space="preserve"> 5km, VRS DESC]</w:t>
            </w:r>
          </w:p>
        </w:tc>
      </w:tr>
      <w:tr w:rsidR="00CC1B33" w14:paraId="75140361" w14:textId="77777777">
        <w:tc>
          <w:tcPr>
            <w:tcW w:w="1872" w:type="dxa"/>
            <w:shd w:val="clear" w:color="auto" w:fill="FFFFFF"/>
          </w:tcPr>
          <w:p w14:paraId="72785BBF" w14:textId="77777777" w:rsidR="00CC1B33" w:rsidRDefault="00000000">
            <w:pPr>
              <w:spacing w:before="60" w:after="60"/>
            </w:pPr>
            <w:proofErr w:type="spellStart"/>
            <w:r>
              <w:rPr>
                <w:sz w:val="19"/>
              </w:rPr>
              <w:t>CaseStatusLog</w:t>
            </w:r>
            <w:proofErr w:type="spellEnd"/>
          </w:p>
        </w:tc>
        <w:tc>
          <w:tcPr>
            <w:tcW w:w="3312" w:type="dxa"/>
            <w:shd w:val="clear" w:color="auto" w:fill="FFFFFF"/>
          </w:tcPr>
          <w:p w14:paraId="0E649112" w14:textId="77777777" w:rsidR="00CC1B33" w:rsidRDefault="00000000">
            <w:pPr>
              <w:spacing w:before="60" w:after="60"/>
            </w:pPr>
            <w:proofErr w:type="spellStart"/>
            <w:r>
              <w:rPr>
                <w:sz w:val="19"/>
              </w:rPr>
              <w:t>log_id</w:t>
            </w:r>
            <w:proofErr w:type="spellEnd"/>
            <w:r>
              <w:rPr>
                <w:sz w:val="19"/>
              </w:rPr>
              <w:t xml:space="preserve">, case, actor, </w:t>
            </w:r>
            <w:proofErr w:type="spellStart"/>
            <w:r>
              <w:rPr>
                <w:sz w:val="19"/>
              </w:rPr>
              <w:t>old_status</w:t>
            </w:r>
            <w:proofErr w:type="spellEnd"/>
            <w:r>
              <w:rPr>
                <w:sz w:val="19"/>
              </w:rPr>
              <w:t xml:space="preserve">, </w:t>
            </w:r>
            <w:proofErr w:type="spellStart"/>
            <w:r>
              <w:rPr>
                <w:sz w:val="19"/>
              </w:rPr>
              <w:lastRenderedPageBreak/>
              <w:t>new_status</w:t>
            </w:r>
            <w:proofErr w:type="spellEnd"/>
            <w:r>
              <w:rPr>
                <w:sz w:val="19"/>
              </w:rPr>
              <w:t xml:space="preserve">, </w:t>
            </w:r>
            <w:proofErr w:type="spellStart"/>
            <w:r>
              <w:rPr>
                <w:sz w:val="19"/>
              </w:rPr>
              <w:t>changed_at</w:t>
            </w:r>
            <w:proofErr w:type="spellEnd"/>
            <w:r>
              <w:rPr>
                <w:sz w:val="19"/>
              </w:rPr>
              <w:t xml:space="preserve">, </w:t>
            </w:r>
            <w:proofErr w:type="spellStart"/>
            <w:r>
              <w:rPr>
                <w:sz w:val="19"/>
              </w:rPr>
              <w:t>is_auto_release</w:t>
            </w:r>
            <w:proofErr w:type="spellEnd"/>
          </w:p>
        </w:tc>
        <w:tc>
          <w:tcPr>
            <w:tcW w:w="4176" w:type="dxa"/>
            <w:shd w:val="clear" w:color="auto" w:fill="FFFFFF"/>
          </w:tcPr>
          <w:p w14:paraId="431E1B8F" w14:textId="77777777" w:rsidR="00CC1B33" w:rsidRDefault="00000000">
            <w:pPr>
              <w:spacing w:before="60" w:after="60"/>
            </w:pPr>
            <w:proofErr w:type="spellStart"/>
            <w:r>
              <w:rPr>
                <w:sz w:val="19"/>
              </w:rPr>
              <w:lastRenderedPageBreak/>
              <w:t>log_</w:t>
            </w:r>
            <w:proofErr w:type="gramStart"/>
            <w:r>
              <w:rPr>
                <w:sz w:val="19"/>
              </w:rPr>
              <w:t>transition</w:t>
            </w:r>
            <w:proofErr w:type="spellEnd"/>
            <w:r>
              <w:rPr>
                <w:sz w:val="19"/>
              </w:rPr>
              <w:t>(</w:t>
            </w:r>
            <w:proofErr w:type="gramEnd"/>
            <w:r>
              <w:rPr>
                <w:sz w:val="19"/>
              </w:rPr>
              <w:t>) [</w:t>
            </w:r>
            <w:proofErr w:type="spellStart"/>
            <w:r>
              <w:rPr>
                <w:sz w:val="19"/>
              </w:rPr>
              <w:t>classmethod</w:t>
            </w:r>
            <w:proofErr w:type="spellEnd"/>
            <w:r>
              <w:rPr>
                <w:sz w:val="19"/>
              </w:rPr>
              <w:t>; append-only]</w:t>
            </w:r>
          </w:p>
        </w:tc>
      </w:tr>
      <w:tr w:rsidR="00CC1B33" w14:paraId="32B2B515" w14:textId="77777777">
        <w:tc>
          <w:tcPr>
            <w:tcW w:w="1872" w:type="dxa"/>
            <w:shd w:val="clear" w:color="auto" w:fill="F2F5F8"/>
          </w:tcPr>
          <w:p w14:paraId="1BD2968D" w14:textId="77777777" w:rsidR="00CC1B33" w:rsidRDefault="00000000">
            <w:pPr>
              <w:spacing w:before="60" w:after="60"/>
            </w:pPr>
            <w:proofErr w:type="spellStart"/>
            <w:r>
              <w:rPr>
                <w:sz w:val="19"/>
              </w:rPr>
              <w:t>CaseNotification</w:t>
            </w:r>
            <w:proofErr w:type="spellEnd"/>
          </w:p>
        </w:tc>
        <w:tc>
          <w:tcPr>
            <w:tcW w:w="3312" w:type="dxa"/>
            <w:shd w:val="clear" w:color="auto" w:fill="F2F5F8"/>
          </w:tcPr>
          <w:p w14:paraId="78E671DE" w14:textId="77777777" w:rsidR="00CC1B33" w:rsidRDefault="00000000">
            <w:pPr>
              <w:spacing w:before="60" w:after="60"/>
            </w:pPr>
            <w:r>
              <w:rPr>
                <w:sz w:val="19"/>
              </w:rPr>
              <w:t xml:space="preserve">case, volunteer, </w:t>
            </w:r>
            <w:proofErr w:type="spellStart"/>
            <w:r>
              <w:rPr>
                <w:sz w:val="19"/>
              </w:rPr>
              <w:t>notified_at</w:t>
            </w:r>
            <w:proofErr w:type="spellEnd"/>
            <w:r>
              <w:rPr>
                <w:sz w:val="19"/>
              </w:rPr>
              <w:t xml:space="preserve">, </w:t>
            </w:r>
            <w:proofErr w:type="spellStart"/>
            <w:r>
              <w:rPr>
                <w:sz w:val="19"/>
              </w:rPr>
              <w:t>responded_at</w:t>
            </w:r>
            <w:proofErr w:type="spellEnd"/>
          </w:p>
        </w:tc>
        <w:tc>
          <w:tcPr>
            <w:tcW w:w="4176" w:type="dxa"/>
            <w:shd w:val="clear" w:color="auto" w:fill="F2F5F8"/>
          </w:tcPr>
          <w:p w14:paraId="3BAB38E6" w14:textId="77777777" w:rsidR="00CC1B33" w:rsidRDefault="00000000">
            <w:pPr>
              <w:spacing w:before="60" w:after="60"/>
            </w:pPr>
            <w:r>
              <w:rPr>
                <w:sz w:val="19"/>
              </w:rPr>
              <w:t>— (managed by dispatch service)</w:t>
            </w:r>
          </w:p>
        </w:tc>
      </w:tr>
      <w:tr w:rsidR="00CC1B33" w14:paraId="477B7AB8" w14:textId="77777777">
        <w:tc>
          <w:tcPr>
            <w:tcW w:w="1872" w:type="dxa"/>
            <w:shd w:val="clear" w:color="auto" w:fill="FFFFFF"/>
          </w:tcPr>
          <w:p w14:paraId="0CD9C531" w14:textId="77777777" w:rsidR="00CC1B33" w:rsidRDefault="00000000">
            <w:pPr>
              <w:spacing w:before="60" w:after="60"/>
            </w:pPr>
            <w:proofErr w:type="spellStart"/>
            <w:r>
              <w:rPr>
                <w:sz w:val="19"/>
              </w:rPr>
              <w:t>VolunteerReliabilityScore</w:t>
            </w:r>
            <w:proofErr w:type="spellEnd"/>
          </w:p>
        </w:tc>
        <w:tc>
          <w:tcPr>
            <w:tcW w:w="3312" w:type="dxa"/>
            <w:shd w:val="clear" w:color="auto" w:fill="FFFFFF"/>
          </w:tcPr>
          <w:p w14:paraId="196EA51F" w14:textId="77777777" w:rsidR="00CC1B33" w:rsidRDefault="00000000">
            <w:pPr>
              <w:spacing w:before="60" w:after="60"/>
            </w:pPr>
            <w:proofErr w:type="spellStart"/>
            <w:r>
              <w:rPr>
                <w:sz w:val="19"/>
              </w:rPr>
              <w:t>vrs_id</w:t>
            </w:r>
            <w:proofErr w:type="spellEnd"/>
            <w:r>
              <w:rPr>
                <w:sz w:val="19"/>
              </w:rPr>
              <w:t xml:space="preserve">, volunteer, </w:t>
            </w:r>
            <w:proofErr w:type="spellStart"/>
            <w:r>
              <w:rPr>
                <w:sz w:val="19"/>
              </w:rPr>
              <w:t>score_date</w:t>
            </w:r>
            <w:proofErr w:type="spellEnd"/>
            <w:r>
              <w:rPr>
                <w:sz w:val="19"/>
              </w:rPr>
              <w:t xml:space="preserve">, </w:t>
            </w:r>
            <w:proofErr w:type="spellStart"/>
            <w:r>
              <w:rPr>
                <w:sz w:val="19"/>
              </w:rPr>
              <w:t>response_rate</w:t>
            </w:r>
            <w:proofErr w:type="spellEnd"/>
            <w:r>
              <w:rPr>
                <w:sz w:val="19"/>
              </w:rPr>
              <w:t xml:space="preserve">, </w:t>
            </w:r>
            <w:proofErr w:type="spellStart"/>
            <w:r>
              <w:rPr>
                <w:sz w:val="19"/>
              </w:rPr>
              <w:t>completion_rate</w:t>
            </w:r>
            <w:proofErr w:type="spellEnd"/>
            <w:r>
              <w:rPr>
                <w:sz w:val="19"/>
              </w:rPr>
              <w:t xml:space="preserve">, </w:t>
            </w:r>
            <w:proofErr w:type="spellStart"/>
            <w:r>
              <w:rPr>
                <w:sz w:val="19"/>
              </w:rPr>
              <w:t>vrs_score</w:t>
            </w:r>
            <w:proofErr w:type="spellEnd"/>
            <w:r>
              <w:rPr>
                <w:sz w:val="19"/>
              </w:rPr>
              <w:t xml:space="preserve">, </w:t>
            </w:r>
            <w:proofErr w:type="spellStart"/>
            <w:r>
              <w:rPr>
                <w:sz w:val="19"/>
              </w:rPr>
              <w:t>flag_for_review</w:t>
            </w:r>
            <w:proofErr w:type="spellEnd"/>
          </w:p>
        </w:tc>
        <w:tc>
          <w:tcPr>
            <w:tcW w:w="4176" w:type="dxa"/>
            <w:shd w:val="clear" w:color="auto" w:fill="FFFFFF"/>
          </w:tcPr>
          <w:p w14:paraId="44C15234" w14:textId="77777777" w:rsidR="00CC1B33" w:rsidRDefault="00000000">
            <w:pPr>
              <w:spacing w:before="60" w:after="60"/>
            </w:pPr>
            <w:proofErr w:type="spellStart"/>
            <w:r>
              <w:rPr>
                <w:sz w:val="19"/>
              </w:rPr>
              <w:t>compute_for_</w:t>
            </w:r>
            <w:proofErr w:type="gramStart"/>
            <w:r>
              <w:rPr>
                <w:sz w:val="19"/>
              </w:rPr>
              <w:t>volunteer</w:t>
            </w:r>
            <w:proofErr w:type="spellEnd"/>
            <w:r>
              <w:rPr>
                <w:sz w:val="19"/>
              </w:rPr>
              <w:t>(</w:t>
            </w:r>
            <w:proofErr w:type="gramEnd"/>
            <w:r>
              <w:rPr>
                <w:sz w:val="19"/>
              </w:rPr>
              <w:t>) [</w:t>
            </w:r>
            <w:proofErr w:type="spellStart"/>
            <w:r>
              <w:rPr>
                <w:sz w:val="19"/>
              </w:rPr>
              <w:t>classmethod</w:t>
            </w:r>
            <w:proofErr w:type="spellEnd"/>
            <w:r>
              <w:rPr>
                <w:sz w:val="19"/>
              </w:rPr>
              <w:t xml:space="preserve">; Celery daily], </w:t>
            </w:r>
            <w:proofErr w:type="spellStart"/>
            <w:r>
              <w:rPr>
                <w:sz w:val="19"/>
              </w:rPr>
              <w:t>get_</w:t>
            </w:r>
            <w:proofErr w:type="gramStart"/>
            <w:r>
              <w:rPr>
                <w:sz w:val="19"/>
              </w:rPr>
              <w:t>latest</w:t>
            </w:r>
            <w:proofErr w:type="spellEnd"/>
            <w:r>
              <w:rPr>
                <w:sz w:val="19"/>
              </w:rPr>
              <w:t>(</w:t>
            </w:r>
            <w:proofErr w:type="gramEnd"/>
            <w:r>
              <w:rPr>
                <w:sz w:val="19"/>
              </w:rPr>
              <w:t xml:space="preserve">), </w:t>
            </w:r>
            <w:proofErr w:type="spellStart"/>
            <w:r>
              <w:rPr>
                <w:sz w:val="19"/>
              </w:rPr>
              <w:t>check_consecutive_</w:t>
            </w:r>
            <w:proofErr w:type="gramStart"/>
            <w:r>
              <w:rPr>
                <w:sz w:val="19"/>
              </w:rPr>
              <w:t>low</w:t>
            </w:r>
            <w:proofErr w:type="spellEnd"/>
            <w:r>
              <w:rPr>
                <w:sz w:val="19"/>
              </w:rPr>
              <w:t>(</w:t>
            </w:r>
            <w:proofErr w:type="gramEnd"/>
            <w:r>
              <w:rPr>
                <w:sz w:val="19"/>
              </w:rPr>
              <w:t>)</w:t>
            </w:r>
          </w:p>
        </w:tc>
      </w:tr>
      <w:tr w:rsidR="00CC1B33" w14:paraId="070D8D69" w14:textId="77777777">
        <w:tc>
          <w:tcPr>
            <w:tcW w:w="1872" w:type="dxa"/>
            <w:shd w:val="clear" w:color="auto" w:fill="F2F5F8"/>
          </w:tcPr>
          <w:p w14:paraId="671FB8E9" w14:textId="77777777" w:rsidR="00CC1B33" w:rsidRDefault="00000000">
            <w:pPr>
              <w:spacing w:before="60" w:after="60"/>
            </w:pPr>
            <w:r>
              <w:rPr>
                <w:sz w:val="19"/>
              </w:rPr>
              <w:t>Animal</w:t>
            </w:r>
          </w:p>
        </w:tc>
        <w:tc>
          <w:tcPr>
            <w:tcW w:w="3312" w:type="dxa"/>
            <w:shd w:val="clear" w:color="auto" w:fill="F2F5F8"/>
          </w:tcPr>
          <w:p w14:paraId="4705BB34" w14:textId="77777777" w:rsidR="00CC1B33" w:rsidRDefault="00000000">
            <w:pPr>
              <w:spacing w:before="60" w:after="60"/>
            </w:pPr>
            <w:proofErr w:type="spellStart"/>
            <w:r>
              <w:rPr>
                <w:sz w:val="19"/>
              </w:rPr>
              <w:t>animal_id</w:t>
            </w:r>
            <w:proofErr w:type="spellEnd"/>
            <w:r>
              <w:rPr>
                <w:sz w:val="19"/>
              </w:rPr>
              <w:t xml:space="preserve">, species, breed, </w:t>
            </w:r>
            <w:proofErr w:type="spellStart"/>
            <w:r>
              <w:rPr>
                <w:sz w:val="19"/>
              </w:rPr>
              <w:t>temperament_score</w:t>
            </w:r>
            <w:proofErr w:type="spellEnd"/>
            <w:r>
              <w:rPr>
                <w:sz w:val="19"/>
              </w:rPr>
              <w:t xml:space="preserve">, </w:t>
            </w:r>
            <w:proofErr w:type="spellStart"/>
            <w:r>
              <w:rPr>
                <w:sz w:val="19"/>
              </w:rPr>
              <w:t>is_adopted</w:t>
            </w:r>
            <w:proofErr w:type="spellEnd"/>
            <w:r>
              <w:rPr>
                <w:sz w:val="19"/>
              </w:rPr>
              <w:t xml:space="preserve">, </w:t>
            </w:r>
            <w:proofErr w:type="spellStart"/>
            <w:r>
              <w:rPr>
                <w:sz w:val="19"/>
              </w:rPr>
              <w:t>created_at</w:t>
            </w:r>
            <w:proofErr w:type="spellEnd"/>
          </w:p>
        </w:tc>
        <w:tc>
          <w:tcPr>
            <w:tcW w:w="4176" w:type="dxa"/>
            <w:shd w:val="clear" w:color="auto" w:fill="F2F5F8"/>
          </w:tcPr>
          <w:p w14:paraId="41EB9DB2" w14:textId="77777777" w:rsidR="00CC1B33" w:rsidRDefault="00000000">
            <w:pPr>
              <w:spacing w:before="60" w:after="60"/>
            </w:pPr>
            <w:proofErr w:type="spellStart"/>
            <w:r>
              <w:rPr>
                <w:sz w:val="19"/>
              </w:rPr>
              <w:t>update_temperament_</w:t>
            </w:r>
            <w:proofErr w:type="gramStart"/>
            <w:r>
              <w:rPr>
                <w:sz w:val="19"/>
              </w:rPr>
              <w:t>score</w:t>
            </w:r>
            <w:proofErr w:type="spellEnd"/>
            <w:r>
              <w:rPr>
                <w:sz w:val="19"/>
              </w:rPr>
              <w:t>(</w:t>
            </w:r>
            <w:proofErr w:type="gramEnd"/>
            <w:r>
              <w:rPr>
                <w:sz w:val="19"/>
              </w:rPr>
              <w:t xml:space="preserve">), </w:t>
            </w:r>
            <w:proofErr w:type="spellStart"/>
            <w:r>
              <w:rPr>
                <w:sz w:val="19"/>
              </w:rPr>
              <w:t>get_medical_</w:t>
            </w:r>
            <w:proofErr w:type="gramStart"/>
            <w:r>
              <w:rPr>
                <w:sz w:val="19"/>
              </w:rPr>
              <w:t>timeline</w:t>
            </w:r>
            <w:proofErr w:type="spellEnd"/>
            <w:r>
              <w:rPr>
                <w:sz w:val="19"/>
              </w:rPr>
              <w:t>(</w:t>
            </w:r>
            <w:proofErr w:type="gramEnd"/>
            <w:r>
              <w:rPr>
                <w:sz w:val="19"/>
              </w:rPr>
              <w:t xml:space="preserve">), </w:t>
            </w:r>
            <w:proofErr w:type="spellStart"/>
            <w:r>
              <w:rPr>
                <w:sz w:val="19"/>
              </w:rPr>
              <w:t>publish_for_</w:t>
            </w:r>
            <w:proofErr w:type="gramStart"/>
            <w:r>
              <w:rPr>
                <w:sz w:val="19"/>
              </w:rPr>
              <w:t>adoption</w:t>
            </w:r>
            <w:proofErr w:type="spellEnd"/>
            <w:r>
              <w:rPr>
                <w:sz w:val="19"/>
              </w:rPr>
              <w:t>(</w:t>
            </w:r>
            <w:proofErr w:type="gramEnd"/>
            <w:r>
              <w:rPr>
                <w:sz w:val="19"/>
              </w:rPr>
              <w:t xml:space="preserve">), </w:t>
            </w:r>
            <w:proofErr w:type="spellStart"/>
            <w:r>
              <w:rPr>
                <w:sz w:val="19"/>
              </w:rPr>
              <w:t>mark_</w:t>
            </w:r>
            <w:proofErr w:type="gramStart"/>
            <w:r>
              <w:rPr>
                <w:sz w:val="19"/>
              </w:rPr>
              <w:t>adopted</w:t>
            </w:r>
            <w:proofErr w:type="spellEnd"/>
            <w:r>
              <w:rPr>
                <w:sz w:val="19"/>
              </w:rPr>
              <w:t>(</w:t>
            </w:r>
            <w:proofErr w:type="gramEnd"/>
            <w:r>
              <w:rPr>
                <w:sz w:val="19"/>
              </w:rPr>
              <w:t>)</w:t>
            </w:r>
          </w:p>
        </w:tc>
      </w:tr>
      <w:tr w:rsidR="00CC1B33" w14:paraId="662BCFAE" w14:textId="77777777">
        <w:tc>
          <w:tcPr>
            <w:tcW w:w="1872" w:type="dxa"/>
            <w:shd w:val="clear" w:color="auto" w:fill="FFFFFF"/>
          </w:tcPr>
          <w:p w14:paraId="2DF69D28" w14:textId="77777777" w:rsidR="00CC1B33" w:rsidRDefault="00000000">
            <w:pPr>
              <w:spacing w:before="60" w:after="60"/>
            </w:pPr>
            <w:proofErr w:type="spellStart"/>
            <w:r>
              <w:rPr>
                <w:sz w:val="19"/>
              </w:rPr>
              <w:t>TemperamentRating</w:t>
            </w:r>
            <w:proofErr w:type="spellEnd"/>
          </w:p>
        </w:tc>
        <w:tc>
          <w:tcPr>
            <w:tcW w:w="3312" w:type="dxa"/>
            <w:shd w:val="clear" w:color="auto" w:fill="FFFFFF"/>
          </w:tcPr>
          <w:p w14:paraId="68F7E138" w14:textId="77777777" w:rsidR="00CC1B33" w:rsidRDefault="00000000">
            <w:pPr>
              <w:spacing w:before="60" w:after="60"/>
            </w:pPr>
            <w:proofErr w:type="spellStart"/>
            <w:r>
              <w:rPr>
                <w:sz w:val="19"/>
              </w:rPr>
              <w:t>rating_id</w:t>
            </w:r>
            <w:proofErr w:type="spellEnd"/>
            <w:r>
              <w:rPr>
                <w:sz w:val="19"/>
              </w:rPr>
              <w:t xml:space="preserve">, animal, volunteer, score, </w:t>
            </w:r>
            <w:proofErr w:type="spellStart"/>
            <w:r>
              <w:rPr>
                <w:sz w:val="19"/>
              </w:rPr>
              <w:t>rated_at</w:t>
            </w:r>
            <w:proofErr w:type="spellEnd"/>
          </w:p>
        </w:tc>
        <w:tc>
          <w:tcPr>
            <w:tcW w:w="4176" w:type="dxa"/>
            <w:shd w:val="clear" w:color="auto" w:fill="FFFFFF"/>
          </w:tcPr>
          <w:p w14:paraId="08880B72" w14:textId="77777777" w:rsidR="00CC1B33" w:rsidRDefault="00000000">
            <w:pPr>
              <w:spacing w:before="60" w:after="60"/>
            </w:pPr>
            <w:r>
              <w:rPr>
                <w:sz w:val="19"/>
              </w:rPr>
              <w:t xml:space="preserve">— (aggregated by </w:t>
            </w:r>
            <w:proofErr w:type="spellStart"/>
            <w:r>
              <w:rPr>
                <w:sz w:val="19"/>
              </w:rPr>
              <w:t>Animal.update_temperament_</w:t>
            </w:r>
            <w:proofErr w:type="gramStart"/>
            <w:r>
              <w:rPr>
                <w:sz w:val="19"/>
              </w:rPr>
              <w:t>score</w:t>
            </w:r>
            <w:proofErr w:type="spellEnd"/>
            <w:r>
              <w:rPr>
                <w:sz w:val="19"/>
              </w:rPr>
              <w:t>(</w:t>
            </w:r>
            <w:proofErr w:type="gramEnd"/>
            <w:r>
              <w:rPr>
                <w:sz w:val="19"/>
              </w:rPr>
              <w:t>))</w:t>
            </w:r>
          </w:p>
        </w:tc>
      </w:tr>
      <w:tr w:rsidR="00CC1B33" w14:paraId="2756BA37" w14:textId="77777777">
        <w:tc>
          <w:tcPr>
            <w:tcW w:w="1872" w:type="dxa"/>
            <w:shd w:val="clear" w:color="auto" w:fill="F2F5F8"/>
          </w:tcPr>
          <w:p w14:paraId="39CB3A0D" w14:textId="77777777" w:rsidR="00CC1B33" w:rsidRDefault="00000000">
            <w:pPr>
              <w:spacing w:before="60" w:after="60"/>
            </w:pPr>
            <w:proofErr w:type="spellStart"/>
            <w:r>
              <w:rPr>
                <w:sz w:val="19"/>
              </w:rPr>
              <w:t>MedicalRecord</w:t>
            </w:r>
            <w:proofErr w:type="spellEnd"/>
          </w:p>
        </w:tc>
        <w:tc>
          <w:tcPr>
            <w:tcW w:w="3312" w:type="dxa"/>
            <w:shd w:val="clear" w:color="auto" w:fill="F2F5F8"/>
          </w:tcPr>
          <w:p w14:paraId="447ED785" w14:textId="77777777" w:rsidR="00CC1B33" w:rsidRDefault="00000000">
            <w:pPr>
              <w:spacing w:before="60" w:after="60"/>
            </w:pPr>
            <w:proofErr w:type="spellStart"/>
            <w:r>
              <w:rPr>
                <w:sz w:val="19"/>
              </w:rPr>
              <w:t>record_id</w:t>
            </w:r>
            <w:proofErr w:type="spellEnd"/>
            <w:r>
              <w:rPr>
                <w:sz w:val="19"/>
              </w:rPr>
              <w:t xml:space="preserve">, animal, vet, </w:t>
            </w:r>
            <w:proofErr w:type="spellStart"/>
            <w:r>
              <w:rPr>
                <w:sz w:val="19"/>
              </w:rPr>
              <w:t>entry_type</w:t>
            </w:r>
            <w:proofErr w:type="spellEnd"/>
            <w:r>
              <w:rPr>
                <w:sz w:val="19"/>
              </w:rPr>
              <w:t xml:space="preserve">, details, </w:t>
            </w:r>
            <w:proofErr w:type="spellStart"/>
            <w:r>
              <w:rPr>
                <w:sz w:val="19"/>
              </w:rPr>
              <w:t>entry_at</w:t>
            </w:r>
            <w:proofErr w:type="spellEnd"/>
            <w:r>
              <w:rPr>
                <w:sz w:val="19"/>
              </w:rPr>
              <w:t xml:space="preserve">, </w:t>
            </w:r>
            <w:proofErr w:type="spellStart"/>
            <w:r>
              <w:rPr>
                <w:sz w:val="19"/>
              </w:rPr>
              <w:t>next_due_date</w:t>
            </w:r>
            <w:proofErr w:type="spellEnd"/>
          </w:p>
        </w:tc>
        <w:tc>
          <w:tcPr>
            <w:tcW w:w="4176" w:type="dxa"/>
            <w:shd w:val="clear" w:color="auto" w:fill="F2F5F8"/>
          </w:tcPr>
          <w:p w14:paraId="511ED824" w14:textId="77777777" w:rsidR="00CC1B33" w:rsidRDefault="00000000">
            <w:pPr>
              <w:spacing w:before="60" w:after="60"/>
            </w:pPr>
            <w:proofErr w:type="spellStart"/>
            <w:r>
              <w:rPr>
                <w:sz w:val="19"/>
              </w:rPr>
              <w:t>schedule_</w:t>
            </w:r>
            <w:proofErr w:type="gramStart"/>
            <w:r>
              <w:rPr>
                <w:sz w:val="19"/>
              </w:rPr>
              <w:t>reminder</w:t>
            </w:r>
            <w:proofErr w:type="spellEnd"/>
            <w:r>
              <w:rPr>
                <w:sz w:val="19"/>
              </w:rPr>
              <w:t>(</w:t>
            </w:r>
            <w:proofErr w:type="gramEnd"/>
            <w:r>
              <w:rPr>
                <w:sz w:val="19"/>
              </w:rPr>
              <w:t xml:space="preserve">) [Celery vaccination alert], </w:t>
            </w:r>
            <w:proofErr w:type="spellStart"/>
            <w:r>
              <w:rPr>
                <w:sz w:val="19"/>
              </w:rPr>
              <w:t>to_pdf_</w:t>
            </w:r>
            <w:proofErr w:type="gramStart"/>
            <w:r>
              <w:rPr>
                <w:sz w:val="19"/>
              </w:rPr>
              <w:t>dict</w:t>
            </w:r>
            <w:proofErr w:type="spellEnd"/>
            <w:r>
              <w:rPr>
                <w:sz w:val="19"/>
              </w:rPr>
              <w:t>(</w:t>
            </w:r>
            <w:proofErr w:type="gramEnd"/>
            <w:r>
              <w:rPr>
                <w:sz w:val="19"/>
              </w:rPr>
              <w:t>)</w:t>
            </w:r>
          </w:p>
        </w:tc>
      </w:tr>
      <w:tr w:rsidR="00CC1B33" w14:paraId="203D35CB" w14:textId="77777777">
        <w:tc>
          <w:tcPr>
            <w:tcW w:w="1872" w:type="dxa"/>
            <w:shd w:val="clear" w:color="auto" w:fill="FFFFFF"/>
          </w:tcPr>
          <w:p w14:paraId="4532A15A" w14:textId="77777777" w:rsidR="00CC1B33" w:rsidRDefault="00000000">
            <w:pPr>
              <w:spacing w:before="60" w:after="60"/>
            </w:pPr>
            <w:proofErr w:type="spellStart"/>
            <w:r>
              <w:rPr>
                <w:sz w:val="19"/>
              </w:rPr>
              <w:t>AdoptionListing</w:t>
            </w:r>
            <w:proofErr w:type="spellEnd"/>
          </w:p>
        </w:tc>
        <w:tc>
          <w:tcPr>
            <w:tcW w:w="3312" w:type="dxa"/>
            <w:shd w:val="clear" w:color="auto" w:fill="FFFFFF"/>
          </w:tcPr>
          <w:p w14:paraId="4264DD93" w14:textId="77777777" w:rsidR="00CC1B33" w:rsidRDefault="00000000">
            <w:pPr>
              <w:spacing w:before="60" w:after="60"/>
            </w:pPr>
            <w:proofErr w:type="spellStart"/>
            <w:r>
              <w:rPr>
                <w:sz w:val="19"/>
              </w:rPr>
              <w:t>listing_id</w:t>
            </w:r>
            <w:proofErr w:type="spellEnd"/>
            <w:r>
              <w:rPr>
                <w:sz w:val="19"/>
              </w:rPr>
              <w:t xml:space="preserve">, animal, </w:t>
            </w:r>
            <w:proofErr w:type="spellStart"/>
            <w:r>
              <w:rPr>
                <w:sz w:val="19"/>
              </w:rPr>
              <w:t>published_by</w:t>
            </w:r>
            <w:proofErr w:type="spellEnd"/>
            <w:r>
              <w:rPr>
                <w:sz w:val="19"/>
              </w:rPr>
              <w:t xml:space="preserve">, </w:t>
            </w:r>
            <w:proofErr w:type="spellStart"/>
            <w:r>
              <w:rPr>
                <w:sz w:val="19"/>
              </w:rPr>
              <w:t>published_at</w:t>
            </w:r>
            <w:proofErr w:type="spellEnd"/>
            <w:r>
              <w:rPr>
                <w:sz w:val="19"/>
              </w:rPr>
              <w:t>, status</w:t>
            </w:r>
          </w:p>
        </w:tc>
        <w:tc>
          <w:tcPr>
            <w:tcW w:w="4176" w:type="dxa"/>
            <w:shd w:val="clear" w:color="auto" w:fill="FFFFFF"/>
          </w:tcPr>
          <w:p w14:paraId="32952F1D" w14:textId="77777777" w:rsidR="00CC1B33" w:rsidRDefault="00000000">
            <w:pPr>
              <w:spacing w:before="60" w:after="60"/>
            </w:pPr>
            <w:proofErr w:type="spellStart"/>
            <w:r>
              <w:rPr>
                <w:sz w:val="19"/>
              </w:rPr>
              <w:t>add_to_</w:t>
            </w:r>
            <w:proofErr w:type="gramStart"/>
            <w:r>
              <w:rPr>
                <w:sz w:val="19"/>
              </w:rPr>
              <w:t>queue</w:t>
            </w:r>
            <w:proofErr w:type="spellEnd"/>
            <w:r>
              <w:rPr>
                <w:sz w:val="19"/>
              </w:rPr>
              <w:t>(</w:t>
            </w:r>
            <w:proofErr w:type="gramEnd"/>
            <w:r>
              <w:rPr>
                <w:sz w:val="19"/>
              </w:rPr>
              <w:t xml:space="preserve">), </w:t>
            </w:r>
            <w:proofErr w:type="spellStart"/>
            <w:r>
              <w:rPr>
                <w:sz w:val="19"/>
              </w:rPr>
              <w:t>approve_</w:t>
            </w:r>
            <w:proofErr w:type="gramStart"/>
            <w:r>
              <w:rPr>
                <w:sz w:val="19"/>
              </w:rPr>
              <w:t>adopter</w:t>
            </w:r>
            <w:proofErr w:type="spellEnd"/>
            <w:r>
              <w:rPr>
                <w:sz w:val="19"/>
              </w:rPr>
              <w:t>(</w:t>
            </w:r>
            <w:proofErr w:type="gramEnd"/>
            <w:r>
              <w:rPr>
                <w:sz w:val="19"/>
              </w:rPr>
              <w:t xml:space="preserve">), </w:t>
            </w:r>
            <w:proofErr w:type="gramStart"/>
            <w:r>
              <w:rPr>
                <w:sz w:val="19"/>
              </w:rPr>
              <w:t>withdraw(</w:t>
            </w:r>
            <w:proofErr w:type="gramEnd"/>
            <w:r>
              <w:rPr>
                <w:sz w:val="19"/>
              </w:rPr>
              <w:t>)</w:t>
            </w:r>
          </w:p>
        </w:tc>
      </w:tr>
      <w:tr w:rsidR="00CC1B33" w14:paraId="12949553" w14:textId="77777777">
        <w:tc>
          <w:tcPr>
            <w:tcW w:w="1872" w:type="dxa"/>
            <w:shd w:val="clear" w:color="auto" w:fill="F2F5F8"/>
          </w:tcPr>
          <w:p w14:paraId="67456072" w14:textId="77777777" w:rsidR="00CC1B33" w:rsidRDefault="00000000">
            <w:pPr>
              <w:spacing w:before="60" w:after="60"/>
            </w:pPr>
            <w:proofErr w:type="spellStart"/>
            <w:r>
              <w:rPr>
                <w:sz w:val="19"/>
              </w:rPr>
              <w:t>AdopterInterest</w:t>
            </w:r>
            <w:proofErr w:type="spellEnd"/>
          </w:p>
        </w:tc>
        <w:tc>
          <w:tcPr>
            <w:tcW w:w="3312" w:type="dxa"/>
            <w:shd w:val="clear" w:color="auto" w:fill="F2F5F8"/>
          </w:tcPr>
          <w:p w14:paraId="6B91DBFD" w14:textId="77777777" w:rsidR="00CC1B33" w:rsidRDefault="00000000">
            <w:pPr>
              <w:spacing w:before="60" w:after="60"/>
            </w:pPr>
            <w:proofErr w:type="spellStart"/>
            <w:r>
              <w:rPr>
                <w:sz w:val="19"/>
              </w:rPr>
              <w:t>interest_id</w:t>
            </w:r>
            <w:proofErr w:type="spellEnd"/>
            <w:r>
              <w:rPr>
                <w:sz w:val="19"/>
              </w:rPr>
              <w:t xml:space="preserve">, listing, adopter, </w:t>
            </w:r>
            <w:proofErr w:type="spellStart"/>
            <w:r>
              <w:rPr>
                <w:sz w:val="19"/>
              </w:rPr>
              <w:t>queue_position</w:t>
            </w:r>
            <w:proofErr w:type="spellEnd"/>
            <w:r>
              <w:rPr>
                <w:sz w:val="19"/>
              </w:rPr>
              <w:t xml:space="preserve">, </w:t>
            </w:r>
            <w:proofErr w:type="spellStart"/>
            <w:r>
              <w:rPr>
                <w:sz w:val="19"/>
              </w:rPr>
              <w:t>home_readiness_complete</w:t>
            </w:r>
            <w:proofErr w:type="spellEnd"/>
          </w:p>
        </w:tc>
        <w:tc>
          <w:tcPr>
            <w:tcW w:w="4176" w:type="dxa"/>
            <w:shd w:val="clear" w:color="auto" w:fill="F2F5F8"/>
          </w:tcPr>
          <w:p w14:paraId="55B16C4C" w14:textId="77777777" w:rsidR="00CC1B33" w:rsidRDefault="00000000">
            <w:pPr>
              <w:spacing w:before="60" w:after="60"/>
            </w:pPr>
            <w:r>
              <w:rPr>
                <w:sz w:val="19"/>
              </w:rPr>
              <w:t xml:space="preserve">— (queue ordering managed by </w:t>
            </w:r>
            <w:proofErr w:type="spellStart"/>
            <w:r>
              <w:rPr>
                <w:sz w:val="19"/>
              </w:rPr>
              <w:t>AdoptionListing</w:t>
            </w:r>
            <w:proofErr w:type="spellEnd"/>
            <w:r>
              <w:rPr>
                <w:sz w:val="19"/>
              </w:rPr>
              <w:t>)</w:t>
            </w:r>
          </w:p>
        </w:tc>
      </w:tr>
      <w:tr w:rsidR="00CC1B33" w14:paraId="5A01AFDA" w14:textId="77777777">
        <w:tc>
          <w:tcPr>
            <w:tcW w:w="1872" w:type="dxa"/>
            <w:shd w:val="clear" w:color="auto" w:fill="FFFFFF"/>
          </w:tcPr>
          <w:p w14:paraId="69315256" w14:textId="77777777" w:rsidR="00CC1B33" w:rsidRDefault="00000000">
            <w:pPr>
              <w:spacing w:before="60" w:after="60"/>
            </w:pPr>
            <w:proofErr w:type="spellStart"/>
            <w:r>
              <w:rPr>
                <w:sz w:val="19"/>
              </w:rPr>
              <w:t>AdoptionRecord</w:t>
            </w:r>
            <w:proofErr w:type="spellEnd"/>
          </w:p>
        </w:tc>
        <w:tc>
          <w:tcPr>
            <w:tcW w:w="3312" w:type="dxa"/>
            <w:shd w:val="clear" w:color="auto" w:fill="FFFFFF"/>
          </w:tcPr>
          <w:p w14:paraId="2430AE7F" w14:textId="77777777" w:rsidR="00CC1B33" w:rsidRDefault="00000000">
            <w:pPr>
              <w:spacing w:before="60" w:after="60"/>
            </w:pPr>
            <w:proofErr w:type="spellStart"/>
            <w:r>
              <w:rPr>
                <w:sz w:val="19"/>
              </w:rPr>
              <w:t>adoption_id</w:t>
            </w:r>
            <w:proofErr w:type="spellEnd"/>
            <w:r>
              <w:rPr>
                <w:sz w:val="19"/>
              </w:rPr>
              <w:t xml:space="preserve">, listing, adopter, </w:t>
            </w:r>
            <w:proofErr w:type="spellStart"/>
            <w:r>
              <w:rPr>
                <w:sz w:val="19"/>
              </w:rPr>
              <w:t>approved_at</w:t>
            </w:r>
            <w:proofErr w:type="spellEnd"/>
            <w:r>
              <w:rPr>
                <w:sz w:val="19"/>
              </w:rPr>
              <w:t xml:space="preserve">, </w:t>
            </w:r>
            <w:proofErr w:type="spellStart"/>
            <w:r>
              <w:rPr>
                <w:sz w:val="19"/>
              </w:rPr>
              <w:t>completed_at</w:t>
            </w:r>
            <w:proofErr w:type="spellEnd"/>
            <w:r>
              <w:rPr>
                <w:sz w:val="19"/>
              </w:rPr>
              <w:t>, survey flags</w:t>
            </w:r>
          </w:p>
        </w:tc>
        <w:tc>
          <w:tcPr>
            <w:tcW w:w="4176" w:type="dxa"/>
            <w:shd w:val="clear" w:color="auto" w:fill="FFFFFF"/>
          </w:tcPr>
          <w:p w14:paraId="7AA2FE46" w14:textId="77777777" w:rsidR="00CC1B33" w:rsidRDefault="00000000">
            <w:pPr>
              <w:spacing w:before="60" w:after="60"/>
            </w:pPr>
            <w:proofErr w:type="spellStart"/>
            <w:r>
              <w:rPr>
                <w:sz w:val="19"/>
              </w:rPr>
              <w:t>complete_</w:t>
            </w:r>
            <w:proofErr w:type="gramStart"/>
            <w:r>
              <w:rPr>
                <w:sz w:val="19"/>
              </w:rPr>
              <w:t>adoption</w:t>
            </w:r>
            <w:proofErr w:type="spellEnd"/>
            <w:r>
              <w:rPr>
                <w:sz w:val="19"/>
              </w:rPr>
              <w:t>(</w:t>
            </w:r>
            <w:proofErr w:type="gramEnd"/>
            <w:r>
              <w:rPr>
                <w:sz w:val="19"/>
              </w:rPr>
              <w:t xml:space="preserve">), </w:t>
            </w:r>
            <w:proofErr w:type="spellStart"/>
            <w:r>
              <w:rPr>
                <w:sz w:val="19"/>
              </w:rPr>
              <w:t>send_welfare_survey</w:t>
            </w:r>
            <w:proofErr w:type="spellEnd"/>
            <w:r>
              <w:rPr>
                <w:sz w:val="19"/>
              </w:rPr>
              <w:t>(days)</w:t>
            </w:r>
          </w:p>
        </w:tc>
      </w:tr>
      <w:tr w:rsidR="00CC1B33" w14:paraId="74296ABE" w14:textId="77777777">
        <w:tc>
          <w:tcPr>
            <w:tcW w:w="1872" w:type="dxa"/>
            <w:shd w:val="clear" w:color="auto" w:fill="F2F5F8"/>
          </w:tcPr>
          <w:p w14:paraId="0DC411BE" w14:textId="77777777" w:rsidR="00CC1B33" w:rsidRDefault="00000000">
            <w:pPr>
              <w:spacing w:before="60" w:after="60"/>
            </w:pPr>
            <w:proofErr w:type="spellStart"/>
            <w:r>
              <w:rPr>
                <w:sz w:val="19"/>
              </w:rPr>
              <w:t>HotspotCluster</w:t>
            </w:r>
            <w:proofErr w:type="spellEnd"/>
          </w:p>
        </w:tc>
        <w:tc>
          <w:tcPr>
            <w:tcW w:w="3312" w:type="dxa"/>
            <w:shd w:val="clear" w:color="auto" w:fill="F2F5F8"/>
          </w:tcPr>
          <w:p w14:paraId="35E96DCE" w14:textId="77777777" w:rsidR="00CC1B33" w:rsidRDefault="00000000">
            <w:pPr>
              <w:spacing w:before="60" w:after="60"/>
            </w:pPr>
            <w:proofErr w:type="spellStart"/>
            <w:r>
              <w:rPr>
                <w:sz w:val="19"/>
              </w:rPr>
              <w:t>cluster_id</w:t>
            </w:r>
            <w:proofErr w:type="spellEnd"/>
            <w:r>
              <w:rPr>
                <w:sz w:val="19"/>
              </w:rPr>
              <w:t xml:space="preserve">, run, </w:t>
            </w:r>
            <w:proofErr w:type="spellStart"/>
            <w:r>
              <w:rPr>
                <w:sz w:val="19"/>
              </w:rPr>
              <w:t>centroid_lat</w:t>
            </w:r>
            <w:proofErr w:type="spellEnd"/>
            <w:r>
              <w:rPr>
                <w:sz w:val="19"/>
              </w:rPr>
              <w:t xml:space="preserve">, </w:t>
            </w:r>
            <w:proofErr w:type="spellStart"/>
            <w:r>
              <w:rPr>
                <w:sz w:val="19"/>
              </w:rPr>
              <w:t>centroid_lon</w:t>
            </w:r>
            <w:proofErr w:type="spellEnd"/>
            <w:r>
              <w:rPr>
                <w:sz w:val="19"/>
              </w:rPr>
              <w:t xml:space="preserve">, </w:t>
            </w:r>
            <w:proofErr w:type="spellStart"/>
            <w:r>
              <w:rPr>
                <w:sz w:val="19"/>
              </w:rPr>
              <w:t>case_count</w:t>
            </w:r>
            <w:proofErr w:type="spellEnd"/>
            <w:r>
              <w:rPr>
                <w:sz w:val="19"/>
              </w:rPr>
              <w:t xml:space="preserve">, </w:t>
            </w:r>
            <w:proofErr w:type="spellStart"/>
            <w:r>
              <w:rPr>
                <w:sz w:val="19"/>
              </w:rPr>
              <w:t>dominant_species</w:t>
            </w:r>
            <w:proofErr w:type="spellEnd"/>
          </w:p>
        </w:tc>
        <w:tc>
          <w:tcPr>
            <w:tcW w:w="4176" w:type="dxa"/>
            <w:shd w:val="clear" w:color="auto" w:fill="F2F5F8"/>
          </w:tcPr>
          <w:p w14:paraId="57265220" w14:textId="77777777" w:rsidR="00CC1B33" w:rsidRDefault="00000000">
            <w:pPr>
              <w:spacing w:before="60" w:after="60"/>
            </w:pPr>
            <w:proofErr w:type="spellStart"/>
            <w:r>
              <w:rPr>
                <w:sz w:val="19"/>
              </w:rPr>
              <w:t>get_latest_</w:t>
            </w:r>
            <w:proofErr w:type="gramStart"/>
            <w:r>
              <w:rPr>
                <w:sz w:val="19"/>
              </w:rPr>
              <w:t>clusters</w:t>
            </w:r>
            <w:proofErr w:type="spellEnd"/>
            <w:r>
              <w:rPr>
                <w:sz w:val="19"/>
              </w:rPr>
              <w:t>(</w:t>
            </w:r>
            <w:proofErr w:type="gramEnd"/>
            <w:r>
              <w:rPr>
                <w:sz w:val="19"/>
              </w:rPr>
              <w:t>) [</w:t>
            </w:r>
            <w:proofErr w:type="spellStart"/>
            <w:r>
              <w:rPr>
                <w:sz w:val="19"/>
              </w:rPr>
              <w:t>classmethod</w:t>
            </w:r>
            <w:proofErr w:type="spellEnd"/>
            <w:r>
              <w:rPr>
                <w:sz w:val="19"/>
              </w:rPr>
              <w:t xml:space="preserve">], </w:t>
            </w:r>
            <w:proofErr w:type="spellStart"/>
            <w:r>
              <w:rPr>
                <w:sz w:val="19"/>
              </w:rPr>
              <w:t>to_</w:t>
            </w:r>
            <w:proofErr w:type="gramStart"/>
            <w:r>
              <w:rPr>
                <w:sz w:val="19"/>
              </w:rPr>
              <w:t>geojson</w:t>
            </w:r>
            <w:proofErr w:type="spellEnd"/>
            <w:r>
              <w:rPr>
                <w:sz w:val="19"/>
              </w:rPr>
              <w:t>(</w:t>
            </w:r>
            <w:proofErr w:type="gramEnd"/>
            <w:r>
              <w:rPr>
                <w:sz w:val="19"/>
              </w:rPr>
              <w:t>)</w:t>
            </w:r>
          </w:p>
        </w:tc>
      </w:tr>
    </w:tbl>
    <w:p w14:paraId="73F0E20C" w14:textId="77777777" w:rsidR="00CC1B33" w:rsidRDefault="00CC1B33">
      <w:pPr>
        <w:spacing w:after="120"/>
      </w:pPr>
    </w:p>
    <w:p w14:paraId="61AFC7DB" w14:textId="77777777" w:rsidR="00FD6E4F" w:rsidRDefault="00000000" w:rsidP="00FD6E4F">
      <w:pPr>
        <w:keepNext/>
        <w:spacing w:before="240" w:after="80"/>
        <w:jc w:val="center"/>
      </w:pPr>
      <w:r>
        <w:rPr>
          <w:b/>
          <w:i/>
          <w:color w:val="A02828"/>
          <w:sz w:val="22"/>
        </w:rPr>
        <w:lastRenderedPageBreak/>
        <w:br/>
      </w:r>
      <w:r w:rsidR="00A41973" w:rsidRPr="00A41973">
        <w:rPr>
          <w:b/>
          <w:i/>
          <w:color w:val="A02828"/>
          <w:sz w:val="22"/>
        </w:rPr>
        <w:drawing>
          <wp:inline distT="0" distB="0" distL="0" distR="0" wp14:anchorId="2BB8D4BA" wp14:editId="1CD659EB">
            <wp:extent cx="5276215" cy="4892634"/>
            <wp:effectExtent l="0" t="0" r="635" b="3810"/>
            <wp:docPr id="175002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25751" name=""/>
                    <pic:cNvPicPr/>
                  </pic:nvPicPr>
                  <pic:blipFill rotWithShape="1">
                    <a:blip r:embed="rId18"/>
                    <a:srcRect b="8687"/>
                    <a:stretch>
                      <a:fillRect/>
                    </a:stretch>
                  </pic:blipFill>
                  <pic:spPr bwMode="auto">
                    <a:xfrm>
                      <a:off x="0" y="0"/>
                      <a:ext cx="5276215" cy="4892634"/>
                    </a:xfrm>
                    <a:prstGeom prst="rect">
                      <a:avLst/>
                    </a:prstGeom>
                    <a:ln>
                      <a:noFill/>
                    </a:ln>
                    <a:extLst>
                      <a:ext uri="{53640926-AAD7-44D8-BBD7-CCE9431645EC}">
                        <a14:shadowObscured xmlns:a14="http://schemas.microsoft.com/office/drawing/2010/main"/>
                      </a:ext>
                    </a:extLst>
                  </pic:spPr>
                </pic:pic>
              </a:graphicData>
            </a:graphic>
          </wp:inline>
        </w:drawing>
      </w:r>
    </w:p>
    <w:p w14:paraId="7B1CDD44" w14:textId="7DD607A7" w:rsidR="00CC1B33" w:rsidRDefault="00FD6E4F" w:rsidP="00FD6E4F">
      <w:pPr>
        <w:pStyle w:val="Caption"/>
        <w:jc w:val="center"/>
      </w:pPr>
      <w:bookmarkStart w:id="67" w:name="_Toc238243343"/>
      <w:r>
        <w:t xml:space="preserve">Figure </w:t>
      </w:r>
      <w:fldSimple w:instr=" SEQ Figure \* ARABIC ">
        <w:r w:rsidR="00AF565B">
          <w:rPr>
            <w:noProof/>
          </w:rPr>
          <w:t>8</w:t>
        </w:r>
      </w:fldSimple>
      <w:r w:rsidRPr="0054583C">
        <w:t>: Django Model Class Dependency Diagram</w:t>
      </w:r>
      <w:bookmarkEnd w:id="67"/>
    </w:p>
    <w:p w14:paraId="1D618419" w14:textId="5F01507F" w:rsidR="00CC1B33" w:rsidRDefault="00CC1B33">
      <w:pPr>
        <w:spacing w:before="80" w:after="240"/>
        <w:jc w:val="center"/>
      </w:pPr>
    </w:p>
    <w:p w14:paraId="41157971" w14:textId="77777777" w:rsidR="00CC1B33" w:rsidRDefault="00000000">
      <w:pPr>
        <w:pStyle w:val="Heading2"/>
        <w:spacing w:before="360" w:after="120"/>
      </w:pPr>
      <w:bookmarkStart w:id="68" w:name="_Toc238244910"/>
      <w:r>
        <w:rPr>
          <w:rFonts w:ascii="Times New Roman" w:hAnsi="Times New Roman"/>
          <w:color w:val="000000"/>
          <w:sz w:val="24"/>
        </w:rPr>
        <w:t>3.7 API DESIGN</w:t>
      </w:r>
      <w:bookmarkEnd w:id="68"/>
    </w:p>
    <w:p w14:paraId="6FE0AD07" w14:textId="77777777" w:rsidR="00CC1B33" w:rsidRDefault="00000000">
      <w:pPr>
        <w:spacing w:after="120" w:line="360" w:lineRule="auto"/>
        <w:jc w:val="both"/>
      </w:pPr>
      <w:r>
        <w:t xml:space="preserve">The </w:t>
      </w:r>
      <w:proofErr w:type="spellStart"/>
      <w:r>
        <w:t>PawMap</w:t>
      </w:r>
      <w:proofErr w:type="spellEnd"/>
      <w:r>
        <w:t xml:space="preserve"> REST API is implemented using Django REST Framework and documented via </w:t>
      </w:r>
      <w:proofErr w:type="spellStart"/>
      <w:r>
        <w:t>OpenAPI</w:t>
      </w:r>
      <w:proofErr w:type="spellEnd"/>
      <w:r>
        <w:t xml:space="preserve"> 3.0 (auto-generated by DRF Spectacular). All endpoints use JSON request/response bodies. Authentication uses JWT: 60-minute access tokens and 7-day refresh tokens (NFR-10). Base URL: /</w:t>
      </w:r>
      <w:proofErr w:type="spellStart"/>
      <w:r>
        <w:t>api</w:t>
      </w:r>
      <w:proofErr w:type="spellEnd"/>
      <w:r>
        <w:t>/. The following table catalogues all primary endpoints:</w:t>
      </w:r>
    </w:p>
    <w:p w14:paraId="195AE29A" w14:textId="7307AAC9" w:rsidR="00CC1B33" w:rsidRDefault="00000000">
      <w:pPr>
        <w:keepNext/>
        <w:spacing w:before="240" w:after="80"/>
      </w:pPr>
      <w:r>
        <w:rPr>
          <w:b/>
          <w:sz w:val="20"/>
        </w:rPr>
        <w:t>Table 3.19</w:t>
      </w:r>
    </w:p>
    <w:p w14:paraId="09C50034" w14:textId="65C7B326" w:rsidR="009A734C" w:rsidRDefault="009A734C" w:rsidP="009A734C">
      <w:pPr>
        <w:pStyle w:val="Caption"/>
        <w:keepNext/>
      </w:pPr>
      <w:bookmarkStart w:id="69" w:name="_Toc238243934"/>
      <w:r>
        <w:t xml:space="preserve">Table </w:t>
      </w:r>
      <w:fldSimple w:instr=" SEQ Table \* ARABIC ">
        <w:r w:rsidR="00AF565B">
          <w:rPr>
            <w:noProof/>
          </w:rPr>
          <w:t>24</w:t>
        </w:r>
      </w:fldSimple>
      <w:r w:rsidRPr="00A86256">
        <w:t>: Primary REST API Endpoints</w:t>
      </w:r>
      <w:bookmarkEnd w:id="69"/>
    </w:p>
    <w:tbl>
      <w:tblPr>
        <w:tblStyle w:val="TableGrid"/>
        <w:tblW w:w="0" w:type="auto"/>
        <w:tblLook w:val="04A0" w:firstRow="1" w:lastRow="0" w:firstColumn="1" w:lastColumn="0" w:noHBand="0" w:noVBand="1"/>
      </w:tblPr>
      <w:tblGrid>
        <w:gridCol w:w="883"/>
        <w:gridCol w:w="2718"/>
        <w:gridCol w:w="1339"/>
        <w:gridCol w:w="3585"/>
      </w:tblGrid>
      <w:tr w:rsidR="00CC1B33" w14:paraId="63E6C820" w14:textId="77777777">
        <w:tc>
          <w:tcPr>
            <w:tcW w:w="864" w:type="dxa"/>
            <w:shd w:val="clear" w:color="auto" w:fill="1F4E79"/>
          </w:tcPr>
          <w:p w14:paraId="4EB3E791" w14:textId="77777777" w:rsidR="00CC1B33" w:rsidRDefault="00000000">
            <w:pPr>
              <w:spacing w:before="80" w:after="80"/>
              <w:jc w:val="center"/>
            </w:pPr>
            <w:r>
              <w:rPr>
                <w:b/>
                <w:color w:val="FFFFFF"/>
                <w:sz w:val="20"/>
              </w:rPr>
              <w:t>Method</w:t>
            </w:r>
          </w:p>
        </w:tc>
        <w:tc>
          <w:tcPr>
            <w:tcW w:w="2880" w:type="dxa"/>
            <w:shd w:val="clear" w:color="auto" w:fill="1F4E79"/>
          </w:tcPr>
          <w:p w14:paraId="66C7734D" w14:textId="77777777" w:rsidR="00CC1B33" w:rsidRDefault="00000000">
            <w:pPr>
              <w:spacing w:before="80" w:after="80"/>
              <w:jc w:val="center"/>
            </w:pPr>
            <w:r>
              <w:rPr>
                <w:b/>
                <w:color w:val="FFFFFF"/>
                <w:sz w:val="20"/>
              </w:rPr>
              <w:t>Endpoint</w:t>
            </w:r>
          </w:p>
        </w:tc>
        <w:tc>
          <w:tcPr>
            <w:tcW w:w="1368" w:type="dxa"/>
            <w:shd w:val="clear" w:color="auto" w:fill="1F4E79"/>
          </w:tcPr>
          <w:p w14:paraId="0C9F31B5" w14:textId="77777777" w:rsidR="00CC1B33" w:rsidRDefault="00000000">
            <w:pPr>
              <w:spacing w:before="80" w:after="80"/>
              <w:jc w:val="center"/>
            </w:pPr>
            <w:r>
              <w:rPr>
                <w:b/>
                <w:color w:val="FFFFFF"/>
                <w:sz w:val="20"/>
              </w:rPr>
              <w:t>Auth</w:t>
            </w:r>
          </w:p>
        </w:tc>
        <w:tc>
          <w:tcPr>
            <w:tcW w:w="4248" w:type="dxa"/>
            <w:shd w:val="clear" w:color="auto" w:fill="1F4E79"/>
          </w:tcPr>
          <w:p w14:paraId="5242B356" w14:textId="77777777" w:rsidR="00CC1B33" w:rsidRDefault="00000000">
            <w:pPr>
              <w:spacing w:before="80" w:after="80"/>
              <w:jc w:val="center"/>
            </w:pPr>
            <w:r>
              <w:rPr>
                <w:b/>
                <w:color w:val="FFFFFF"/>
                <w:sz w:val="20"/>
              </w:rPr>
              <w:t>Description</w:t>
            </w:r>
          </w:p>
        </w:tc>
      </w:tr>
      <w:tr w:rsidR="00CC1B33" w14:paraId="32D70565" w14:textId="77777777">
        <w:tc>
          <w:tcPr>
            <w:tcW w:w="864" w:type="dxa"/>
            <w:shd w:val="clear" w:color="auto" w:fill="FFFFFF"/>
          </w:tcPr>
          <w:p w14:paraId="27986452" w14:textId="77777777" w:rsidR="00CC1B33" w:rsidRDefault="00000000">
            <w:pPr>
              <w:spacing w:before="60" w:after="60"/>
            </w:pPr>
            <w:r>
              <w:rPr>
                <w:sz w:val="19"/>
              </w:rPr>
              <w:t>POST</w:t>
            </w:r>
          </w:p>
        </w:tc>
        <w:tc>
          <w:tcPr>
            <w:tcW w:w="2880" w:type="dxa"/>
            <w:shd w:val="clear" w:color="auto" w:fill="FFFFFF"/>
          </w:tcPr>
          <w:p w14:paraId="1C4D5876" w14:textId="77777777" w:rsidR="00CC1B33" w:rsidRDefault="00000000">
            <w:pPr>
              <w:spacing w:before="60" w:after="60"/>
            </w:pPr>
            <w:r>
              <w:rPr>
                <w:sz w:val="19"/>
              </w:rPr>
              <w:t>/</w:t>
            </w:r>
            <w:proofErr w:type="spellStart"/>
            <w:r>
              <w:rPr>
                <w:sz w:val="19"/>
              </w:rPr>
              <w:t>api</w:t>
            </w:r>
            <w:proofErr w:type="spellEnd"/>
            <w:r>
              <w:rPr>
                <w:sz w:val="19"/>
              </w:rPr>
              <w:t>/auth/register/</w:t>
            </w:r>
          </w:p>
        </w:tc>
        <w:tc>
          <w:tcPr>
            <w:tcW w:w="1368" w:type="dxa"/>
            <w:shd w:val="clear" w:color="auto" w:fill="FFFFFF"/>
          </w:tcPr>
          <w:p w14:paraId="5E4762F5" w14:textId="77777777" w:rsidR="00CC1B33" w:rsidRDefault="00000000">
            <w:pPr>
              <w:spacing w:before="60" w:after="60"/>
            </w:pPr>
            <w:r>
              <w:rPr>
                <w:sz w:val="19"/>
              </w:rPr>
              <w:t>None</w:t>
            </w:r>
          </w:p>
        </w:tc>
        <w:tc>
          <w:tcPr>
            <w:tcW w:w="4248" w:type="dxa"/>
            <w:shd w:val="clear" w:color="auto" w:fill="FFFFFF"/>
          </w:tcPr>
          <w:p w14:paraId="73AC44C4" w14:textId="77777777" w:rsidR="00CC1B33" w:rsidRDefault="00000000">
            <w:pPr>
              <w:spacing w:before="60" w:after="60"/>
            </w:pPr>
            <w:r>
              <w:rPr>
                <w:sz w:val="19"/>
              </w:rPr>
              <w:t>Create new User account; role defaults to Reporter</w:t>
            </w:r>
          </w:p>
        </w:tc>
      </w:tr>
      <w:tr w:rsidR="00CC1B33" w14:paraId="7346206E" w14:textId="77777777">
        <w:tc>
          <w:tcPr>
            <w:tcW w:w="864" w:type="dxa"/>
            <w:shd w:val="clear" w:color="auto" w:fill="F2F5F8"/>
          </w:tcPr>
          <w:p w14:paraId="7DF6C6A2" w14:textId="77777777" w:rsidR="00CC1B33" w:rsidRDefault="00000000">
            <w:pPr>
              <w:spacing w:before="60" w:after="60"/>
            </w:pPr>
            <w:r>
              <w:rPr>
                <w:sz w:val="19"/>
              </w:rPr>
              <w:lastRenderedPageBreak/>
              <w:t>POST</w:t>
            </w:r>
          </w:p>
        </w:tc>
        <w:tc>
          <w:tcPr>
            <w:tcW w:w="2880" w:type="dxa"/>
            <w:shd w:val="clear" w:color="auto" w:fill="F2F5F8"/>
          </w:tcPr>
          <w:p w14:paraId="7F2F37F9" w14:textId="77777777" w:rsidR="00CC1B33" w:rsidRDefault="00000000">
            <w:pPr>
              <w:spacing w:before="60" w:after="60"/>
            </w:pPr>
            <w:r>
              <w:rPr>
                <w:sz w:val="19"/>
              </w:rPr>
              <w:t>/</w:t>
            </w:r>
            <w:proofErr w:type="spellStart"/>
            <w:r>
              <w:rPr>
                <w:sz w:val="19"/>
              </w:rPr>
              <w:t>api</w:t>
            </w:r>
            <w:proofErr w:type="spellEnd"/>
            <w:r>
              <w:rPr>
                <w:sz w:val="19"/>
              </w:rPr>
              <w:t>/auth/login/</w:t>
            </w:r>
          </w:p>
        </w:tc>
        <w:tc>
          <w:tcPr>
            <w:tcW w:w="1368" w:type="dxa"/>
            <w:shd w:val="clear" w:color="auto" w:fill="F2F5F8"/>
          </w:tcPr>
          <w:p w14:paraId="518346DD" w14:textId="77777777" w:rsidR="00CC1B33" w:rsidRDefault="00000000">
            <w:pPr>
              <w:spacing w:before="60" w:after="60"/>
            </w:pPr>
            <w:r>
              <w:rPr>
                <w:sz w:val="19"/>
              </w:rPr>
              <w:t>None</w:t>
            </w:r>
          </w:p>
        </w:tc>
        <w:tc>
          <w:tcPr>
            <w:tcW w:w="4248" w:type="dxa"/>
            <w:shd w:val="clear" w:color="auto" w:fill="F2F5F8"/>
          </w:tcPr>
          <w:p w14:paraId="34426C6B" w14:textId="77777777" w:rsidR="00CC1B33" w:rsidRDefault="00000000">
            <w:pPr>
              <w:spacing w:before="60" w:after="60"/>
            </w:pPr>
            <w:r>
              <w:rPr>
                <w:sz w:val="19"/>
              </w:rPr>
              <w:t>Returns JWT access + refresh token pair</w:t>
            </w:r>
          </w:p>
        </w:tc>
      </w:tr>
      <w:tr w:rsidR="00CC1B33" w14:paraId="2E045E8D" w14:textId="77777777">
        <w:tc>
          <w:tcPr>
            <w:tcW w:w="864" w:type="dxa"/>
            <w:shd w:val="clear" w:color="auto" w:fill="FFFFFF"/>
          </w:tcPr>
          <w:p w14:paraId="64571AD0" w14:textId="77777777" w:rsidR="00CC1B33" w:rsidRDefault="00000000">
            <w:pPr>
              <w:spacing w:before="60" w:after="60"/>
            </w:pPr>
            <w:r>
              <w:rPr>
                <w:sz w:val="19"/>
              </w:rPr>
              <w:t>POST</w:t>
            </w:r>
          </w:p>
        </w:tc>
        <w:tc>
          <w:tcPr>
            <w:tcW w:w="2880" w:type="dxa"/>
            <w:shd w:val="clear" w:color="auto" w:fill="FFFFFF"/>
          </w:tcPr>
          <w:p w14:paraId="7CAC8B54" w14:textId="77777777" w:rsidR="00CC1B33" w:rsidRDefault="00000000">
            <w:pPr>
              <w:spacing w:before="60" w:after="60"/>
            </w:pPr>
            <w:r>
              <w:rPr>
                <w:sz w:val="19"/>
              </w:rPr>
              <w:t>/</w:t>
            </w:r>
            <w:proofErr w:type="spellStart"/>
            <w:r>
              <w:rPr>
                <w:sz w:val="19"/>
              </w:rPr>
              <w:t>api</w:t>
            </w:r>
            <w:proofErr w:type="spellEnd"/>
            <w:r>
              <w:rPr>
                <w:sz w:val="19"/>
              </w:rPr>
              <w:t>/auth/refresh/</w:t>
            </w:r>
          </w:p>
        </w:tc>
        <w:tc>
          <w:tcPr>
            <w:tcW w:w="1368" w:type="dxa"/>
            <w:shd w:val="clear" w:color="auto" w:fill="FFFFFF"/>
          </w:tcPr>
          <w:p w14:paraId="026A19B1" w14:textId="77777777" w:rsidR="00CC1B33" w:rsidRDefault="00000000">
            <w:pPr>
              <w:spacing w:before="60" w:after="60"/>
            </w:pPr>
            <w:r>
              <w:rPr>
                <w:sz w:val="19"/>
              </w:rPr>
              <w:t>None</w:t>
            </w:r>
          </w:p>
        </w:tc>
        <w:tc>
          <w:tcPr>
            <w:tcW w:w="4248" w:type="dxa"/>
            <w:shd w:val="clear" w:color="auto" w:fill="FFFFFF"/>
          </w:tcPr>
          <w:p w14:paraId="3B685EA9" w14:textId="77777777" w:rsidR="00CC1B33" w:rsidRDefault="00000000">
            <w:pPr>
              <w:spacing w:before="60" w:after="60"/>
            </w:pPr>
            <w:r>
              <w:rPr>
                <w:sz w:val="19"/>
              </w:rPr>
              <w:t>Refreshes access token using valid refresh token</w:t>
            </w:r>
          </w:p>
        </w:tc>
      </w:tr>
      <w:tr w:rsidR="00CC1B33" w14:paraId="08C21A79" w14:textId="77777777">
        <w:tc>
          <w:tcPr>
            <w:tcW w:w="864" w:type="dxa"/>
            <w:shd w:val="clear" w:color="auto" w:fill="F2F5F8"/>
          </w:tcPr>
          <w:p w14:paraId="78AC19F1" w14:textId="77777777" w:rsidR="00CC1B33" w:rsidRDefault="00000000">
            <w:pPr>
              <w:spacing w:before="60" w:after="60"/>
            </w:pPr>
            <w:r>
              <w:rPr>
                <w:sz w:val="19"/>
              </w:rPr>
              <w:t>GET</w:t>
            </w:r>
          </w:p>
        </w:tc>
        <w:tc>
          <w:tcPr>
            <w:tcW w:w="2880" w:type="dxa"/>
            <w:shd w:val="clear" w:color="auto" w:fill="F2F5F8"/>
          </w:tcPr>
          <w:p w14:paraId="7D6C20C4" w14:textId="77777777" w:rsidR="00CC1B33" w:rsidRDefault="00000000">
            <w:pPr>
              <w:spacing w:before="60" w:after="60"/>
            </w:pPr>
            <w:r>
              <w:rPr>
                <w:sz w:val="19"/>
              </w:rPr>
              <w:t>/</w:t>
            </w:r>
            <w:proofErr w:type="spellStart"/>
            <w:r>
              <w:rPr>
                <w:sz w:val="19"/>
              </w:rPr>
              <w:t>api</w:t>
            </w:r>
            <w:proofErr w:type="spellEnd"/>
            <w:r>
              <w:rPr>
                <w:sz w:val="19"/>
              </w:rPr>
              <w:t>/cases/</w:t>
            </w:r>
          </w:p>
        </w:tc>
        <w:tc>
          <w:tcPr>
            <w:tcW w:w="1368" w:type="dxa"/>
            <w:shd w:val="clear" w:color="auto" w:fill="F2F5F8"/>
          </w:tcPr>
          <w:p w14:paraId="383206E6" w14:textId="77777777" w:rsidR="00CC1B33" w:rsidRDefault="00000000">
            <w:pPr>
              <w:spacing w:before="60" w:after="60"/>
            </w:pPr>
            <w:r>
              <w:rPr>
                <w:sz w:val="19"/>
              </w:rPr>
              <w:t>Reporter+</w:t>
            </w:r>
          </w:p>
        </w:tc>
        <w:tc>
          <w:tcPr>
            <w:tcW w:w="4248" w:type="dxa"/>
            <w:shd w:val="clear" w:color="auto" w:fill="F2F5F8"/>
          </w:tcPr>
          <w:p w14:paraId="723F7D98" w14:textId="77777777" w:rsidR="00CC1B33" w:rsidRDefault="00000000">
            <w:pPr>
              <w:spacing w:before="60" w:after="60"/>
            </w:pPr>
            <w:r>
              <w:rPr>
                <w:sz w:val="19"/>
              </w:rPr>
              <w:t>List all cases; filterable by species, severity, ward, status</w:t>
            </w:r>
          </w:p>
        </w:tc>
      </w:tr>
      <w:tr w:rsidR="00CC1B33" w14:paraId="1A513424" w14:textId="77777777">
        <w:tc>
          <w:tcPr>
            <w:tcW w:w="864" w:type="dxa"/>
            <w:shd w:val="clear" w:color="auto" w:fill="FFFFFF"/>
          </w:tcPr>
          <w:p w14:paraId="197E36F4" w14:textId="77777777" w:rsidR="00CC1B33" w:rsidRDefault="00000000">
            <w:pPr>
              <w:spacing w:before="60" w:after="60"/>
            </w:pPr>
            <w:r>
              <w:rPr>
                <w:sz w:val="19"/>
              </w:rPr>
              <w:t>POST</w:t>
            </w:r>
          </w:p>
        </w:tc>
        <w:tc>
          <w:tcPr>
            <w:tcW w:w="2880" w:type="dxa"/>
            <w:shd w:val="clear" w:color="auto" w:fill="FFFFFF"/>
          </w:tcPr>
          <w:p w14:paraId="1A0EDB73" w14:textId="77777777" w:rsidR="00CC1B33" w:rsidRDefault="00000000">
            <w:pPr>
              <w:spacing w:before="60" w:after="60"/>
            </w:pPr>
            <w:r>
              <w:rPr>
                <w:sz w:val="19"/>
              </w:rPr>
              <w:t>/</w:t>
            </w:r>
            <w:proofErr w:type="spellStart"/>
            <w:r>
              <w:rPr>
                <w:sz w:val="19"/>
              </w:rPr>
              <w:t>api</w:t>
            </w:r>
            <w:proofErr w:type="spellEnd"/>
            <w:r>
              <w:rPr>
                <w:sz w:val="19"/>
              </w:rPr>
              <w:t>/cases/</w:t>
            </w:r>
          </w:p>
        </w:tc>
        <w:tc>
          <w:tcPr>
            <w:tcW w:w="1368" w:type="dxa"/>
            <w:shd w:val="clear" w:color="auto" w:fill="FFFFFF"/>
          </w:tcPr>
          <w:p w14:paraId="47059615" w14:textId="77777777" w:rsidR="00CC1B33" w:rsidRDefault="00000000">
            <w:pPr>
              <w:spacing w:before="60" w:after="60"/>
            </w:pPr>
            <w:r>
              <w:rPr>
                <w:sz w:val="19"/>
              </w:rPr>
              <w:t>Reporter+</w:t>
            </w:r>
          </w:p>
        </w:tc>
        <w:tc>
          <w:tcPr>
            <w:tcW w:w="4248" w:type="dxa"/>
            <w:shd w:val="clear" w:color="auto" w:fill="FFFFFF"/>
          </w:tcPr>
          <w:p w14:paraId="3C5B6C29" w14:textId="77777777" w:rsidR="00CC1B33" w:rsidRDefault="00000000">
            <w:pPr>
              <w:spacing w:before="60" w:after="60"/>
            </w:pPr>
            <w:r>
              <w:rPr>
                <w:sz w:val="19"/>
              </w:rPr>
              <w:t>Submit new rescue case; triggers Celery dispatch job</w:t>
            </w:r>
          </w:p>
        </w:tc>
      </w:tr>
      <w:tr w:rsidR="00CC1B33" w14:paraId="26526549" w14:textId="77777777">
        <w:tc>
          <w:tcPr>
            <w:tcW w:w="864" w:type="dxa"/>
            <w:shd w:val="clear" w:color="auto" w:fill="F2F5F8"/>
          </w:tcPr>
          <w:p w14:paraId="384A1B5A" w14:textId="77777777" w:rsidR="00CC1B33" w:rsidRDefault="00000000">
            <w:pPr>
              <w:spacing w:before="60" w:after="60"/>
            </w:pPr>
            <w:r>
              <w:rPr>
                <w:sz w:val="19"/>
              </w:rPr>
              <w:t>GET</w:t>
            </w:r>
          </w:p>
        </w:tc>
        <w:tc>
          <w:tcPr>
            <w:tcW w:w="2880" w:type="dxa"/>
            <w:shd w:val="clear" w:color="auto" w:fill="F2F5F8"/>
          </w:tcPr>
          <w:p w14:paraId="0E08101C" w14:textId="77777777" w:rsidR="00CC1B33" w:rsidRDefault="00000000">
            <w:pPr>
              <w:spacing w:before="60" w:after="60"/>
            </w:pPr>
            <w:r>
              <w:rPr>
                <w:sz w:val="19"/>
              </w:rPr>
              <w:t>/</w:t>
            </w:r>
            <w:proofErr w:type="spellStart"/>
            <w:proofErr w:type="gramStart"/>
            <w:r>
              <w:rPr>
                <w:sz w:val="19"/>
              </w:rPr>
              <w:t>api</w:t>
            </w:r>
            <w:proofErr w:type="spellEnd"/>
            <w:proofErr w:type="gramEnd"/>
            <w:r>
              <w:rPr>
                <w:sz w:val="19"/>
              </w:rPr>
              <w:t>/cases/{id}/</w:t>
            </w:r>
          </w:p>
        </w:tc>
        <w:tc>
          <w:tcPr>
            <w:tcW w:w="1368" w:type="dxa"/>
            <w:shd w:val="clear" w:color="auto" w:fill="F2F5F8"/>
          </w:tcPr>
          <w:p w14:paraId="665EAF6D" w14:textId="77777777" w:rsidR="00CC1B33" w:rsidRDefault="00000000">
            <w:pPr>
              <w:spacing w:before="60" w:after="60"/>
            </w:pPr>
            <w:r>
              <w:rPr>
                <w:sz w:val="19"/>
              </w:rPr>
              <w:t>Reporter+</w:t>
            </w:r>
          </w:p>
        </w:tc>
        <w:tc>
          <w:tcPr>
            <w:tcW w:w="4248" w:type="dxa"/>
            <w:shd w:val="clear" w:color="auto" w:fill="F2F5F8"/>
          </w:tcPr>
          <w:p w14:paraId="597CDDB6" w14:textId="77777777" w:rsidR="00CC1B33" w:rsidRDefault="00000000">
            <w:pPr>
              <w:spacing w:before="60" w:after="60"/>
            </w:pPr>
            <w:r>
              <w:rPr>
                <w:sz w:val="19"/>
              </w:rPr>
              <w:t xml:space="preserve">Retrieve single case with full </w:t>
            </w:r>
            <w:proofErr w:type="spellStart"/>
            <w:r>
              <w:rPr>
                <w:sz w:val="19"/>
              </w:rPr>
              <w:t>CaseStatusLog</w:t>
            </w:r>
            <w:proofErr w:type="spellEnd"/>
            <w:r>
              <w:rPr>
                <w:sz w:val="19"/>
              </w:rPr>
              <w:t xml:space="preserve"> history</w:t>
            </w:r>
          </w:p>
        </w:tc>
      </w:tr>
      <w:tr w:rsidR="00CC1B33" w14:paraId="0CAE3D69" w14:textId="77777777">
        <w:tc>
          <w:tcPr>
            <w:tcW w:w="864" w:type="dxa"/>
            <w:shd w:val="clear" w:color="auto" w:fill="FFFFFF"/>
          </w:tcPr>
          <w:p w14:paraId="42047703" w14:textId="77777777" w:rsidR="00CC1B33" w:rsidRDefault="00000000">
            <w:pPr>
              <w:spacing w:before="60" w:after="60"/>
            </w:pPr>
            <w:r>
              <w:rPr>
                <w:sz w:val="19"/>
              </w:rPr>
              <w:t>PATCH</w:t>
            </w:r>
          </w:p>
        </w:tc>
        <w:tc>
          <w:tcPr>
            <w:tcW w:w="2880" w:type="dxa"/>
            <w:shd w:val="clear" w:color="auto" w:fill="FFFFFF"/>
          </w:tcPr>
          <w:p w14:paraId="40569198" w14:textId="77777777" w:rsidR="00CC1B33" w:rsidRDefault="00000000">
            <w:pPr>
              <w:spacing w:before="60" w:after="60"/>
            </w:pPr>
            <w:r>
              <w:rPr>
                <w:sz w:val="19"/>
              </w:rPr>
              <w:t>/</w:t>
            </w:r>
            <w:proofErr w:type="spellStart"/>
            <w:proofErr w:type="gramStart"/>
            <w:r>
              <w:rPr>
                <w:sz w:val="19"/>
              </w:rPr>
              <w:t>api</w:t>
            </w:r>
            <w:proofErr w:type="spellEnd"/>
            <w:proofErr w:type="gramEnd"/>
            <w:r>
              <w:rPr>
                <w:sz w:val="19"/>
              </w:rPr>
              <w:t>/cases/{id}/claim/</w:t>
            </w:r>
          </w:p>
        </w:tc>
        <w:tc>
          <w:tcPr>
            <w:tcW w:w="1368" w:type="dxa"/>
            <w:shd w:val="clear" w:color="auto" w:fill="FFFFFF"/>
          </w:tcPr>
          <w:p w14:paraId="541C5673" w14:textId="77777777" w:rsidR="00CC1B33" w:rsidRDefault="00000000">
            <w:pPr>
              <w:spacing w:before="60" w:after="60"/>
            </w:pPr>
            <w:r>
              <w:rPr>
                <w:sz w:val="19"/>
              </w:rPr>
              <w:t>Volunteer</w:t>
            </w:r>
          </w:p>
        </w:tc>
        <w:tc>
          <w:tcPr>
            <w:tcW w:w="4248" w:type="dxa"/>
            <w:shd w:val="clear" w:color="auto" w:fill="FFFFFF"/>
          </w:tcPr>
          <w:p w14:paraId="5E2D58A3" w14:textId="77777777" w:rsidR="00CC1B33" w:rsidRDefault="00000000">
            <w:pPr>
              <w:spacing w:before="60" w:after="60"/>
            </w:pPr>
            <w:r>
              <w:rPr>
                <w:sz w:val="19"/>
              </w:rPr>
              <w:t>Atomic case claim via SELECT FOR UPDATE; returns 409 if already claimed</w:t>
            </w:r>
          </w:p>
        </w:tc>
      </w:tr>
      <w:tr w:rsidR="00CC1B33" w14:paraId="41B4DD06" w14:textId="77777777">
        <w:tc>
          <w:tcPr>
            <w:tcW w:w="864" w:type="dxa"/>
            <w:shd w:val="clear" w:color="auto" w:fill="F2F5F8"/>
          </w:tcPr>
          <w:p w14:paraId="1376909B" w14:textId="77777777" w:rsidR="00CC1B33" w:rsidRDefault="00000000">
            <w:pPr>
              <w:spacing w:before="60" w:after="60"/>
            </w:pPr>
            <w:r>
              <w:rPr>
                <w:sz w:val="19"/>
              </w:rPr>
              <w:t>PATCH</w:t>
            </w:r>
          </w:p>
        </w:tc>
        <w:tc>
          <w:tcPr>
            <w:tcW w:w="2880" w:type="dxa"/>
            <w:shd w:val="clear" w:color="auto" w:fill="F2F5F8"/>
          </w:tcPr>
          <w:p w14:paraId="46964B45" w14:textId="77777777" w:rsidR="00CC1B33" w:rsidRDefault="00000000">
            <w:pPr>
              <w:spacing w:before="60" w:after="60"/>
            </w:pPr>
            <w:r>
              <w:rPr>
                <w:sz w:val="19"/>
              </w:rPr>
              <w:t>/</w:t>
            </w:r>
            <w:proofErr w:type="spellStart"/>
            <w:proofErr w:type="gramStart"/>
            <w:r>
              <w:rPr>
                <w:sz w:val="19"/>
              </w:rPr>
              <w:t>api</w:t>
            </w:r>
            <w:proofErr w:type="spellEnd"/>
            <w:proofErr w:type="gramEnd"/>
            <w:r>
              <w:rPr>
                <w:sz w:val="19"/>
              </w:rPr>
              <w:t>/cases/{id}/status/</w:t>
            </w:r>
          </w:p>
        </w:tc>
        <w:tc>
          <w:tcPr>
            <w:tcW w:w="1368" w:type="dxa"/>
            <w:shd w:val="clear" w:color="auto" w:fill="F2F5F8"/>
          </w:tcPr>
          <w:p w14:paraId="0ED2826B" w14:textId="77777777" w:rsidR="00CC1B33" w:rsidRDefault="00000000">
            <w:pPr>
              <w:spacing w:before="60" w:after="60"/>
            </w:pPr>
            <w:r>
              <w:rPr>
                <w:sz w:val="19"/>
              </w:rPr>
              <w:t>Volunteer</w:t>
            </w:r>
          </w:p>
        </w:tc>
        <w:tc>
          <w:tcPr>
            <w:tcW w:w="4248" w:type="dxa"/>
            <w:shd w:val="clear" w:color="auto" w:fill="F2F5F8"/>
          </w:tcPr>
          <w:p w14:paraId="3CE1E903" w14:textId="77777777" w:rsidR="00CC1B33" w:rsidRDefault="00000000">
            <w:pPr>
              <w:spacing w:before="60" w:after="60"/>
            </w:pPr>
            <w:r>
              <w:rPr>
                <w:sz w:val="19"/>
              </w:rPr>
              <w:t>Update case status; cancels auto-release task on Resolved/Escalated</w:t>
            </w:r>
          </w:p>
        </w:tc>
      </w:tr>
      <w:tr w:rsidR="00CC1B33" w14:paraId="09DEAB65" w14:textId="77777777">
        <w:tc>
          <w:tcPr>
            <w:tcW w:w="864" w:type="dxa"/>
            <w:shd w:val="clear" w:color="auto" w:fill="FFFFFF"/>
          </w:tcPr>
          <w:p w14:paraId="52900D37" w14:textId="77777777" w:rsidR="00CC1B33" w:rsidRDefault="00000000">
            <w:pPr>
              <w:spacing w:before="60" w:after="60"/>
            </w:pPr>
            <w:r>
              <w:rPr>
                <w:sz w:val="19"/>
              </w:rPr>
              <w:t>PATCH</w:t>
            </w:r>
          </w:p>
        </w:tc>
        <w:tc>
          <w:tcPr>
            <w:tcW w:w="2880" w:type="dxa"/>
            <w:shd w:val="clear" w:color="auto" w:fill="FFFFFF"/>
          </w:tcPr>
          <w:p w14:paraId="7B57CF3E" w14:textId="77777777" w:rsidR="00CC1B33" w:rsidRDefault="00000000">
            <w:pPr>
              <w:spacing w:before="60" w:after="60"/>
            </w:pPr>
            <w:r>
              <w:rPr>
                <w:sz w:val="19"/>
              </w:rPr>
              <w:t>/</w:t>
            </w:r>
            <w:proofErr w:type="spellStart"/>
            <w:proofErr w:type="gramStart"/>
            <w:r>
              <w:rPr>
                <w:sz w:val="19"/>
              </w:rPr>
              <w:t>api</w:t>
            </w:r>
            <w:proofErr w:type="spellEnd"/>
            <w:proofErr w:type="gramEnd"/>
            <w:r>
              <w:rPr>
                <w:sz w:val="19"/>
              </w:rPr>
              <w:t>/cases/{id}/escalate/</w:t>
            </w:r>
          </w:p>
        </w:tc>
        <w:tc>
          <w:tcPr>
            <w:tcW w:w="1368" w:type="dxa"/>
            <w:shd w:val="clear" w:color="auto" w:fill="FFFFFF"/>
          </w:tcPr>
          <w:p w14:paraId="72B67CAD" w14:textId="77777777" w:rsidR="00CC1B33" w:rsidRDefault="00000000">
            <w:pPr>
              <w:spacing w:before="60" w:after="60"/>
            </w:pPr>
            <w:r>
              <w:rPr>
                <w:sz w:val="19"/>
              </w:rPr>
              <w:t>Volunteer</w:t>
            </w:r>
          </w:p>
        </w:tc>
        <w:tc>
          <w:tcPr>
            <w:tcW w:w="4248" w:type="dxa"/>
            <w:shd w:val="clear" w:color="auto" w:fill="FFFFFF"/>
          </w:tcPr>
          <w:p w14:paraId="5DD9DC20" w14:textId="77777777" w:rsidR="00CC1B33" w:rsidRDefault="00000000">
            <w:pPr>
              <w:spacing w:before="60" w:after="60"/>
            </w:pPr>
            <w:r>
              <w:rPr>
                <w:sz w:val="19"/>
              </w:rPr>
              <w:t>Escalate to SOS; broadcasts FCM to all NGO Admins</w:t>
            </w:r>
          </w:p>
        </w:tc>
      </w:tr>
      <w:tr w:rsidR="00CC1B33" w14:paraId="635471CD" w14:textId="77777777">
        <w:tc>
          <w:tcPr>
            <w:tcW w:w="864" w:type="dxa"/>
            <w:shd w:val="clear" w:color="auto" w:fill="F2F5F8"/>
          </w:tcPr>
          <w:p w14:paraId="3E61E728" w14:textId="77777777" w:rsidR="00CC1B33" w:rsidRDefault="00000000">
            <w:pPr>
              <w:spacing w:before="60" w:after="60"/>
            </w:pPr>
            <w:r>
              <w:rPr>
                <w:sz w:val="19"/>
              </w:rPr>
              <w:t>GET</w:t>
            </w:r>
          </w:p>
        </w:tc>
        <w:tc>
          <w:tcPr>
            <w:tcW w:w="2880" w:type="dxa"/>
            <w:shd w:val="clear" w:color="auto" w:fill="F2F5F8"/>
          </w:tcPr>
          <w:p w14:paraId="4CEDBC7A" w14:textId="77777777" w:rsidR="00CC1B33" w:rsidRDefault="00000000">
            <w:pPr>
              <w:spacing w:before="60" w:after="60"/>
            </w:pPr>
            <w:r>
              <w:rPr>
                <w:sz w:val="19"/>
              </w:rPr>
              <w:t>/</w:t>
            </w:r>
            <w:proofErr w:type="spellStart"/>
            <w:r>
              <w:rPr>
                <w:sz w:val="19"/>
              </w:rPr>
              <w:t>api</w:t>
            </w:r>
            <w:proofErr w:type="spellEnd"/>
            <w:r>
              <w:rPr>
                <w:sz w:val="19"/>
              </w:rPr>
              <w:t>/animals/</w:t>
            </w:r>
          </w:p>
        </w:tc>
        <w:tc>
          <w:tcPr>
            <w:tcW w:w="1368" w:type="dxa"/>
            <w:shd w:val="clear" w:color="auto" w:fill="F2F5F8"/>
          </w:tcPr>
          <w:p w14:paraId="57647115" w14:textId="77777777" w:rsidR="00CC1B33" w:rsidRDefault="00000000">
            <w:pPr>
              <w:spacing w:before="60" w:after="60"/>
            </w:pPr>
            <w:r>
              <w:rPr>
                <w:sz w:val="19"/>
              </w:rPr>
              <w:t>Volunteer+</w:t>
            </w:r>
          </w:p>
        </w:tc>
        <w:tc>
          <w:tcPr>
            <w:tcW w:w="4248" w:type="dxa"/>
            <w:shd w:val="clear" w:color="auto" w:fill="F2F5F8"/>
          </w:tcPr>
          <w:p w14:paraId="43530786" w14:textId="77777777" w:rsidR="00CC1B33" w:rsidRDefault="00000000">
            <w:pPr>
              <w:spacing w:before="60" w:after="60"/>
            </w:pPr>
            <w:r>
              <w:rPr>
                <w:sz w:val="19"/>
              </w:rPr>
              <w:t xml:space="preserve">List animal profiles; filterable by species, </w:t>
            </w:r>
            <w:proofErr w:type="spellStart"/>
            <w:r>
              <w:rPr>
                <w:sz w:val="19"/>
              </w:rPr>
              <w:t>adoption_status</w:t>
            </w:r>
            <w:proofErr w:type="spellEnd"/>
          </w:p>
        </w:tc>
      </w:tr>
      <w:tr w:rsidR="00CC1B33" w14:paraId="180F35C6" w14:textId="77777777">
        <w:tc>
          <w:tcPr>
            <w:tcW w:w="864" w:type="dxa"/>
            <w:shd w:val="clear" w:color="auto" w:fill="FFFFFF"/>
          </w:tcPr>
          <w:p w14:paraId="399EA24F" w14:textId="77777777" w:rsidR="00CC1B33" w:rsidRDefault="00000000">
            <w:pPr>
              <w:spacing w:before="60" w:after="60"/>
            </w:pPr>
            <w:r>
              <w:rPr>
                <w:sz w:val="19"/>
              </w:rPr>
              <w:t>POST</w:t>
            </w:r>
          </w:p>
        </w:tc>
        <w:tc>
          <w:tcPr>
            <w:tcW w:w="2880" w:type="dxa"/>
            <w:shd w:val="clear" w:color="auto" w:fill="FFFFFF"/>
          </w:tcPr>
          <w:p w14:paraId="15C58C90" w14:textId="77777777" w:rsidR="00CC1B33" w:rsidRDefault="00000000">
            <w:pPr>
              <w:spacing w:before="60" w:after="60"/>
            </w:pPr>
            <w:r>
              <w:rPr>
                <w:sz w:val="19"/>
              </w:rPr>
              <w:t>/</w:t>
            </w:r>
            <w:proofErr w:type="spellStart"/>
            <w:r>
              <w:rPr>
                <w:sz w:val="19"/>
              </w:rPr>
              <w:t>api</w:t>
            </w:r>
            <w:proofErr w:type="spellEnd"/>
            <w:r>
              <w:rPr>
                <w:sz w:val="19"/>
              </w:rPr>
              <w:t>/animals/</w:t>
            </w:r>
          </w:p>
        </w:tc>
        <w:tc>
          <w:tcPr>
            <w:tcW w:w="1368" w:type="dxa"/>
            <w:shd w:val="clear" w:color="auto" w:fill="FFFFFF"/>
          </w:tcPr>
          <w:p w14:paraId="56AE3E50" w14:textId="77777777" w:rsidR="00CC1B33" w:rsidRDefault="00000000">
            <w:pPr>
              <w:spacing w:before="60" w:after="60"/>
            </w:pPr>
            <w:r>
              <w:rPr>
                <w:sz w:val="19"/>
              </w:rPr>
              <w:t>Volunteer</w:t>
            </w:r>
          </w:p>
        </w:tc>
        <w:tc>
          <w:tcPr>
            <w:tcW w:w="4248" w:type="dxa"/>
            <w:shd w:val="clear" w:color="auto" w:fill="FFFFFF"/>
          </w:tcPr>
          <w:p w14:paraId="75996045" w14:textId="77777777" w:rsidR="00CC1B33" w:rsidRDefault="00000000">
            <w:pPr>
              <w:spacing w:before="60" w:after="60"/>
            </w:pPr>
            <w:r>
              <w:rPr>
                <w:sz w:val="19"/>
              </w:rPr>
              <w:t xml:space="preserve">Create animal profile post-resolution; links to case via </w:t>
            </w:r>
            <w:proofErr w:type="spellStart"/>
            <w:r>
              <w:rPr>
                <w:sz w:val="19"/>
              </w:rPr>
              <w:t>case_id</w:t>
            </w:r>
            <w:proofErr w:type="spellEnd"/>
          </w:p>
        </w:tc>
      </w:tr>
      <w:tr w:rsidR="00CC1B33" w14:paraId="449548FF" w14:textId="77777777">
        <w:tc>
          <w:tcPr>
            <w:tcW w:w="864" w:type="dxa"/>
            <w:shd w:val="clear" w:color="auto" w:fill="F2F5F8"/>
          </w:tcPr>
          <w:p w14:paraId="1A8EA667" w14:textId="77777777" w:rsidR="00CC1B33" w:rsidRDefault="00000000">
            <w:pPr>
              <w:spacing w:before="60" w:after="60"/>
            </w:pPr>
            <w:r>
              <w:rPr>
                <w:sz w:val="19"/>
              </w:rPr>
              <w:t>GET</w:t>
            </w:r>
          </w:p>
        </w:tc>
        <w:tc>
          <w:tcPr>
            <w:tcW w:w="2880" w:type="dxa"/>
            <w:shd w:val="clear" w:color="auto" w:fill="F2F5F8"/>
          </w:tcPr>
          <w:p w14:paraId="6D927D1B" w14:textId="77777777" w:rsidR="00CC1B33" w:rsidRDefault="00000000">
            <w:pPr>
              <w:spacing w:before="60" w:after="60"/>
            </w:pPr>
            <w:r>
              <w:rPr>
                <w:sz w:val="19"/>
              </w:rPr>
              <w:t>/</w:t>
            </w:r>
            <w:proofErr w:type="spellStart"/>
            <w:proofErr w:type="gramStart"/>
            <w:r>
              <w:rPr>
                <w:sz w:val="19"/>
              </w:rPr>
              <w:t>api</w:t>
            </w:r>
            <w:proofErr w:type="spellEnd"/>
            <w:proofErr w:type="gramEnd"/>
            <w:r>
              <w:rPr>
                <w:sz w:val="19"/>
              </w:rPr>
              <w:t>/animals/{id}/</w:t>
            </w:r>
          </w:p>
        </w:tc>
        <w:tc>
          <w:tcPr>
            <w:tcW w:w="1368" w:type="dxa"/>
            <w:shd w:val="clear" w:color="auto" w:fill="F2F5F8"/>
          </w:tcPr>
          <w:p w14:paraId="27D65DC9" w14:textId="77777777" w:rsidR="00CC1B33" w:rsidRDefault="00000000">
            <w:pPr>
              <w:spacing w:before="60" w:after="60"/>
            </w:pPr>
            <w:proofErr w:type="spellStart"/>
            <w:r>
              <w:rPr>
                <w:sz w:val="19"/>
              </w:rPr>
              <w:t>AllowAny</w:t>
            </w:r>
            <w:proofErr w:type="spellEnd"/>
          </w:p>
        </w:tc>
        <w:tc>
          <w:tcPr>
            <w:tcW w:w="4248" w:type="dxa"/>
            <w:shd w:val="clear" w:color="auto" w:fill="F2F5F8"/>
          </w:tcPr>
          <w:p w14:paraId="65D8ADED" w14:textId="77777777" w:rsidR="00CC1B33" w:rsidRDefault="00000000">
            <w:pPr>
              <w:spacing w:before="60" w:after="60"/>
            </w:pPr>
            <w:r>
              <w:rPr>
                <w:sz w:val="19"/>
              </w:rPr>
              <w:t>Retrieve single animal profile with medical summary</w:t>
            </w:r>
          </w:p>
        </w:tc>
      </w:tr>
      <w:tr w:rsidR="00CC1B33" w14:paraId="5F3D0DA5" w14:textId="77777777">
        <w:tc>
          <w:tcPr>
            <w:tcW w:w="864" w:type="dxa"/>
            <w:shd w:val="clear" w:color="auto" w:fill="FFFFFF"/>
          </w:tcPr>
          <w:p w14:paraId="2E1E27B1" w14:textId="77777777" w:rsidR="00CC1B33" w:rsidRDefault="00000000">
            <w:pPr>
              <w:spacing w:before="60" w:after="60"/>
            </w:pPr>
            <w:r>
              <w:rPr>
                <w:sz w:val="19"/>
              </w:rPr>
              <w:t>PATCH</w:t>
            </w:r>
          </w:p>
        </w:tc>
        <w:tc>
          <w:tcPr>
            <w:tcW w:w="2880" w:type="dxa"/>
            <w:shd w:val="clear" w:color="auto" w:fill="FFFFFF"/>
          </w:tcPr>
          <w:p w14:paraId="55E58EF6" w14:textId="77777777" w:rsidR="00CC1B33" w:rsidRDefault="00000000">
            <w:pPr>
              <w:spacing w:before="60" w:after="60"/>
            </w:pPr>
            <w:r>
              <w:rPr>
                <w:sz w:val="19"/>
              </w:rPr>
              <w:t>/</w:t>
            </w:r>
            <w:proofErr w:type="spellStart"/>
            <w:proofErr w:type="gramStart"/>
            <w:r>
              <w:rPr>
                <w:sz w:val="19"/>
              </w:rPr>
              <w:t>api</w:t>
            </w:r>
            <w:proofErr w:type="spellEnd"/>
            <w:proofErr w:type="gramEnd"/>
            <w:r>
              <w:rPr>
                <w:sz w:val="19"/>
              </w:rPr>
              <w:t>/animals/{id}/</w:t>
            </w:r>
          </w:p>
        </w:tc>
        <w:tc>
          <w:tcPr>
            <w:tcW w:w="1368" w:type="dxa"/>
            <w:shd w:val="clear" w:color="auto" w:fill="FFFFFF"/>
          </w:tcPr>
          <w:p w14:paraId="62AA4F27" w14:textId="77777777" w:rsidR="00CC1B33" w:rsidRDefault="00000000">
            <w:pPr>
              <w:spacing w:before="60" w:after="60"/>
            </w:pPr>
            <w:proofErr w:type="spellStart"/>
            <w:r>
              <w:rPr>
                <w:sz w:val="19"/>
              </w:rPr>
              <w:t>NGO_Admin</w:t>
            </w:r>
            <w:proofErr w:type="spellEnd"/>
          </w:p>
        </w:tc>
        <w:tc>
          <w:tcPr>
            <w:tcW w:w="4248" w:type="dxa"/>
            <w:shd w:val="clear" w:color="auto" w:fill="FFFFFF"/>
          </w:tcPr>
          <w:p w14:paraId="3AAB7890" w14:textId="77777777" w:rsidR="00CC1B33" w:rsidRDefault="00000000">
            <w:pPr>
              <w:spacing w:before="60" w:after="60"/>
            </w:pPr>
            <w:r>
              <w:rPr>
                <w:sz w:val="19"/>
              </w:rPr>
              <w:t>Update animal profile information</w:t>
            </w:r>
          </w:p>
        </w:tc>
      </w:tr>
      <w:tr w:rsidR="00CC1B33" w14:paraId="36D36DC1" w14:textId="77777777">
        <w:tc>
          <w:tcPr>
            <w:tcW w:w="864" w:type="dxa"/>
            <w:shd w:val="clear" w:color="auto" w:fill="F2F5F8"/>
          </w:tcPr>
          <w:p w14:paraId="44414AE8" w14:textId="77777777" w:rsidR="00CC1B33" w:rsidRDefault="00000000">
            <w:pPr>
              <w:spacing w:before="60" w:after="60"/>
            </w:pPr>
            <w:r>
              <w:rPr>
                <w:sz w:val="19"/>
              </w:rPr>
              <w:t>POST</w:t>
            </w:r>
          </w:p>
        </w:tc>
        <w:tc>
          <w:tcPr>
            <w:tcW w:w="2880" w:type="dxa"/>
            <w:shd w:val="clear" w:color="auto" w:fill="F2F5F8"/>
          </w:tcPr>
          <w:p w14:paraId="17E38990" w14:textId="77777777" w:rsidR="00CC1B33" w:rsidRDefault="00000000">
            <w:pPr>
              <w:spacing w:before="60" w:after="60"/>
            </w:pPr>
            <w:r>
              <w:rPr>
                <w:sz w:val="19"/>
              </w:rPr>
              <w:t>/</w:t>
            </w:r>
            <w:proofErr w:type="spellStart"/>
            <w:proofErr w:type="gramStart"/>
            <w:r>
              <w:rPr>
                <w:sz w:val="19"/>
              </w:rPr>
              <w:t>api</w:t>
            </w:r>
            <w:proofErr w:type="spellEnd"/>
            <w:proofErr w:type="gramEnd"/>
            <w:r>
              <w:rPr>
                <w:sz w:val="19"/>
              </w:rPr>
              <w:t>/animals/{id}/medical/</w:t>
            </w:r>
          </w:p>
        </w:tc>
        <w:tc>
          <w:tcPr>
            <w:tcW w:w="1368" w:type="dxa"/>
            <w:shd w:val="clear" w:color="auto" w:fill="F2F5F8"/>
          </w:tcPr>
          <w:p w14:paraId="0F2126A4" w14:textId="77777777" w:rsidR="00CC1B33" w:rsidRDefault="00000000">
            <w:pPr>
              <w:spacing w:before="60" w:after="60"/>
            </w:pPr>
            <w:r>
              <w:rPr>
                <w:sz w:val="19"/>
              </w:rPr>
              <w:t>Vet</w:t>
            </w:r>
          </w:p>
        </w:tc>
        <w:tc>
          <w:tcPr>
            <w:tcW w:w="4248" w:type="dxa"/>
            <w:shd w:val="clear" w:color="auto" w:fill="F2F5F8"/>
          </w:tcPr>
          <w:p w14:paraId="05D42671" w14:textId="77777777" w:rsidR="00CC1B33" w:rsidRDefault="00000000">
            <w:pPr>
              <w:spacing w:before="60" w:after="60"/>
            </w:pPr>
            <w:r>
              <w:rPr>
                <w:sz w:val="19"/>
              </w:rPr>
              <w:t>Append medical record (diagnosis, vaccination, treatment, weight)</w:t>
            </w:r>
          </w:p>
        </w:tc>
      </w:tr>
      <w:tr w:rsidR="00CC1B33" w14:paraId="31B89A73" w14:textId="77777777">
        <w:tc>
          <w:tcPr>
            <w:tcW w:w="864" w:type="dxa"/>
            <w:shd w:val="clear" w:color="auto" w:fill="FFFFFF"/>
          </w:tcPr>
          <w:p w14:paraId="6826617F" w14:textId="77777777" w:rsidR="00CC1B33" w:rsidRDefault="00000000">
            <w:pPr>
              <w:spacing w:before="60" w:after="60"/>
            </w:pPr>
            <w:r>
              <w:rPr>
                <w:sz w:val="19"/>
              </w:rPr>
              <w:t>POST</w:t>
            </w:r>
          </w:p>
        </w:tc>
        <w:tc>
          <w:tcPr>
            <w:tcW w:w="2880" w:type="dxa"/>
            <w:shd w:val="clear" w:color="auto" w:fill="FFFFFF"/>
          </w:tcPr>
          <w:p w14:paraId="237743EB" w14:textId="77777777" w:rsidR="00CC1B33" w:rsidRDefault="00000000">
            <w:pPr>
              <w:spacing w:before="60" w:after="60"/>
            </w:pPr>
            <w:r>
              <w:rPr>
                <w:sz w:val="19"/>
              </w:rPr>
              <w:t>/</w:t>
            </w:r>
            <w:proofErr w:type="spellStart"/>
            <w:proofErr w:type="gramStart"/>
            <w:r>
              <w:rPr>
                <w:sz w:val="19"/>
              </w:rPr>
              <w:t>api</w:t>
            </w:r>
            <w:proofErr w:type="spellEnd"/>
            <w:proofErr w:type="gramEnd"/>
            <w:r>
              <w:rPr>
                <w:sz w:val="19"/>
              </w:rPr>
              <w:t>/animals/{id}/rate/</w:t>
            </w:r>
          </w:p>
        </w:tc>
        <w:tc>
          <w:tcPr>
            <w:tcW w:w="1368" w:type="dxa"/>
            <w:shd w:val="clear" w:color="auto" w:fill="FFFFFF"/>
          </w:tcPr>
          <w:p w14:paraId="31754EBC" w14:textId="77777777" w:rsidR="00CC1B33" w:rsidRDefault="00000000">
            <w:pPr>
              <w:spacing w:before="60" w:after="60"/>
            </w:pPr>
            <w:r>
              <w:rPr>
                <w:sz w:val="19"/>
              </w:rPr>
              <w:t>Volunteer</w:t>
            </w:r>
          </w:p>
        </w:tc>
        <w:tc>
          <w:tcPr>
            <w:tcW w:w="4248" w:type="dxa"/>
            <w:shd w:val="clear" w:color="auto" w:fill="FFFFFF"/>
          </w:tcPr>
          <w:p w14:paraId="7C5A5D42" w14:textId="77777777" w:rsidR="00CC1B33" w:rsidRDefault="00000000">
            <w:pPr>
              <w:spacing w:before="60" w:after="60"/>
            </w:pPr>
            <w:r>
              <w:rPr>
                <w:sz w:val="19"/>
              </w:rPr>
              <w:t xml:space="preserve">Submit temperament rating (1–5); triggers </w:t>
            </w:r>
            <w:proofErr w:type="spellStart"/>
            <w:r>
              <w:rPr>
                <w:sz w:val="19"/>
              </w:rPr>
              <w:t>temperament_score</w:t>
            </w:r>
            <w:proofErr w:type="spellEnd"/>
            <w:r>
              <w:rPr>
                <w:sz w:val="19"/>
              </w:rPr>
              <w:t xml:space="preserve"> </w:t>
            </w:r>
            <w:proofErr w:type="spellStart"/>
            <w:r>
              <w:rPr>
                <w:sz w:val="19"/>
              </w:rPr>
              <w:t>recomputation</w:t>
            </w:r>
            <w:proofErr w:type="spellEnd"/>
          </w:p>
        </w:tc>
      </w:tr>
      <w:tr w:rsidR="00CC1B33" w14:paraId="3A89915A" w14:textId="77777777">
        <w:tc>
          <w:tcPr>
            <w:tcW w:w="864" w:type="dxa"/>
            <w:shd w:val="clear" w:color="auto" w:fill="F2F5F8"/>
          </w:tcPr>
          <w:p w14:paraId="1209EFCB" w14:textId="77777777" w:rsidR="00CC1B33" w:rsidRDefault="00000000">
            <w:pPr>
              <w:spacing w:before="60" w:after="60"/>
            </w:pPr>
            <w:r>
              <w:rPr>
                <w:sz w:val="19"/>
              </w:rPr>
              <w:t>GET</w:t>
            </w:r>
          </w:p>
        </w:tc>
        <w:tc>
          <w:tcPr>
            <w:tcW w:w="2880" w:type="dxa"/>
            <w:shd w:val="clear" w:color="auto" w:fill="F2F5F8"/>
          </w:tcPr>
          <w:p w14:paraId="2240F333" w14:textId="77777777" w:rsidR="00CC1B33" w:rsidRDefault="00000000">
            <w:pPr>
              <w:spacing w:before="60" w:after="60"/>
            </w:pPr>
            <w:r>
              <w:rPr>
                <w:sz w:val="19"/>
              </w:rPr>
              <w:t>/</w:t>
            </w:r>
            <w:proofErr w:type="spellStart"/>
            <w:r>
              <w:rPr>
                <w:sz w:val="19"/>
              </w:rPr>
              <w:t>api</w:t>
            </w:r>
            <w:proofErr w:type="spellEnd"/>
            <w:r>
              <w:rPr>
                <w:sz w:val="19"/>
              </w:rPr>
              <w:t>/adoptions/</w:t>
            </w:r>
          </w:p>
        </w:tc>
        <w:tc>
          <w:tcPr>
            <w:tcW w:w="1368" w:type="dxa"/>
            <w:shd w:val="clear" w:color="auto" w:fill="F2F5F8"/>
          </w:tcPr>
          <w:p w14:paraId="30BEA4B3" w14:textId="77777777" w:rsidR="00CC1B33" w:rsidRDefault="00000000">
            <w:pPr>
              <w:spacing w:before="60" w:after="60"/>
            </w:pPr>
            <w:proofErr w:type="spellStart"/>
            <w:r>
              <w:rPr>
                <w:sz w:val="19"/>
              </w:rPr>
              <w:t>AllowAny</w:t>
            </w:r>
            <w:proofErr w:type="spellEnd"/>
          </w:p>
        </w:tc>
        <w:tc>
          <w:tcPr>
            <w:tcW w:w="4248" w:type="dxa"/>
            <w:shd w:val="clear" w:color="auto" w:fill="F2F5F8"/>
          </w:tcPr>
          <w:p w14:paraId="1CC13135" w14:textId="77777777" w:rsidR="00CC1B33" w:rsidRDefault="00000000">
            <w:pPr>
              <w:spacing w:before="60" w:after="60"/>
            </w:pPr>
            <w:r>
              <w:rPr>
                <w:sz w:val="19"/>
              </w:rPr>
              <w:t>List all active adoption listings; filterable by species</w:t>
            </w:r>
          </w:p>
        </w:tc>
      </w:tr>
      <w:tr w:rsidR="00CC1B33" w14:paraId="1ECBDDA5" w14:textId="77777777">
        <w:tc>
          <w:tcPr>
            <w:tcW w:w="864" w:type="dxa"/>
            <w:shd w:val="clear" w:color="auto" w:fill="FFFFFF"/>
          </w:tcPr>
          <w:p w14:paraId="4A99EE08" w14:textId="77777777" w:rsidR="00CC1B33" w:rsidRDefault="00000000">
            <w:pPr>
              <w:spacing w:before="60" w:after="60"/>
            </w:pPr>
            <w:r>
              <w:rPr>
                <w:sz w:val="19"/>
              </w:rPr>
              <w:t>POST</w:t>
            </w:r>
          </w:p>
        </w:tc>
        <w:tc>
          <w:tcPr>
            <w:tcW w:w="2880" w:type="dxa"/>
            <w:shd w:val="clear" w:color="auto" w:fill="FFFFFF"/>
          </w:tcPr>
          <w:p w14:paraId="0E4D7590" w14:textId="77777777" w:rsidR="00CC1B33" w:rsidRDefault="00000000">
            <w:pPr>
              <w:spacing w:before="60" w:after="60"/>
            </w:pPr>
            <w:r>
              <w:rPr>
                <w:sz w:val="19"/>
              </w:rPr>
              <w:t>/</w:t>
            </w:r>
            <w:proofErr w:type="spellStart"/>
            <w:r>
              <w:rPr>
                <w:sz w:val="19"/>
              </w:rPr>
              <w:t>api</w:t>
            </w:r>
            <w:proofErr w:type="spellEnd"/>
            <w:r>
              <w:rPr>
                <w:sz w:val="19"/>
              </w:rPr>
              <w:t>/adoptions/</w:t>
            </w:r>
          </w:p>
        </w:tc>
        <w:tc>
          <w:tcPr>
            <w:tcW w:w="1368" w:type="dxa"/>
            <w:shd w:val="clear" w:color="auto" w:fill="FFFFFF"/>
          </w:tcPr>
          <w:p w14:paraId="4CA3C1D2" w14:textId="77777777" w:rsidR="00CC1B33" w:rsidRDefault="00000000">
            <w:pPr>
              <w:spacing w:before="60" w:after="60"/>
            </w:pPr>
            <w:proofErr w:type="spellStart"/>
            <w:r>
              <w:rPr>
                <w:sz w:val="19"/>
              </w:rPr>
              <w:t>NGO_Admin</w:t>
            </w:r>
            <w:proofErr w:type="spellEnd"/>
          </w:p>
        </w:tc>
        <w:tc>
          <w:tcPr>
            <w:tcW w:w="4248" w:type="dxa"/>
            <w:shd w:val="clear" w:color="auto" w:fill="FFFFFF"/>
          </w:tcPr>
          <w:p w14:paraId="414F6B15" w14:textId="77777777" w:rsidR="00CC1B33" w:rsidRDefault="00000000">
            <w:pPr>
              <w:spacing w:before="60" w:after="60"/>
            </w:pPr>
            <w:r>
              <w:rPr>
                <w:sz w:val="19"/>
              </w:rPr>
              <w:t>Create new adoption listing for a verified animal profile</w:t>
            </w:r>
          </w:p>
        </w:tc>
      </w:tr>
      <w:tr w:rsidR="00CC1B33" w14:paraId="28A42A21" w14:textId="77777777">
        <w:tc>
          <w:tcPr>
            <w:tcW w:w="864" w:type="dxa"/>
            <w:shd w:val="clear" w:color="auto" w:fill="F2F5F8"/>
          </w:tcPr>
          <w:p w14:paraId="0E02D4B1" w14:textId="77777777" w:rsidR="00CC1B33" w:rsidRDefault="00000000">
            <w:pPr>
              <w:spacing w:before="60" w:after="60"/>
            </w:pPr>
            <w:r>
              <w:rPr>
                <w:sz w:val="19"/>
              </w:rPr>
              <w:t>POST</w:t>
            </w:r>
          </w:p>
        </w:tc>
        <w:tc>
          <w:tcPr>
            <w:tcW w:w="2880" w:type="dxa"/>
            <w:shd w:val="clear" w:color="auto" w:fill="F2F5F8"/>
          </w:tcPr>
          <w:p w14:paraId="1DA6444C" w14:textId="77777777" w:rsidR="00CC1B33" w:rsidRDefault="00000000">
            <w:pPr>
              <w:spacing w:before="60" w:after="60"/>
            </w:pPr>
            <w:r>
              <w:rPr>
                <w:sz w:val="19"/>
              </w:rPr>
              <w:t>/</w:t>
            </w:r>
            <w:proofErr w:type="spellStart"/>
            <w:proofErr w:type="gramStart"/>
            <w:r>
              <w:rPr>
                <w:sz w:val="19"/>
              </w:rPr>
              <w:t>api</w:t>
            </w:r>
            <w:proofErr w:type="spellEnd"/>
            <w:proofErr w:type="gramEnd"/>
            <w:r>
              <w:rPr>
                <w:sz w:val="19"/>
              </w:rPr>
              <w:t>/adoptions/{id}/interest/</w:t>
            </w:r>
          </w:p>
        </w:tc>
        <w:tc>
          <w:tcPr>
            <w:tcW w:w="1368" w:type="dxa"/>
            <w:shd w:val="clear" w:color="auto" w:fill="F2F5F8"/>
          </w:tcPr>
          <w:p w14:paraId="0E96E1B8" w14:textId="77777777" w:rsidR="00CC1B33" w:rsidRDefault="00000000">
            <w:pPr>
              <w:spacing w:before="60" w:after="60"/>
            </w:pPr>
            <w:r>
              <w:rPr>
                <w:sz w:val="19"/>
              </w:rPr>
              <w:t>Authenticated</w:t>
            </w:r>
          </w:p>
        </w:tc>
        <w:tc>
          <w:tcPr>
            <w:tcW w:w="4248" w:type="dxa"/>
            <w:shd w:val="clear" w:color="auto" w:fill="F2F5F8"/>
          </w:tcPr>
          <w:p w14:paraId="4D5DF59B" w14:textId="77777777" w:rsidR="00CC1B33" w:rsidRDefault="00000000">
            <w:pPr>
              <w:spacing w:before="60" w:after="60"/>
            </w:pPr>
            <w:r>
              <w:rPr>
                <w:sz w:val="19"/>
              </w:rPr>
              <w:t xml:space="preserve">Express interest; validates </w:t>
            </w:r>
            <w:proofErr w:type="spellStart"/>
            <w:r>
              <w:rPr>
                <w:sz w:val="19"/>
              </w:rPr>
              <w:t>home_readiness_complete</w:t>
            </w:r>
            <w:proofErr w:type="spellEnd"/>
            <w:r>
              <w:rPr>
                <w:sz w:val="19"/>
              </w:rPr>
              <w:t xml:space="preserve"> before queue entry</w:t>
            </w:r>
          </w:p>
        </w:tc>
      </w:tr>
      <w:tr w:rsidR="00CC1B33" w14:paraId="32789EFD" w14:textId="77777777">
        <w:tc>
          <w:tcPr>
            <w:tcW w:w="864" w:type="dxa"/>
            <w:shd w:val="clear" w:color="auto" w:fill="FFFFFF"/>
          </w:tcPr>
          <w:p w14:paraId="3CF10044" w14:textId="77777777" w:rsidR="00CC1B33" w:rsidRDefault="00000000">
            <w:pPr>
              <w:spacing w:before="60" w:after="60"/>
            </w:pPr>
            <w:r>
              <w:rPr>
                <w:sz w:val="19"/>
              </w:rPr>
              <w:t>POST</w:t>
            </w:r>
          </w:p>
        </w:tc>
        <w:tc>
          <w:tcPr>
            <w:tcW w:w="2880" w:type="dxa"/>
            <w:shd w:val="clear" w:color="auto" w:fill="FFFFFF"/>
          </w:tcPr>
          <w:p w14:paraId="04A40719" w14:textId="77777777" w:rsidR="00CC1B33" w:rsidRDefault="00000000">
            <w:pPr>
              <w:spacing w:before="60" w:after="60"/>
            </w:pPr>
            <w:r>
              <w:rPr>
                <w:sz w:val="19"/>
              </w:rPr>
              <w:t>/</w:t>
            </w:r>
            <w:proofErr w:type="spellStart"/>
            <w:proofErr w:type="gramStart"/>
            <w:r>
              <w:rPr>
                <w:sz w:val="19"/>
              </w:rPr>
              <w:t>api</w:t>
            </w:r>
            <w:proofErr w:type="spellEnd"/>
            <w:proofErr w:type="gramEnd"/>
            <w:r>
              <w:rPr>
                <w:sz w:val="19"/>
              </w:rPr>
              <w:t>/adoptions/{id}/approve/</w:t>
            </w:r>
          </w:p>
        </w:tc>
        <w:tc>
          <w:tcPr>
            <w:tcW w:w="1368" w:type="dxa"/>
            <w:shd w:val="clear" w:color="auto" w:fill="FFFFFF"/>
          </w:tcPr>
          <w:p w14:paraId="23B10E1E" w14:textId="77777777" w:rsidR="00CC1B33" w:rsidRDefault="00000000">
            <w:pPr>
              <w:spacing w:before="60" w:after="60"/>
            </w:pPr>
            <w:proofErr w:type="spellStart"/>
            <w:r>
              <w:rPr>
                <w:sz w:val="19"/>
              </w:rPr>
              <w:t>NGO_Admin</w:t>
            </w:r>
            <w:proofErr w:type="spellEnd"/>
          </w:p>
        </w:tc>
        <w:tc>
          <w:tcPr>
            <w:tcW w:w="4248" w:type="dxa"/>
            <w:shd w:val="clear" w:color="auto" w:fill="FFFFFF"/>
          </w:tcPr>
          <w:p w14:paraId="5A776C0A" w14:textId="77777777" w:rsidR="00CC1B33" w:rsidRDefault="00000000">
            <w:pPr>
              <w:spacing w:before="60" w:after="60"/>
            </w:pPr>
            <w:r>
              <w:rPr>
                <w:sz w:val="19"/>
              </w:rPr>
              <w:t xml:space="preserve">Approve adopter; creates </w:t>
            </w:r>
            <w:proofErr w:type="spellStart"/>
            <w:r>
              <w:rPr>
                <w:sz w:val="19"/>
              </w:rPr>
              <w:t>AdoptionRecord</w:t>
            </w:r>
            <w:proofErr w:type="spellEnd"/>
            <w:r>
              <w:rPr>
                <w:sz w:val="19"/>
              </w:rPr>
              <w:t xml:space="preserve">; sets animal to </w:t>
            </w:r>
            <w:proofErr w:type="spellStart"/>
            <w:r>
              <w:rPr>
                <w:sz w:val="19"/>
              </w:rPr>
              <w:t>Adoption_Pending</w:t>
            </w:r>
            <w:proofErr w:type="spellEnd"/>
          </w:p>
        </w:tc>
      </w:tr>
      <w:tr w:rsidR="00CC1B33" w14:paraId="60BC6324" w14:textId="77777777">
        <w:tc>
          <w:tcPr>
            <w:tcW w:w="864" w:type="dxa"/>
            <w:shd w:val="clear" w:color="auto" w:fill="F2F5F8"/>
          </w:tcPr>
          <w:p w14:paraId="58782434" w14:textId="77777777" w:rsidR="00CC1B33" w:rsidRDefault="00000000">
            <w:pPr>
              <w:spacing w:before="60" w:after="60"/>
            </w:pPr>
            <w:r>
              <w:rPr>
                <w:sz w:val="19"/>
              </w:rPr>
              <w:t>GET</w:t>
            </w:r>
          </w:p>
        </w:tc>
        <w:tc>
          <w:tcPr>
            <w:tcW w:w="2880" w:type="dxa"/>
            <w:shd w:val="clear" w:color="auto" w:fill="F2F5F8"/>
          </w:tcPr>
          <w:p w14:paraId="1411C5FF" w14:textId="77777777" w:rsidR="00CC1B33" w:rsidRDefault="00000000">
            <w:pPr>
              <w:spacing w:before="60" w:after="60"/>
            </w:pPr>
            <w:r>
              <w:rPr>
                <w:sz w:val="19"/>
              </w:rPr>
              <w:t>/</w:t>
            </w:r>
            <w:proofErr w:type="spellStart"/>
            <w:r>
              <w:rPr>
                <w:sz w:val="19"/>
              </w:rPr>
              <w:t>api</w:t>
            </w:r>
            <w:proofErr w:type="spellEnd"/>
            <w:r>
              <w:rPr>
                <w:sz w:val="19"/>
              </w:rPr>
              <w:t>/analytics/hotspots/</w:t>
            </w:r>
          </w:p>
        </w:tc>
        <w:tc>
          <w:tcPr>
            <w:tcW w:w="1368" w:type="dxa"/>
            <w:shd w:val="clear" w:color="auto" w:fill="F2F5F8"/>
          </w:tcPr>
          <w:p w14:paraId="08E578B8" w14:textId="77777777" w:rsidR="00CC1B33" w:rsidRDefault="00000000">
            <w:pPr>
              <w:spacing w:before="60" w:after="60"/>
            </w:pPr>
            <w:proofErr w:type="spellStart"/>
            <w:r>
              <w:rPr>
                <w:sz w:val="19"/>
              </w:rPr>
              <w:t>NGO_Admin</w:t>
            </w:r>
            <w:proofErr w:type="spellEnd"/>
          </w:p>
        </w:tc>
        <w:tc>
          <w:tcPr>
            <w:tcW w:w="4248" w:type="dxa"/>
            <w:shd w:val="clear" w:color="auto" w:fill="F2F5F8"/>
          </w:tcPr>
          <w:p w14:paraId="6654DD58" w14:textId="77777777" w:rsidR="00CC1B33" w:rsidRDefault="00000000">
            <w:pPr>
              <w:spacing w:before="60" w:after="60"/>
            </w:pPr>
            <w:r>
              <w:rPr>
                <w:sz w:val="19"/>
              </w:rPr>
              <w:t xml:space="preserve">Return latest </w:t>
            </w:r>
            <w:proofErr w:type="spellStart"/>
            <w:r>
              <w:rPr>
                <w:sz w:val="19"/>
              </w:rPr>
              <w:t>HotspotCluster</w:t>
            </w:r>
            <w:proofErr w:type="spellEnd"/>
            <w:r>
              <w:rPr>
                <w:sz w:val="19"/>
              </w:rPr>
              <w:t xml:space="preserve"> rows as </w:t>
            </w:r>
            <w:proofErr w:type="spellStart"/>
            <w:r>
              <w:rPr>
                <w:sz w:val="19"/>
              </w:rPr>
              <w:t>GeoJSON</w:t>
            </w:r>
            <w:proofErr w:type="spellEnd"/>
            <w:r>
              <w:rPr>
                <w:sz w:val="19"/>
              </w:rPr>
              <w:t xml:space="preserve"> polygons</w:t>
            </w:r>
          </w:p>
        </w:tc>
      </w:tr>
      <w:tr w:rsidR="00CC1B33" w14:paraId="374B9C3F" w14:textId="77777777">
        <w:tc>
          <w:tcPr>
            <w:tcW w:w="864" w:type="dxa"/>
            <w:shd w:val="clear" w:color="auto" w:fill="FFFFFF"/>
          </w:tcPr>
          <w:p w14:paraId="363444AE" w14:textId="77777777" w:rsidR="00CC1B33" w:rsidRDefault="00000000">
            <w:pPr>
              <w:spacing w:before="60" w:after="60"/>
            </w:pPr>
            <w:r>
              <w:rPr>
                <w:sz w:val="19"/>
              </w:rPr>
              <w:t>GET</w:t>
            </w:r>
          </w:p>
        </w:tc>
        <w:tc>
          <w:tcPr>
            <w:tcW w:w="2880" w:type="dxa"/>
            <w:shd w:val="clear" w:color="auto" w:fill="FFFFFF"/>
          </w:tcPr>
          <w:p w14:paraId="0E3B9092" w14:textId="77777777" w:rsidR="00CC1B33" w:rsidRDefault="00000000">
            <w:pPr>
              <w:spacing w:before="60" w:after="60"/>
            </w:pPr>
            <w:r>
              <w:rPr>
                <w:sz w:val="19"/>
              </w:rPr>
              <w:t>/</w:t>
            </w:r>
            <w:proofErr w:type="spellStart"/>
            <w:r>
              <w:rPr>
                <w:sz w:val="19"/>
              </w:rPr>
              <w:t>api</w:t>
            </w:r>
            <w:proofErr w:type="spellEnd"/>
            <w:r>
              <w:rPr>
                <w:sz w:val="19"/>
              </w:rPr>
              <w:t>/analytics/gaps/</w:t>
            </w:r>
          </w:p>
        </w:tc>
        <w:tc>
          <w:tcPr>
            <w:tcW w:w="1368" w:type="dxa"/>
            <w:shd w:val="clear" w:color="auto" w:fill="FFFFFF"/>
          </w:tcPr>
          <w:p w14:paraId="1E25DDD9" w14:textId="77777777" w:rsidR="00CC1B33" w:rsidRDefault="00000000">
            <w:pPr>
              <w:spacing w:before="60" w:after="60"/>
            </w:pPr>
            <w:proofErr w:type="spellStart"/>
            <w:r>
              <w:rPr>
                <w:sz w:val="19"/>
              </w:rPr>
              <w:t>NGO_Admin</w:t>
            </w:r>
            <w:proofErr w:type="spellEnd"/>
          </w:p>
        </w:tc>
        <w:tc>
          <w:tcPr>
            <w:tcW w:w="4248" w:type="dxa"/>
            <w:shd w:val="clear" w:color="auto" w:fill="FFFFFF"/>
          </w:tcPr>
          <w:p w14:paraId="2DBC9923" w14:textId="77777777" w:rsidR="00CC1B33" w:rsidRDefault="00000000">
            <w:pPr>
              <w:spacing w:before="60" w:after="60"/>
            </w:pPr>
            <w:r>
              <w:rPr>
                <w:sz w:val="19"/>
              </w:rPr>
              <w:t xml:space="preserve">Return wards with </w:t>
            </w:r>
            <w:proofErr w:type="spellStart"/>
            <w:r>
              <w:rPr>
                <w:sz w:val="19"/>
              </w:rPr>
              <w:t>coverage_gap_flag</w:t>
            </w:r>
            <w:proofErr w:type="spellEnd"/>
            <w:r>
              <w:rPr>
                <w:sz w:val="19"/>
              </w:rPr>
              <w:t>=TRUE</w:t>
            </w:r>
          </w:p>
        </w:tc>
      </w:tr>
      <w:tr w:rsidR="00CC1B33" w14:paraId="521D8A14" w14:textId="77777777">
        <w:tc>
          <w:tcPr>
            <w:tcW w:w="864" w:type="dxa"/>
            <w:shd w:val="clear" w:color="auto" w:fill="F2F5F8"/>
          </w:tcPr>
          <w:p w14:paraId="6AB5F021" w14:textId="77777777" w:rsidR="00CC1B33" w:rsidRDefault="00000000">
            <w:pPr>
              <w:spacing w:before="60" w:after="60"/>
            </w:pPr>
            <w:r>
              <w:rPr>
                <w:sz w:val="19"/>
              </w:rPr>
              <w:t>GET</w:t>
            </w:r>
          </w:p>
        </w:tc>
        <w:tc>
          <w:tcPr>
            <w:tcW w:w="2880" w:type="dxa"/>
            <w:shd w:val="clear" w:color="auto" w:fill="F2F5F8"/>
          </w:tcPr>
          <w:p w14:paraId="60CA1A9F" w14:textId="77777777" w:rsidR="00CC1B33" w:rsidRDefault="00000000">
            <w:pPr>
              <w:spacing w:before="60" w:after="60"/>
            </w:pPr>
            <w:r>
              <w:rPr>
                <w:sz w:val="19"/>
              </w:rPr>
              <w:t>/</w:t>
            </w:r>
            <w:proofErr w:type="spellStart"/>
            <w:r>
              <w:rPr>
                <w:sz w:val="19"/>
              </w:rPr>
              <w:t>api</w:t>
            </w:r>
            <w:proofErr w:type="spellEnd"/>
            <w:r>
              <w:rPr>
                <w:sz w:val="19"/>
              </w:rPr>
              <w:t>/analytics/</w:t>
            </w:r>
            <w:proofErr w:type="spellStart"/>
            <w:r>
              <w:rPr>
                <w:sz w:val="19"/>
              </w:rPr>
              <w:t>vrs</w:t>
            </w:r>
            <w:proofErr w:type="spellEnd"/>
            <w:r>
              <w:rPr>
                <w:sz w:val="19"/>
              </w:rPr>
              <w:t>/</w:t>
            </w:r>
          </w:p>
        </w:tc>
        <w:tc>
          <w:tcPr>
            <w:tcW w:w="1368" w:type="dxa"/>
            <w:shd w:val="clear" w:color="auto" w:fill="F2F5F8"/>
          </w:tcPr>
          <w:p w14:paraId="446C3089" w14:textId="77777777" w:rsidR="00CC1B33" w:rsidRDefault="00000000">
            <w:pPr>
              <w:spacing w:before="60" w:after="60"/>
            </w:pPr>
            <w:proofErr w:type="spellStart"/>
            <w:r>
              <w:rPr>
                <w:sz w:val="19"/>
              </w:rPr>
              <w:t>NGO_Admin</w:t>
            </w:r>
            <w:proofErr w:type="spellEnd"/>
          </w:p>
        </w:tc>
        <w:tc>
          <w:tcPr>
            <w:tcW w:w="4248" w:type="dxa"/>
            <w:shd w:val="clear" w:color="auto" w:fill="F2F5F8"/>
          </w:tcPr>
          <w:p w14:paraId="058ECB65" w14:textId="77777777" w:rsidR="00CC1B33" w:rsidRDefault="00000000">
            <w:pPr>
              <w:spacing w:before="60" w:after="60"/>
            </w:pPr>
            <w:r>
              <w:rPr>
                <w:sz w:val="19"/>
              </w:rPr>
              <w:t>Return VRS leaderboard for all active volunteers</w:t>
            </w:r>
          </w:p>
        </w:tc>
      </w:tr>
      <w:tr w:rsidR="00CC1B33" w14:paraId="0F65F3AA" w14:textId="77777777">
        <w:tc>
          <w:tcPr>
            <w:tcW w:w="864" w:type="dxa"/>
            <w:shd w:val="clear" w:color="auto" w:fill="FFFFFF"/>
          </w:tcPr>
          <w:p w14:paraId="5246F76F" w14:textId="77777777" w:rsidR="00CC1B33" w:rsidRDefault="00000000">
            <w:pPr>
              <w:spacing w:before="60" w:after="60"/>
            </w:pPr>
            <w:r>
              <w:rPr>
                <w:sz w:val="19"/>
              </w:rPr>
              <w:t>POST</w:t>
            </w:r>
          </w:p>
        </w:tc>
        <w:tc>
          <w:tcPr>
            <w:tcW w:w="2880" w:type="dxa"/>
            <w:shd w:val="clear" w:color="auto" w:fill="FFFFFF"/>
          </w:tcPr>
          <w:p w14:paraId="078F32D2" w14:textId="77777777" w:rsidR="00CC1B33" w:rsidRDefault="00000000">
            <w:pPr>
              <w:spacing w:before="60" w:after="60"/>
            </w:pPr>
            <w:r>
              <w:rPr>
                <w:sz w:val="19"/>
              </w:rPr>
              <w:t>/</w:t>
            </w:r>
            <w:proofErr w:type="spellStart"/>
            <w:r>
              <w:rPr>
                <w:sz w:val="19"/>
              </w:rPr>
              <w:t>api</w:t>
            </w:r>
            <w:proofErr w:type="spellEnd"/>
            <w:r>
              <w:rPr>
                <w:sz w:val="19"/>
              </w:rPr>
              <w:t>/reports/generate/</w:t>
            </w:r>
          </w:p>
        </w:tc>
        <w:tc>
          <w:tcPr>
            <w:tcW w:w="1368" w:type="dxa"/>
            <w:shd w:val="clear" w:color="auto" w:fill="FFFFFF"/>
          </w:tcPr>
          <w:p w14:paraId="1B9D5F6F" w14:textId="77777777" w:rsidR="00CC1B33" w:rsidRDefault="00000000">
            <w:pPr>
              <w:spacing w:before="60" w:after="60"/>
            </w:pPr>
            <w:proofErr w:type="spellStart"/>
            <w:r>
              <w:rPr>
                <w:sz w:val="19"/>
              </w:rPr>
              <w:t>NGO_Admin</w:t>
            </w:r>
            <w:proofErr w:type="spellEnd"/>
          </w:p>
        </w:tc>
        <w:tc>
          <w:tcPr>
            <w:tcW w:w="4248" w:type="dxa"/>
            <w:shd w:val="clear" w:color="auto" w:fill="FFFFFF"/>
          </w:tcPr>
          <w:p w14:paraId="7F62E130" w14:textId="77777777" w:rsidR="00CC1B33" w:rsidRDefault="00000000">
            <w:pPr>
              <w:spacing w:before="60" w:after="60"/>
            </w:pPr>
            <w:r>
              <w:rPr>
                <w:sz w:val="19"/>
              </w:rPr>
              <w:t>Manually trigger monthly PDF impact report generation</w:t>
            </w:r>
          </w:p>
        </w:tc>
      </w:tr>
    </w:tbl>
    <w:p w14:paraId="554172BC" w14:textId="77777777" w:rsidR="00CC1B33" w:rsidRDefault="00CC1B33">
      <w:pPr>
        <w:spacing w:after="120"/>
      </w:pPr>
    </w:p>
    <w:p w14:paraId="4ADB760E" w14:textId="77777777" w:rsidR="00CC1B33" w:rsidRDefault="00000000">
      <w:pPr>
        <w:pStyle w:val="Heading2"/>
        <w:spacing w:before="360" w:after="120"/>
      </w:pPr>
      <w:bookmarkStart w:id="70" w:name="_Toc238244911"/>
      <w:r>
        <w:rPr>
          <w:rFonts w:ascii="Times New Roman" w:hAnsi="Times New Roman"/>
          <w:color w:val="000000"/>
          <w:sz w:val="24"/>
        </w:rPr>
        <w:lastRenderedPageBreak/>
        <w:t>3.8 SECURITY DESIGN</w:t>
      </w:r>
      <w:bookmarkEnd w:id="70"/>
    </w:p>
    <w:p w14:paraId="604CD62B" w14:textId="77777777" w:rsidR="00CC1B33" w:rsidRDefault="00000000">
      <w:pPr>
        <w:spacing w:after="120" w:line="360" w:lineRule="auto"/>
        <w:jc w:val="both"/>
      </w:pPr>
      <w:r>
        <w:t>Security design decisions are derived from SRS Section 5.3 and implemented at the architecture level:</w:t>
      </w:r>
    </w:p>
    <w:p w14:paraId="7EC11CB7" w14:textId="2FE15105" w:rsidR="00CC1B33" w:rsidRDefault="00000000">
      <w:pPr>
        <w:keepNext/>
        <w:spacing w:before="240" w:after="80"/>
      </w:pPr>
      <w:r>
        <w:rPr>
          <w:b/>
          <w:sz w:val="20"/>
        </w:rPr>
        <w:t>Table 3.20</w:t>
      </w:r>
    </w:p>
    <w:p w14:paraId="27A28DD8" w14:textId="2339A740" w:rsidR="009A734C" w:rsidRDefault="009A734C" w:rsidP="009A734C">
      <w:pPr>
        <w:pStyle w:val="Caption"/>
        <w:keepNext/>
      </w:pPr>
      <w:bookmarkStart w:id="71" w:name="_Toc238243935"/>
      <w:r>
        <w:t xml:space="preserve">Table </w:t>
      </w:r>
      <w:fldSimple w:instr=" SEQ Table \* ARABIC ">
        <w:r w:rsidR="00AF565B">
          <w:rPr>
            <w:noProof/>
          </w:rPr>
          <w:t>25</w:t>
        </w:r>
      </w:fldSimple>
      <w:r w:rsidRPr="0083312C">
        <w:t>: Security Design Decisions and Implementation Details</w:t>
      </w:r>
      <w:bookmarkEnd w:id="71"/>
    </w:p>
    <w:tbl>
      <w:tblPr>
        <w:tblStyle w:val="TableGrid"/>
        <w:tblW w:w="0" w:type="auto"/>
        <w:tblLook w:val="04A0" w:firstRow="1" w:lastRow="0" w:firstColumn="1" w:lastColumn="0" w:noHBand="0" w:noVBand="1"/>
      </w:tblPr>
      <w:tblGrid>
        <w:gridCol w:w="1975"/>
        <w:gridCol w:w="2324"/>
        <w:gridCol w:w="4226"/>
      </w:tblGrid>
      <w:tr w:rsidR="00CC1B33" w14:paraId="563A21E8" w14:textId="77777777">
        <w:tc>
          <w:tcPr>
            <w:tcW w:w="2160" w:type="dxa"/>
            <w:shd w:val="clear" w:color="auto" w:fill="1F4E79"/>
          </w:tcPr>
          <w:p w14:paraId="5177844D" w14:textId="77777777" w:rsidR="00CC1B33" w:rsidRDefault="00000000">
            <w:pPr>
              <w:spacing w:before="80" w:after="80"/>
              <w:jc w:val="center"/>
            </w:pPr>
            <w:r>
              <w:rPr>
                <w:b/>
                <w:color w:val="FFFFFF"/>
                <w:sz w:val="20"/>
              </w:rPr>
              <w:t>Security Requirement</w:t>
            </w:r>
          </w:p>
        </w:tc>
        <w:tc>
          <w:tcPr>
            <w:tcW w:w="2592" w:type="dxa"/>
            <w:shd w:val="clear" w:color="auto" w:fill="1F4E79"/>
          </w:tcPr>
          <w:p w14:paraId="711B667F" w14:textId="77777777" w:rsidR="00CC1B33" w:rsidRDefault="00000000">
            <w:pPr>
              <w:spacing w:before="80" w:after="80"/>
              <w:jc w:val="center"/>
            </w:pPr>
            <w:r>
              <w:rPr>
                <w:b/>
                <w:color w:val="FFFFFF"/>
                <w:sz w:val="20"/>
              </w:rPr>
              <w:t>Design Decision</w:t>
            </w:r>
          </w:p>
        </w:tc>
        <w:tc>
          <w:tcPr>
            <w:tcW w:w="4608" w:type="dxa"/>
            <w:shd w:val="clear" w:color="auto" w:fill="1F4E79"/>
          </w:tcPr>
          <w:p w14:paraId="4337FEE3" w14:textId="77777777" w:rsidR="00CC1B33" w:rsidRDefault="00000000">
            <w:pPr>
              <w:spacing w:before="80" w:after="80"/>
              <w:jc w:val="center"/>
            </w:pPr>
            <w:r>
              <w:rPr>
                <w:b/>
                <w:color w:val="FFFFFF"/>
                <w:sz w:val="20"/>
              </w:rPr>
              <w:t>Implementation</w:t>
            </w:r>
          </w:p>
        </w:tc>
      </w:tr>
      <w:tr w:rsidR="00CC1B33" w14:paraId="170C6893" w14:textId="77777777">
        <w:tc>
          <w:tcPr>
            <w:tcW w:w="2160" w:type="dxa"/>
            <w:shd w:val="clear" w:color="auto" w:fill="FFFFFF"/>
          </w:tcPr>
          <w:p w14:paraId="0F339A26" w14:textId="77777777" w:rsidR="00CC1B33" w:rsidRDefault="00000000">
            <w:pPr>
              <w:spacing w:before="60" w:after="60"/>
            </w:pPr>
            <w:r>
              <w:rPr>
                <w:sz w:val="19"/>
              </w:rPr>
              <w:t>TLS 1.3 in transit (NFR-09)</w:t>
            </w:r>
          </w:p>
        </w:tc>
        <w:tc>
          <w:tcPr>
            <w:tcW w:w="2592" w:type="dxa"/>
            <w:shd w:val="clear" w:color="auto" w:fill="FFFFFF"/>
          </w:tcPr>
          <w:p w14:paraId="49AD679D" w14:textId="77777777" w:rsidR="00CC1B33" w:rsidRDefault="00000000">
            <w:pPr>
              <w:spacing w:before="60" w:after="60"/>
            </w:pPr>
            <w:r>
              <w:rPr>
                <w:sz w:val="19"/>
              </w:rPr>
              <w:t>All client-API and API-external communication over HTTPS port 443 only</w:t>
            </w:r>
          </w:p>
        </w:tc>
        <w:tc>
          <w:tcPr>
            <w:tcW w:w="4608" w:type="dxa"/>
            <w:shd w:val="clear" w:color="auto" w:fill="FFFFFF"/>
          </w:tcPr>
          <w:p w14:paraId="1C6CDAA3" w14:textId="77777777" w:rsidR="00CC1B33" w:rsidRDefault="00000000">
            <w:pPr>
              <w:spacing w:before="60" w:after="60"/>
            </w:pPr>
            <w:r>
              <w:rPr>
                <w:sz w:val="19"/>
              </w:rPr>
              <w:t>Django SECURE_SSL_REDIRECT=True; nginx TLS termination; HSTS header enforced</w:t>
            </w:r>
          </w:p>
        </w:tc>
      </w:tr>
      <w:tr w:rsidR="00CC1B33" w14:paraId="3CBEAFF3" w14:textId="77777777">
        <w:tc>
          <w:tcPr>
            <w:tcW w:w="2160" w:type="dxa"/>
            <w:shd w:val="clear" w:color="auto" w:fill="F2F5F8"/>
          </w:tcPr>
          <w:p w14:paraId="52147C35" w14:textId="77777777" w:rsidR="00CC1B33" w:rsidRDefault="00000000">
            <w:pPr>
              <w:spacing w:before="60" w:after="60"/>
            </w:pPr>
            <w:r>
              <w:rPr>
                <w:sz w:val="19"/>
              </w:rPr>
              <w:t>AES-256 at rest (NFR-09)</w:t>
            </w:r>
          </w:p>
        </w:tc>
        <w:tc>
          <w:tcPr>
            <w:tcW w:w="2592" w:type="dxa"/>
            <w:shd w:val="clear" w:color="auto" w:fill="F2F5F8"/>
          </w:tcPr>
          <w:p w14:paraId="76EDEEEB" w14:textId="77777777" w:rsidR="00CC1B33" w:rsidRDefault="00000000">
            <w:pPr>
              <w:spacing w:before="60" w:after="60"/>
            </w:pPr>
            <w:r>
              <w:rPr>
                <w:sz w:val="19"/>
              </w:rPr>
              <w:t>Database encryption at the AWS storage layer</w:t>
            </w:r>
          </w:p>
        </w:tc>
        <w:tc>
          <w:tcPr>
            <w:tcW w:w="4608" w:type="dxa"/>
            <w:shd w:val="clear" w:color="auto" w:fill="F2F5F8"/>
          </w:tcPr>
          <w:p w14:paraId="20F39C44" w14:textId="77777777" w:rsidR="00CC1B33" w:rsidRDefault="00000000">
            <w:pPr>
              <w:spacing w:before="60" w:after="60"/>
            </w:pPr>
            <w:r>
              <w:rPr>
                <w:sz w:val="19"/>
              </w:rPr>
              <w:t>AWS RDS encryption enabled (AES-256); S3 bucket server-side encryption (SSE-S3)</w:t>
            </w:r>
          </w:p>
        </w:tc>
      </w:tr>
      <w:tr w:rsidR="00CC1B33" w14:paraId="4B121A94" w14:textId="77777777">
        <w:tc>
          <w:tcPr>
            <w:tcW w:w="2160" w:type="dxa"/>
            <w:shd w:val="clear" w:color="auto" w:fill="FFFFFF"/>
          </w:tcPr>
          <w:p w14:paraId="7A70CF8C" w14:textId="77777777" w:rsidR="00CC1B33" w:rsidRDefault="00000000">
            <w:pPr>
              <w:spacing w:before="60" w:after="60"/>
            </w:pPr>
            <w:r>
              <w:rPr>
                <w:sz w:val="19"/>
              </w:rPr>
              <w:t>JWT authentication (NFR-10)</w:t>
            </w:r>
          </w:p>
        </w:tc>
        <w:tc>
          <w:tcPr>
            <w:tcW w:w="2592" w:type="dxa"/>
            <w:shd w:val="clear" w:color="auto" w:fill="FFFFFF"/>
          </w:tcPr>
          <w:p w14:paraId="54D718A2" w14:textId="77777777" w:rsidR="00CC1B33" w:rsidRDefault="00000000">
            <w:pPr>
              <w:spacing w:before="60" w:after="60"/>
            </w:pPr>
            <w:r>
              <w:rPr>
                <w:sz w:val="19"/>
              </w:rPr>
              <w:t>60-min access token; 7-day refresh token; mandatory re-auth after 7 days</w:t>
            </w:r>
          </w:p>
        </w:tc>
        <w:tc>
          <w:tcPr>
            <w:tcW w:w="4608" w:type="dxa"/>
            <w:shd w:val="clear" w:color="auto" w:fill="FFFFFF"/>
          </w:tcPr>
          <w:p w14:paraId="5AD8D28C" w14:textId="77777777" w:rsidR="00CC1B33" w:rsidRDefault="00000000">
            <w:pPr>
              <w:spacing w:before="60" w:after="60"/>
            </w:pPr>
            <w:r>
              <w:rPr>
                <w:sz w:val="19"/>
              </w:rPr>
              <w:t>djangorestframework-simplejwt; refresh token rotation; token blacklist on logout</w:t>
            </w:r>
          </w:p>
        </w:tc>
      </w:tr>
      <w:tr w:rsidR="00CC1B33" w14:paraId="3FCB1E8A" w14:textId="77777777">
        <w:tc>
          <w:tcPr>
            <w:tcW w:w="2160" w:type="dxa"/>
            <w:shd w:val="clear" w:color="auto" w:fill="F2F5F8"/>
          </w:tcPr>
          <w:p w14:paraId="109271D1" w14:textId="77777777" w:rsidR="00CC1B33" w:rsidRDefault="00000000">
            <w:pPr>
              <w:spacing w:before="60" w:after="60"/>
            </w:pPr>
            <w:r>
              <w:rPr>
                <w:sz w:val="19"/>
              </w:rPr>
              <w:t>Role-based access (NFR-11)</w:t>
            </w:r>
          </w:p>
        </w:tc>
        <w:tc>
          <w:tcPr>
            <w:tcW w:w="2592" w:type="dxa"/>
            <w:shd w:val="clear" w:color="auto" w:fill="F2F5F8"/>
          </w:tcPr>
          <w:p w14:paraId="5D250E6E" w14:textId="77777777" w:rsidR="00CC1B33" w:rsidRDefault="00000000">
            <w:pPr>
              <w:spacing w:before="60" w:after="60"/>
            </w:pPr>
            <w:r>
              <w:rPr>
                <w:sz w:val="19"/>
              </w:rPr>
              <w:t>Vet and NGO_Admin require manual verification before activation</w:t>
            </w:r>
          </w:p>
        </w:tc>
        <w:tc>
          <w:tcPr>
            <w:tcW w:w="4608" w:type="dxa"/>
            <w:shd w:val="clear" w:color="auto" w:fill="F2F5F8"/>
          </w:tcPr>
          <w:p w14:paraId="71A771F1" w14:textId="77777777" w:rsidR="00CC1B33" w:rsidRDefault="00000000">
            <w:pPr>
              <w:spacing w:before="60" w:after="60"/>
            </w:pPr>
            <w:r>
              <w:rPr>
                <w:sz w:val="19"/>
              </w:rPr>
              <w:t>Django permission classes per endpoint; is_verified checked on login</w:t>
            </w:r>
          </w:p>
        </w:tc>
      </w:tr>
      <w:tr w:rsidR="00CC1B33" w14:paraId="0BA27BDD" w14:textId="77777777">
        <w:tc>
          <w:tcPr>
            <w:tcW w:w="2160" w:type="dxa"/>
            <w:shd w:val="clear" w:color="auto" w:fill="FFFFFF"/>
          </w:tcPr>
          <w:p w14:paraId="6E5F74DD" w14:textId="77777777" w:rsidR="00CC1B33" w:rsidRDefault="00000000">
            <w:pPr>
              <w:spacing w:before="60" w:after="60"/>
            </w:pPr>
            <w:r>
              <w:rPr>
                <w:sz w:val="19"/>
              </w:rPr>
              <w:t>Photo watermarking (NFR-12)</w:t>
            </w:r>
          </w:p>
        </w:tc>
        <w:tc>
          <w:tcPr>
            <w:tcW w:w="2592" w:type="dxa"/>
            <w:shd w:val="clear" w:color="auto" w:fill="FFFFFF"/>
          </w:tcPr>
          <w:p w14:paraId="5F132F3B" w14:textId="77777777" w:rsidR="00CC1B33" w:rsidRDefault="00000000">
            <w:pPr>
              <w:spacing w:before="60" w:after="60"/>
            </w:pPr>
            <w:r>
              <w:rPr>
                <w:sz w:val="19"/>
              </w:rPr>
              <w:t>Platform logo watermark applied before S3 upload</w:t>
            </w:r>
          </w:p>
        </w:tc>
        <w:tc>
          <w:tcPr>
            <w:tcW w:w="4608" w:type="dxa"/>
            <w:shd w:val="clear" w:color="auto" w:fill="FFFFFF"/>
          </w:tcPr>
          <w:p w14:paraId="7E07C877" w14:textId="77777777" w:rsidR="00CC1B33" w:rsidRDefault="00000000">
            <w:pPr>
              <w:spacing w:before="60" w:after="60"/>
            </w:pPr>
            <w:r>
              <w:rPr>
                <w:sz w:val="19"/>
              </w:rPr>
              <w:t>Pillow watermarking applied in the Celery photo compression task</w:t>
            </w:r>
          </w:p>
        </w:tc>
      </w:tr>
      <w:tr w:rsidR="00CC1B33" w14:paraId="494114B7" w14:textId="77777777">
        <w:tc>
          <w:tcPr>
            <w:tcW w:w="2160" w:type="dxa"/>
            <w:shd w:val="clear" w:color="auto" w:fill="F2F5F8"/>
          </w:tcPr>
          <w:p w14:paraId="73767FDC" w14:textId="77777777" w:rsidR="00CC1B33" w:rsidRDefault="00000000">
            <w:pPr>
              <w:spacing w:before="60" w:after="60"/>
            </w:pPr>
            <w:r>
              <w:rPr>
                <w:sz w:val="19"/>
              </w:rPr>
              <w:t>Audit log (NFR-13)</w:t>
            </w:r>
          </w:p>
        </w:tc>
        <w:tc>
          <w:tcPr>
            <w:tcW w:w="2592" w:type="dxa"/>
            <w:shd w:val="clear" w:color="auto" w:fill="F2F5F8"/>
          </w:tcPr>
          <w:p w14:paraId="24140C11" w14:textId="77777777" w:rsidR="00CC1B33" w:rsidRDefault="00000000">
            <w:pPr>
              <w:spacing w:before="60" w:after="60"/>
            </w:pPr>
            <w:r>
              <w:rPr>
                <w:sz w:val="19"/>
              </w:rPr>
              <w:t>All admin actions logged; CaseStatusLog append-only</w:t>
            </w:r>
          </w:p>
        </w:tc>
        <w:tc>
          <w:tcPr>
            <w:tcW w:w="4608" w:type="dxa"/>
            <w:shd w:val="clear" w:color="auto" w:fill="F2F5F8"/>
          </w:tcPr>
          <w:p w14:paraId="301FA671" w14:textId="77777777" w:rsidR="00CC1B33" w:rsidRDefault="00000000">
            <w:pPr>
              <w:spacing w:before="60" w:after="60"/>
            </w:pPr>
            <w:r>
              <w:rPr>
                <w:sz w:val="19"/>
              </w:rPr>
              <w:t>Django signals write to CaseStatusLog; INSERT-only table trigger; retained 12 months</w:t>
            </w:r>
          </w:p>
        </w:tc>
      </w:tr>
      <w:tr w:rsidR="00CC1B33" w14:paraId="0CF55537" w14:textId="77777777">
        <w:tc>
          <w:tcPr>
            <w:tcW w:w="2160" w:type="dxa"/>
            <w:shd w:val="clear" w:color="auto" w:fill="FFFFFF"/>
          </w:tcPr>
          <w:p w14:paraId="60C49E40" w14:textId="77777777" w:rsidR="00CC1B33" w:rsidRDefault="00000000">
            <w:pPr>
              <w:spacing w:before="60" w:after="60"/>
            </w:pPr>
            <w:r>
              <w:rPr>
                <w:sz w:val="19"/>
              </w:rPr>
              <w:t>PII encryption (Constraint 2.5)</w:t>
            </w:r>
          </w:p>
        </w:tc>
        <w:tc>
          <w:tcPr>
            <w:tcW w:w="2592" w:type="dxa"/>
            <w:shd w:val="clear" w:color="auto" w:fill="FFFFFF"/>
          </w:tcPr>
          <w:p w14:paraId="71F7DB0F" w14:textId="77777777" w:rsidR="00CC1B33" w:rsidRDefault="00000000">
            <w:pPr>
              <w:spacing w:before="60" w:after="60"/>
            </w:pPr>
            <w:r>
              <w:rPr>
                <w:sz w:val="19"/>
              </w:rPr>
              <w:t>Email and phone fields encrypted at application layer</w:t>
            </w:r>
          </w:p>
        </w:tc>
        <w:tc>
          <w:tcPr>
            <w:tcW w:w="4608" w:type="dxa"/>
            <w:shd w:val="clear" w:color="auto" w:fill="FFFFFF"/>
          </w:tcPr>
          <w:p w14:paraId="4C9BB82C" w14:textId="77777777" w:rsidR="00CC1B33" w:rsidRDefault="00000000">
            <w:pPr>
              <w:spacing w:before="60" w:after="60"/>
            </w:pPr>
            <w:r>
              <w:rPr>
                <w:sz w:val="19"/>
              </w:rPr>
              <w:t>django-encrypted-model-fields; encryption key stored in AWS Secrets Manager</w:t>
            </w:r>
          </w:p>
        </w:tc>
      </w:tr>
      <w:tr w:rsidR="00CC1B33" w14:paraId="40A9590C" w14:textId="77777777">
        <w:tc>
          <w:tcPr>
            <w:tcW w:w="2160" w:type="dxa"/>
            <w:shd w:val="clear" w:color="auto" w:fill="F2F5F8"/>
          </w:tcPr>
          <w:p w14:paraId="3AD2E1AB" w14:textId="77777777" w:rsidR="00CC1B33" w:rsidRDefault="00000000">
            <w:pPr>
              <w:spacing w:before="60" w:after="60"/>
            </w:pPr>
            <w:r>
              <w:rPr>
                <w:sz w:val="19"/>
              </w:rPr>
              <w:t>Volunteer GPS privacy (NFR-08)</w:t>
            </w:r>
          </w:p>
        </w:tc>
        <w:tc>
          <w:tcPr>
            <w:tcW w:w="2592" w:type="dxa"/>
            <w:shd w:val="clear" w:color="auto" w:fill="F2F5F8"/>
          </w:tcPr>
          <w:p w14:paraId="472829EC" w14:textId="77777777" w:rsidR="00CC1B33" w:rsidRDefault="00000000">
            <w:pPr>
              <w:spacing w:before="60" w:after="60"/>
            </w:pPr>
            <w:r>
              <w:rPr>
                <w:sz w:val="19"/>
              </w:rPr>
              <w:t>Volunteer live location not exposed to Reporters or unverified users</w:t>
            </w:r>
          </w:p>
        </w:tc>
        <w:tc>
          <w:tcPr>
            <w:tcW w:w="4608" w:type="dxa"/>
            <w:shd w:val="clear" w:color="auto" w:fill="F2F5F8"/>
          </w:tcPr>
          <w:p w14:paraId="6ADD238A" w14:textId="77777777" w:rsidR="00CC1B33" w:rsidRDefault="00000000">
            <w:pPr>
              <w:spacing w:before="60" w:after="60"/>
            </w:pPr>
            <w:r>
              <w:rPr>
                <w:sz w:val="19"/>
              </w:rPr>
              <w:t>GPS stored in Redis (session-only, not persisted to DB); API endpoint restricted to NGO_Admin and self</w:t>
            </w:r>
          </w:p>
        </w:tc>
      </w:tr>
    </w:tbl>
    <w:p w14:paraId="3BC9FB33" w14:textId="77777777" w:rsidR="00CC1B33" w:rsidRDefault="00CC1B33">
      <w:pPr>
        <w:spacing w:after="120"/>
      </w:pPr>
    </w:p>
    <w:p w14:paraId="4EB6A533" w14:textId="77777777" w:rsidR="00CC1B33" w:rsidRDefault="00000000">
      <w:pPr>
        <w:pStyle w:val="Heading2"/>
        <w:spacing w:before="360" w:after="120"/>
      </w:pPr>
      <w:bookmarkStart w:id="72" w:name="_Toc238244912"/>
      <w:r>
        <w:rPr>
          <w:rFonts w:ascii="Times New Roman" w:hAnsi="Times New Roman"/>
          <w:color w:val="000000"/>
          <w:sz w:val="24"/>
        </w:rPr>
        <w:t>3.9 DEPLOYMENT ARCHITECTURE</w:t>
      </w:r>
      <w:bookmarkEnd w:id="72"/>
    </w:p>
    <w:p w14:paraId="4FEC6EEB" w14:textId="77777777" w:rsidR="00CC1B33" w:rsidRDefault="00000000">
      <w:pPr>
        <w:spacing w:after="120" w:line="360" w:lineRule="auto"/>
        <w:jc w:val="both"/>
      </w:pPr>
      <w:r>
        <w:t>The deployment architecture targets AWS for the development and staging environment (estimated cost $30–50/month per SRS Section 6.3). The production configuration:</w:t>
      </w:r>
    </w:p>
    <w:p w14:paraId="3C67FB99" w14:textId="42D06171" w:rsidR="00CC1B33" w:rsidRDefault="00000000">
      <w:pPr>
        <w:keepNext/>
        <w:spacing w:before="240" w:after="80"/>
      </w:pPr>
      <w:r>
        <w:rPr>
          <w:b/>
          <w:sz w:val="20"/>
        </w:rPr>
        <w:t>Table 3.21</w:t>
      </w:r>
    </w:p>
    <w:p w14:paraId="66460E4C" w14:textId="76D5A6A3" w:rsidR="009A734C" w:rsidRDefault="009A734C" w:rsidP="009A734C">
      <w:pPr>
        <w:pStyle w:val="Caption"/>
        <w:keepNext/>
      </w:pPr>
      <w:bookmarkStart w:id="73" w:name="_Toc238243936"/>
      <w:r>
        <w:t xml:space="preserve">Table </w:t>
      </w:r>
      <w:fldSimple w:instr=" SEQ Table \* ARABIC ">
        <w:r w:rsidR="00AF565B">
          <w:rPr>
            <w:noProof/>
          </w:rPr>
          <w:t>26</w:t>
        </w:r>
      </w:fldSimple>
      <w:r w:rsidRPr="000F3125">
        <w:t>: Deployment Architecture — Components and Configuration</w:t>
      </w:r>
      <w:bookmarkEnd w:id="73"/>
    </w:p>
    <w:tbl>
      <w:tblPr>
        <w:tblStyle w:val="TableGrid"/>
        <w:tblW w:w="0" w:type="auto"/>
        <w:tblLook w:val="04A0" w:firstRow="1" w:lastRow="0" w:firstColumn="1" w:lastColumn="0" w:noHBand="0" w:noVBand="1"/>
      </w:tblPr>
      <w:tblGrid>
        <w:gridCol w:w="2053"/>
        <w:gridCol w:w="2119"/>
        <w:gridCol w:w="4353"/>
      </w:tblGrid>
      <w:tr w:rsidR="00CC1B33" w14:paraId="5A8C4554" w14:textId="77777777">
        <w:tc>
          <w:tcPr>
            <w:tcW w:w="2160" w:type="dxa"/>
            <w:shd w:val="clear" w:color="auto" w:fill="1F4E79"/>
          </w:tcPr>
          <w:p w14:paraId="7C2BE855" w14:textId="77777777" w:rsidR="00CC1B33" w:rsidRDefault="00000000">
            <w:pPr>
              <w:spacing w:before="80" w:after="80"/>
              <w:jc w:val="center"/>
            </w:pPr>
            <w:r>
              <w:rPr>
                <w:b/>
                <w:color w:val="FFFFFF"/>
                <w:sz w:val="20"/>
              </w:rPr>
              <w:t>Component</w:t>
            </w:r>
          </w:p>
        </w:tc>
        <w:tc>
          <w:tcPr>
            <w:tcW w:w="2304" w:type="dxa"/>
            <w:shd w:val="clear" w:color="auto" w:fill="1F4E79"/>
          </w:tcPr>
          <w:p w14:paraId="3B7CF738" w14:textId="77777777" w:rsidR="00CC1B33" w:rsidRDefault="00000000">
            <w:pPr>
              <w:spacing w:before="80" w:after="80"/>
              <w:jc w:val="center"/>
            </w:pPr>
            <w:r>
              <w:rPr>
                <w:b/>
                <w:color w:val="FFFFFF"/>
                <w:sz w:val="20"/>
              </w:rPr>
              <w:t>Service</w:t>
            </w:r>
          </w:p>
        </w:tc>
        <w:tc>
          <w:tcPr>
            <w:tcW w:w="4896" w:type="dxa"/>
            <w:shd w:val="clear" w:color="auto" w:fill="1F4E79"/>
          </w:tcPr>
          <w:p w14:paraId="44250060" w14:textId="77777777" w:rsidR="00CC1B33" w:rsidRDefault="00000000">
            <w:pPr>
              <w:spacing w:before="80" w:after="80"/>
              <w:jc w:val="center"/>
            </w:pPr>
            <w:r>
              <w:rPr>
                <w:b/>
                <w:color w:val="FFFFFF"/>
                <w:sz w:val="20"/>
              </w:rPr>
              <w:t>Configuration</w:t>
            </w:r>
          </w:p>
        </w:tc>
      </w:tr>
      <w:tr w:rsidR="00CC1B33" w14:paraId="0DE0408A" w14:textId="77777777">
        <w:tc>
          <w:tcPr>
            <w:tcW w:w="2160" w:type="dxa"/>
            <w:shd w:val="clear" w:color="auto" w:fill="FFFFFF"/>
          </w:tcPr>
          <w:p w14:paraId="524C9B47" w14:textId="77777777" w:rsidR="00CC1B33" w:rsidRDefault="00000000">
            <w:pPr>
              <w:spacing w:before="60" w:after="60"/>
            </w:pPr>
            <w:r>
              <w:rPr>
                <w:sz w:val="19"/>
              </w:rPr>
              <w:t>Backend API server</w:t>
            </w:r>
          </w:p>
        </w:tc>
        <w:tc>
          <w:tcPr>
            <w:tcW w:w="2304" w:type="dxa"/>
            <w:shd w:val="clear" w:color="auto" w:fill="FFFFFF"/>
          </w:tcPr>
          <w:p w14:paraId="5FEDE4FB" w14:textId="77777777" w:rsidR="00CC1B33" w:rsidRDefault="00000000">
            <w:pPr>
              <w:spacing w:before="60" w:after="60"/>
            </w:pPr>
            <w:r>
              <w:rPr>
                <w:sz w:val="19"/>
              </w:rPr>
              <w:t>AWS EC2 t3.small</w:t>
            </w:r>
          </w:p>
        </w:tc>
        <w:tc>
          <w:tcPr>
            <w:tcW w:w="4896" w:type="dxa"/>
            <w:shd w:val="clear" w:color="auto" w:fill="FFFFFF"/>
          </w:tcPr>
          <w:p w14:paraId="44766A7E" w14:textId="77777777" w:rsidR="00CC1B33" w:rsidRDefault="00000000">
            <w:pPr>
              <w:spacing w:before="60" w:after="60"/>
            </w:pPr>
            <w:r>
              <w:rPr>
                <w:sz w:val="19"/>
              </w:rPr>
              <w:t>Docker container running Django 5.2 + Gunicorn (4 workers); nginx reverse proxy; auto-start via systemd</w:t>
            </w:r>
          </w:p>
        </w:tc>
      </w:tr>
      <w:tr w:rsidR="00CC1B33" w14:paraId="69D19643" w14:textId="77777777">
        <w:tc>
          <w:tcPr>
            <w:tcW w:w="2160" w:type="dxa"/>
            <w:shd w:val="clear" w:color="auto" w:fill="F2F5F8"/>
          </w:tcPr>
          <w:p w14:paraId="6F189CA9" w14:textId="77777777" w:rsidR="00CC1B33" w:rsidRDefault="00000000">
            <w:pPr>
              <w:spacing w:before="60" w:after="60"/>
            </w:pPr>
            <w:r>
              <w:rPr>
                <w:sz w:val="19"/>
              </w:rPr>
              <w:t>Celery workers</w:t>
            </w:r>
          </w:p>
        </w:tc>
        <w:tc>
          <w:tcPr>
            <w:tcW w:w="2304" w:type="dxa"/>
            <w:shd w:val="clear" w:color="auto" w:fill="F2F5F8"/>
          </w:tcPr>
          <w:p w14:paraId="1E3EF7E2" w14:textId="77777777" w:rsidR="00CC1B33" w:rsidRDefault="00000000">
            <w:pPr>
              <w:spacing w:before="60" w:after="60"/>
            </w:pPr>
            <w:r>
              <w:rPr>
                <w:sz w:val="19"/>
              </w:rPr>
              <w:t>AWS EC2 t3.small (same)</w:t>
            </w:r>
          </w:p>
        </w:tc>
        <w:tc>
          <w:tcPr>
            <w:tcW w:w="4896" w:type="dxa"/>
            <w:shd w:val="clear" w:color="auto" w:fill="F2F5F8"/>
          </w:tcPr>
          <w:p w14:paraId="70B84F92" w14:textId="77777777" w:rsidR="00CC1B33" w:rsidRDefault="00000000">
            <w:pPr>
              <w:spacing w:before="60" w:after="60"/>
            </w:pPr>
            <w:r>
              <w:rPr>
                <w:sz w:val="19"/>
              </w:rPr>
              <w:t>2 Celery worker processes sharing EC2 instance in development; separate instance in production</w:t>
            </w:r>
          </w:p>
        </w:tc>
      </w:tr>
      <w:tr w:rsidR="00CC1B33" w14:paraId="07629EB0" w14:textId="77777777">
        <w:tc>
          <w:tcPr>
            <w:tcW w:w="2160" w:type="dxa"/>
            <w:shd w:val="clear" w:color="auto" w:fill="FFFFFF"/>
          </w:tcPr>
          <w:p w14:paraId="287E7CDB" w14:textId="77777777" w:rsidR="00CC1B33" w:rsidRDefault="00000000">
            <w:pPr>
              <w:spacing w:before="60" w:after="60"/>
            </w:pPr>
            <w:r>
              <w:rPr>
                <w:sz w:val="19"/>
              </w:rPr>
              <w:lastRenderedPageBreak/>
              <w:t>Database</w:t>
            </w:r>
          </w:p>
        </w:tc>
        <w:tc>
          <w:tcPr>
            <w:tcW w:w="2304" w:type="dxa"/>
            <w:shd w:val="clear" w:color="auto" w:fill="FFFFFF"/>
          </w:tcPr>
          <w:p w14:paraId="1788A258" w14:textId="77777777" w:rsidR="00CC1B33" w:rsidRDefault="00000000">
            <w:pPr>
              <w:spacing w:before="60" w:after="60"/>
            </w:pPr>
            <w:r>
              <w:rPr>
                <w:sz w:val="19"/>
              </w:rPr>
              <w:t>AWS RDS db.t3.micro</w:t>
            </w:r>
          </w:p>
        </w:tc>
        <w:tc>
          <w:tcPr>
            <w:tcW w:w="4896" w:type="dxa"/>
            <w:shd w:val="clear" w:color="auto" w:fill="FFFFFF"/>
          </w:tcPr>
          <w:p w14:paraId="6FC8DA11" w14:textId="77777777" w:rsidR="00CC1B33" w:rsidRDefault="00000000">
            <w:pPr>
              <w:spacing w:before="60" w:after="60"/>
            </w:pPr>
            <w:r>
              <w:rPr>
                <w:sz w:val="19"/>
              </w:rPr>
              <w:t>PostgreSQL 15 + PostGIS 3.3; automated daily backups; Multi-AZ disabled in development</w:t>
            </w:r>
          </w:p>
        </w:tc>
      </w:tr>
      <w:tr w:rsidR="00CC1B33" w14:paraId="036CA58D" w14:textId="77777777">
        <w:tc>
          <w:tcPr>
            <w:tcW w:w="2160" w:type="dxa"/>
            <w:shd w:val="clear" w:color="auto" w:fill="F2F5F8"/>
          </w:tcPr>
          <w:p w14:paraId="6D6E779D" w14:textId="77777777" w:rsidR="00CC1B33" w:rsidRDefault="00000000">
            <w:pPr>
              <w:spacing w:before="60" w:after="60"/>
            </w:pPr>
            <w:r>
              <w:rPr>
                <w:sz w:val="19"/>
              </w:rPr>
              <w:t>Redis</w:t>
            </w:r>
          </w:p>
        </w:tc>
        <w:tc>
          <w:tcPr>
            <w:tcW w:w="2304" w:type="dxa"/>
            <w:shd w:val="clear" w:color="auto" w:fill="F2F5F8"/>
          </w:tcPr>
          <w:p w14:paraId="41EFAC49" w14:textId="77777777" w:rsidR="00CC1B33" w:rsidRDefault="00000000">
            <w:pPr>
              <w:spacing w:before="60" w:after="60"/>
            </w:pPr>
            <w:r>
              <w:rPr>
                <w:sz w:val="19"/>
              </w:rPr>
              <w:t>AWS ElastiCache t3.micro</w:t>
            </w:r>
          </w:p>
        </w:tc>
        <w:tc>
          <w:tcPr>
            <w:tcW w:w="4896" w:type="dxa"/>
            <w:shd w:val="clear" w:color="auto" w:fill="F2F5F8"/>
          </w:tcPr>
          <w:p w14:paraId="22B135E0" w14:textId="77777777" w:rsidR="00CC1B33" w:rsidRDefault="00000000">
            <w:pPr>
              <w:spacing w:before="60" w:after="60"/>
            </w:pPr>
            <w:r>
              <w:rPr>
                <w:sz w:val="19"/>
              </w:rPr>
              <w:t>Celery broker and Django cache backend; single-node in development</w:t>
            </w:r>
          </w:p>
        </w:tc>
      </w:tr>
      <w:tr w:rsidR="00CC1B33" w14:paraId="21CC28D6" w14:textId="77777777">
        <w:tc>
          <w:tcPr>
            <w:tcW w:w="2160" w:type="dxa"/>
            <w:shd w:val="clear" w:color="auto" w:fill="FFFFFF"/>
          </w:tcPr>
          <w:p w14:paraId="7A17B729" w14:textId="77777777" w:rsidR="00CC1B33" w:rsidRDefault="00000000">
            <w:pPr>
              <w:spacing w:before="60" w:after="60"/>
            </w:pPr>
            <w:r>
              <w:rPr>
                <w:sz w:val="19"/>
              </w:rPr>
              <w:t>Object storage</w:t>
            </w:r>
          </w:p>
        </w:tc>
        <w:tc>
          <w:tcPr>
            <w:tcW w:w="2304" w:type="dxa"/>
            <w:shd w:val="clear" w:color="auto" w:fill="FFFFFF"/>
          </w:tcPr>
          <w:p w14:paraId="7ADA8EC9" w14:textId="77777777" w:rsidR="00CC1B33" w:rsidRDefault="00000000">
            <w:pPr>
              <w:spacing w:before="60" w:after="60"/>
            </w:pPr>
            <w:r>
              <w:rPr>
                <w:sz w:val="19"/>
              </w:rPr>
              <w:t>AWS S3</w:t>
            </w:r>
          </w:p>
        </w:tc>
        <w:tc>
          <w:tcPr>
            <w:tcW w:w="4896" w:type="dxa"/>
            <w:shd w:val="clear" w:color="auto" w:fill="FFFFFF"/>
          </w:tcPr>
          <w:p w14:paraId="2DA4AEA1" w14:textId="77777777" w:rsidR="00CC1B33" w:rsidRDefault="00000000">
            <w:pPr>
              <w:spacing w:before="60" w:after="60"/>
            </w:pPr>
            <w:r>
              <w:rPr>
                <w:sz w:val="19"/>
              </w:rPr>
              <w:t>pawmap-media (photos); pawmap-reports (PDFs); versioning enabled; 12-month lifecycle rule for old reports</w:t>
            </w:r>
          </w:p>
        </w:tc>
      </w:tr>
      <w:tr w:rsidR="00CC1B33" w14:paraId="5D256E60" w14:textId="77777777">
        <w:tc>
          <w:tcPr>
            <w:tcW w:w="2160" w:type="dxa"/>
            <w:shd w:val="clear" w:color="auto" w:fill="F2F5F8"/>
          </w:tcPr>
          <w:p w14:paraId="3047651F" w14:textId="77777777" w:rsidR="00CC1B33" w:rsidRDefault="00000000">
            <w:pPr>
              <w:spacing w:before="60" w:after="60"/>
            </w:pPr>
            <w:r>
              <w:rPr>
                <w:sz w:val="19"/>
              </w:rPr>
              <w:t>Mobile app</w:t>
            </w:r>
          </w:p>
        </w:tc>
        <w:tc>
          <w:tcPr>
            <w:tcW w:w="2304" w:type="dxa"/>
            <w:shd w:val="clear" w:color="auto" w:fill="F2F5F8"/>
          </w:tcPr>
          <w:p w14:paraId="3DFF25C3" w14:textId="77777777" w:rsidR="00CC1B33" w:rsidRDefault="00000000">
            <w:pPr>
              <w:spacing w:before="60" w:after="60"/>
            </w:pPr>
            <w:r>
              <w:rPr>
                <w:sz w:val="19"/>
              </w:rPr>
              <w:t>Expo / React Native</w:t>
            </w:r>
          </w:p>
        </w:tc>
        <w:tc>
          <w:tcPr>
            <w:tcW w:w="4896" w:type="dxa"/>
            <w:shd w:val="clear" w:color="auto" w:fill="F2F5F8"/>
          </w:tcPr>
          <w:p w14:paraId="005878F8" w14:textId="77777777" w:rsidR="00CC1B33" w:rsidRDefault="00000000">
            <w:pPr>
              <w:spacing w:before="60" w:after="60"/>
            </w:pPr>
            <w:r>
              <w:rPr>
                <w:sz w:val="19"/>
              </w:rPr>
              <w:t>OTA updates via Expo; iOS via TestFlight, Android via internal track for pilot</w:t>
            </w:r>
          </w:p>
        </w:tc>
      </w:tr>
      <w:tr w:rsidR="00CC1B33" w14:paraId="21F5BE1E" w14:textId="77777777">
        <w:tc>
          <w:tcPr>
            <w:tcW w:w="2160" w:type="dxa"/>
            <w:shd w:val="clear" w:color="auto" w:fill="FFFFFF"/>
          </w:tcPr>
          <w:p w14:paraId="00084022" w14:textId="77777777" w:rsidR="00CC1B33" w:rsidRDefault="00000000">
            <w:pPr>
              <w:spacing w:before="60" w:after="60"/>
            </w:pPr>
            <w:r>
              <w:rPr>
                <w:sz w:val="19"/>
              </w:rPr>
              <w:t>Web app</w:t>
            </w:r>
          </w:p>
        </w:tc>
        <w:tc>
          <w:tcPr>
            <w:tcW w:w="2304" w:type="dxa"/>
            <w:shd w:val="clear" w:color="auto" w:fill="FFFFFF"/>
          </w:tcPr>
          <w:p w14:paraId="5790FF63" w14:textId="77777777" w:rsidR="00CC1B33" w:rsidRDefault="00000000">
            <w:pPr>
              <w:spacing w:before="60" w:after="60"/>
            </w:pPr>
            <w:r>
              <w:rPr>
                <w:sz w:val="19"/>
              </w:rPr>
              <w:t>AWS S3 + CloudFront</w:t>
            </w:r>
          </w:p>
        </w:tc>
        <w:tc>
          <w:tcPr>
            <w:tcW w:w="4896" w:type="dxa"/>
            <w:shd w:val="clear" w:color="auto" w:fill="FFFFFF"/>
          </w:tcPr>
          <w:p w14:paraId="70A26B28" w14:textId="77777777" w:rsidR="00CC1B33" w:rsidRDefault="00000000">
            <w:pPr>
              <w:spacing w:before="60" w:after="60"/>
            </w:pPr>
            <w:r>
              <w:rPr>
                <w:sz w:val="19"/>
              </w:rPr>
              <w:t>React 18 + Vite build deployed to S3 static site; CloudFront CDN for distribution</w:t>
            </w:r>
          </w:p>
        </w:tc>
      </w:tr>
      <w:tr w:rsidR="00CC1B33" w14:paraId="11EE43AC" w14:textId="77777777">
        <w:tc>
          <w:tcPr>
            <w:tcW w:w="2160" w:type="dxa"/>
            <w:shd w:val="clear" w:color="auto" w:fill="F2F5F8"/>
          </w:tcPr>
          <w:p w14:paraId="6B8B3D9E" w14:textId="77777777" w:rsidR="00CC1B33" w:rsidRDefault="00000000">
            <w:pPr>
              <w:spacing w:before="60" w:after="60"/>
            </w:pPr>
            <w:r>
              <w:rPr>
                <w:sz w:val="19"/>
              </w:rPr>
              <w:t>Containerisation</w:t>
            </w:r>
          </w:p>
        </w:tc>
        <w:tc>
          <w:tcPr>
            <w:tcW w:w="2304" w:type="dxa"/>
            <w:shd w:val="clear" w:color="auto" w:fill="F2F5F8"/>
          </w:tcPr>
          <w:p w14:paraId="57C7C37E" w14:textId="77777777" w:rsidR="00CC1B33" w:rsidRDefault="00000000">
            <w:pPr>
              <w:spacing w:before="60" w:after="60"/>
            </w:pPr>
            <w:r>
              <w:rPr>
                <w:sz w:val="19"/>
              </w:rPr>
              <w:t>Docker + docker-compose</w:t>
            </w:r>
          </w:p>
        </w:tc>
        <w:tc>
          <w:tcPr>
            <w:tcW w:w="4896" w:type="dxa"/>
            <w:shd w:val="clear" w:color="auto" w:fill="F2F5F8"/>
          </w:tcPr>
          <w:p w14:paraId="25A3A499" w14:textId="77777777" w:rsidR="00CC1B33" w:rsidRDefault="00000000">
            <w:pPr>
              <w:spacing w:before="60" w:after="60"/>
            </w:pPr>
            <w:r>
              <w:rPr>
                <w:sz w:val="19"/>
              </w:rPr>
              <w:t>Single docker-compose.yml for development; Dockerfile per service for production</w:t>
            </w:r>
          </w:p>
        </w:tc>
      </w:tr>
    </w:tbl>
    <w:p w14:paraId="7CA6D8E6" w14:textId="77777777" w:rsidR="00CC1B33" w:rsidRDefault="00CC1B33">
      <w:pPr>
        <w:spacing w:after="120"/>
      </w:pPr>
    </w:p>
    <w:p w14:paraId="27DBF155" w14:textId="77777777" w:rsidR="00CC1B33" w:rsidRDefault="00000000">
      <w:pPr>
        <w:pStyle w:val="Heading2"/>
        <w:spacing w:before="360" w:after="120"/>
      </w:pPr>
      <w:bookmarkStart w:id="74" w:name="_Toc238244913"/>
      <w:r>
        <w:rPr>
          <w:rFonts w:ascii="Times New Roman" w:hAnsi="Times New Roman"/>
          <w:color w:val="000000"/>
          <w:sz w:val="24"/>
        </w:rPr>
        <w:t>3.10 REPORTS DESIGN</w:t>
      </w:r>
      <w:bookmarkEnd w:id="74"/>
    </w:p>
    <w:p w14:paraId="3BC6146F" w14:textId="77777777" w:rsidR="00CC1B33" w:rsidRDefault="00000000">
      <w:pPr>
        <w:spacing w:after="120" w:line="360" w:lineRule="auto"/>
        <w:jc w:val="both"/>
      </w:pPr>
      <w:r>
        <w:t>The Reports Engine handles automated monthly impact summaries for NGO administrators. A Celery beat task triggers on the first day of each calendar month. The task pulls: total case count by ward and species; mean response time per ward; rescue-to-resolution rate; adoption count; and the top-5 DBSCAN hotspot centroids. The server compiles these variables into a formatted PDF using ReportLab with the PawMap brand colours, uploads the asset to AWS S3 in the pawmap-reports bucket, and sends the download link to all registered NGO administrators via email. NGO admins may also trigger manual report generation at any time via the POST /api/reports/generate/ endpoint.</w:t>
      </w:r>
    </w:p>
    <w:p w14:paraId="6AF10EA5" w14:textId="587675D5" w:rsidR="00CC1B33" w:rsidRDefault="00CC1B33" w:rsidP="007F05C4">
      <w:pPr>
        <w:spacing w:before="240" w:after="80"/>
        <w:jc w:val="center"/>
      </w:pPr>
    </w:p>
    <w:p w14:paraId="3CCBC4D4" w14:textId="77777777" w:rsidR="00CC1B33" w:rsidRDefault="00000000">
      <w:r>
        <w:br w:type="page"/>
      </w:r>
    </w:p>
    <w:p w14:paraId="704AE0A4" w14:textId="77777777" w:rsidR="00CC1B33" w:rsidRDefault="00000000">
      <w:pPr>
        <w:pStyle w:val="Heading1"/>
        <w:spacing w:after="280"/>
        <w:jc w:val="center"/>
      </w:pPr>
      <w:bookmarkStart w:id="75" w:name="_Toc238244914"/>
      <w:r>
        <w:rPr>
          <w:rFonts w:ascii="Times New Roman" w:hAnsi="Times New Roman"/>
          <w:color w:val="000000"/>
          <w:sz w:val="32"/>
        </w:rPr>
        <w:lastRenderedPageBreak/>
        <w:t>CHAPTER 4</w:t>
      </w:r>
      <w:r>
        <w:rPr>
          <w:rFonts w:ascii="Times New Roman" w:hAnsi="Times New Roman"/>
          <w:color w:val="000000"/>
          <w:sz w:val="32"/>
        </w:rPr>
        <w:br/>
        <w:t>IMPLEMENTATION</w:t>
      </w:r>
      <w:bookmarkEnd w:id="75"/>
    </w:p>
    <w:p w14:paraId="0398D570" w14:textId="77777777" w:rsidR="00CC1B33" w:rsidRDefault="00CC1B33"/>
    <w:p w14:paraId="1940E5DC" w14:textId="77777777" w:rsidR="00CC1B33" w:rsidRDefault="00000000">
      <w:pPr>
        <w:pStyle w:val="Heading2"/>
        <w:spacing w:before="360" w:after="120"/>
      </w:pPr>
      <w:bookmarkStart w:id="76" w:name="_Toc238244915"/>
      <w:r>
        <w:rPr>
          <w:rFonts w:ascii="Times New Roman" w:hAnsi="Times New Roman"/>
          <w:color w:val="000000"/>
          <w:sz w:val="24"/>
        </w:rPr>
        <w:t>4.1 CODING STANDARDS</w:t>
      </w:r>
      <w:bookmarkEnd w:id="76"/>
    </w:p>
    <w:p w14:paraId="69BED6ED" w14:textId="77777777" w:rsidR="00CC1B33" w:rsidRDefault="00000000">
      <w:pPr>
        <w:pStyle w:val="Heading3"/>
        <w:spacing w:before="240" w:after="80"/>
      </w:pPr>
      <w:bookmarkStart w:id="77" w:name="_Toc238244916"/>
      <w:r>
        <w:rPr>
          <w:rFonts w:ascii="Times New Roman" w:hAnsi="Times New Roman"/>
          <w:color w:val="000000"/>
        </w:rPr>
        <w:t>4.1.1 CODE FORMATTING</w:t>
      </w:r>
      <w:bookmarkEnd w:id="77"/>
    </w:p>
    <w:p w14:paraId="5948302B" w14:textId="77777777" w:rsidR="00CC1B33" w:rsidRDefault="00000000">
      <w:pPr>
        <w:spacing w:after="120" w:line="360" w:lineRule="auto"/>
        <w:jc w:val="both"/>
      </w:pPr>
      <w:r>
        <w:t>All Python backend code follows PEP 8 style guidelines, enforced using flake8 during development. Maximum line length is set to 100 characters to accommodate Django ORM chaining without excessive wrapping. All frontend JavaScript and JSX files are formatted using Prettier with the Airbnb ESLint configuration. Trailing whitespace and mixed indentation are rejected at pre-commit hook level.</w:t>
      </w:r>
    </w:p>
    <w:p w14:paraId="416CB4F1" w14:textId="77777777" w:rsidR="00CC1B33" w:rsidRDefault="00000000">
      <w:pPr>
        <w:pStyle w:val="Heading3"/>
        <w:spacing w:before="240" w:after="80"/>
      </w:pPr>
      <w:bookmarkStart w:id="78" w:name="_Toc238244917"/>
      <w:r>
        <w:rPr>
          <w:rFonts w:ascii="Times New Roman" w:hAnsi="Times New Roman"/>
          <w:color w:val="000000"/>
        </w:rPr>
        <w:t>4.1.2 NAMING CONVENTIONS</w:t>
      </w:r>
      <w:bookmarkEnd w:id="78"/>
    </w:p>
    <w:p w14:paraId="02665ACB" w14:textId="77777777" w:rsidR="00CC1B33" w:rsidRDefault="00000000">
      <w:pPr>
        <w:spacing w:after="120" w:line="360" w:lineRule="auto"/>
        <w:jc w:val="both"/>
      </w:pPr>
      <w:r>
        <w:t>Python variables, function names, and database column names follow snake_case. Django model class names and React component names follow PascalCase. REST API endpoints follow kebab-case URL conventions where multi-word paths are required. Constant values and environment variables are defined in UPPER_SNAKE_CASE. Sequential IDs use the format ENTITY-xxxx (e.g., CASE-0001, ANIM-0001, VRS-0001) generated in the model's save() override.</w:t>
      </w:r>
    </w:p>
    <w:p w14:paraId="2BB5DE09" w14:textId="77777777" w:rsidR="00CC1B33" w:rsidRDefault="00000000">
      <w:pPr>
        <w:pStyle w:val="Heading3"/>
        <w:spacing w:before="240" w:after="80"/>
      </w:pPr>
      <w:bookmarkStart w:id="79" w:name="_Toc238244918"/>
      <w:r>
        <w:rPr>
          <w:rFonts w:ascii="Times New Roman" w:hAnsi="Times New Roman"/>
          <w:color w:val="000000"/>
        </w:rPr>
        <w:t>4.1.3 CODE COMMENTS AND DOCSTRINGS</w:t>
      </w:r>
      <w:bookmarkEnd w:id="79"/>
    </w:p>
    <w:p w14:paraId="7B13D343" w14:textId="77777777" w:rsidR="00CC1B33" w:rsidRDefault="00000000">
      <w:pPr>
        <w:spacing w:after="120" w:line="360" w:lineRule="auto"/>
        <w:jc w:val="both"/>
      </w:pPr>
      <w:r>
        <w:t>All Django view classes and service functions carry triple-quoted docstrings documenting the endpoint URL, HTTP method, authentication requirement, and return value. Inline comments are used sparingly to explain non-obvious logic — particularly around the SELECT FOR UPDATE locking block, the Celery task revocation pattern, and the haversine radians conversion for DBSCAN. React components carry JSDoc comments on prop types.</w:t>
      </w:r>
    </w:p>
    <w:p w14:paraId="429CB9EF" w14:textId="77777777" w:rsidR="00CC1B33" w:rsidRDefault="00000000">
      <w:pPr>
        <w:pStyle w:val="Heading3"/>
        <w:spacing w:before="240" w:after="80"/>
      </w:pPr>
      <w:bookmarkStart w:id="80" w:name="_Toc238244919"/>
      <w:r>
        <w:rPr>
          <w:rFonts w:ascii="Times New Roman" w:hAnsi="Times New Roman"/>
          <w:color w:val="000000"/>
        </w:rPr>
        <w:t>4.1.4 ERROR HANDLING</w:t>
      </w:r>
      <w:bookmarkEnd w:id="80"/>
    </w:p>
    <w:p w14:paraId="1195E4C3" w14:textId="77777777" w:rsidR="00CC1B33" w:rsidRDefault="00000000">
      <w:pPr>
        <w:spacing w:after="120" w:line="360" w:lineRule="auto"/>
        <w:jc w:val="both"/>
      </w:pPr>
      <w:r>
        <w:t xml:space="preserve">Django REST Framework standard exception classes are used throughout the API layer. All view methods use explicit try/except blocks for database access that may raise DoesNotExist or PermissionDenied. The atomic case-claiming block uses a specific check for case.status != 'Open' and returns HTTP 409 Conflict, not a generic </w:t>
      </w:r>
      <w:r>
        <w:lastRenderedPageBreak/>
        <w:t>500. Celery tasks include retry policies with exponential back-off for FCM notification delivery failures.</w:t>
      </w:r>
    </w:p>
    <w:p w14:paraId="3E75C5A3" w14:textId="77777777" w:rsidR="00CC1B33" w:rsidRDefault="00000000">
      <w:pPr>
        <w:pStyle w:val="Heading3"/>
        <w:spacing w:before="240" w:after="80"/>
      </w:pPr>
      <w:bookmarkStart w:id="81" w:name="_Toc238244920"/>
      <w:r>
        <w:rPr>
          <w:rFonts w:ascii="Times New Roman" w:hAnsi="Times New Roman"/>
          <w:color w:val="000000"/>
        </w:rPr>
        <w:t>4.1.5 CODE REUSABILITY</w:t>
      </w:r>
      <w:bookmarkEnd w:id="81"/>
    </w:p>
    <w:p w14:paraId="472BCBEA" w14:textId="77777777" w:rsidR="00CC1B33" w:rsidRDefault="00000000">
      <w:pPr>
        <w:spacing w:after="120" w:line="360" w:lineRule="auto"/>
        <w:jc w:val="both"/>
      </w:pPr>
      <w:r>
        <w:t>Django REST Framework's generic class-based views (ListCreateAPIView, RetrieveUpdateAPIView, APIView) are used throughout, reducing boilerplate. Shared utility functions (haversine_km, get_nearby_volunteer_ids) are centralised in pawmap_backend/geo.py. The VRS compute_for_volunteer() classmethod and check_consecutive_low() classmethod are reusable across the daily Celery task and manual admin triggers. The make_sequential_id() pattern is consistently implemented in every model's save() override.</w:t>
      </w:r>
    </w:p>
    <w:p w14:paraId="763AB7B5" w14:textId="77777777" w:rsidR="00CC1B33" w:rsidRDefault="00000000">
      <w:pPr>
        <w:pStyle w:val="Heading3"/>
        <w:spacing w:before="240" w:after="80"/>
      </w:pPr>
      <w:bookmarkStart w:id="82" w:name="_Toc238244921"/>
      <w:r>
        <w:rPr>
          <w:rFonts w:ascii="Times New Roman" w:hAnsi="Times New Roman"/>
          <w:color w:val="000000"/>
        </w:rPr>
        <w:t>4.1.6 PERFORMANCE OPTIMISATION</w:t>
      </w:r>
      <w:bookmarkEnd w:id="82"/>
    </w:p>
    <w:p w14:paraId="45A68394" w14:textId="77777777" w:rsidR="00CC1B33" w:rsidRDefault="00000000">
      <w:pPr>
        <w:spacing w:after="120" w:line="360" w:lineRule="auto"/>
        <w:jc w:val="both"/>
      </w:pPr>
      <w:r>
        <w:t>The Case.location_geom PostGIS column carries a GIST spatial index, enabling ST_DWithin proximity queries to execute in O(log n) rather than O(n). Foreign key columns are indexed by default in PostgreSQL. The DBSCAN analytics job uses scikit-learn's Ball Tree algorithm, reducing clustering time complexity to O(n log n). Redis caching of volunteer GPS locations avoids repeated PostgreSQL queries during the dispatch flow. The Animal.temperament_score materialised column avoids aggregation queries on the adoption listing page.</w:t>
      </w:r>
    </w:p>
    <w:p w14:paraId="2012A31A" w14:textId="77777777" w:rsidR="00CC1B33" w:rsidRDefault="00000000">
      <w:pPr>
        <w:pStyle w:val="Heading2"/>
        <w:spacing w:before="360" w:after="120"/>
      </w:pPr>
      <w:bookmarkStart w:id="83" w:name="_Toc238244922"/>
      <w:r>
        <w:rPr>
          <w:rFonts w:ascii="Times New Roman" w:hAnsi="Times New Roman"/>
          <w:color w:val="000000"/>
          <w:sz w:val="24"/>
        </w:rPr>
        <w:t>4.2 CORE IMPLEMENTATION — CODE EXCERPTS</w:t>
      </w:r>
      <w:bookmarkEnd w:id="83"/>
    </w:p>
    <w:p w14:paraId="0607EA3A" w14:textId="77777777" w:rsidR="00CC1B33" w:rsidRDefault="00000000">
      <w:pPr>
        <w:pStyle w:val="Heading3"/>
        <w:spacing w:before="240" w:after="80"/>
      </w:pPr>
      <w:bookmarkStart w:id="84" w:name="_Toc238244923"/>
      <w:r>
        <w:rPr>
          <w:rFonts w:ascii="Times New Roman" w:hAnsi="Times New Roman"/>
          <w:color w:val="000000"/>
        </w:rPr>
        <w:t>4.2.1 ATOMIC CASE CLAIMING — CASES/VIEWS.PY</w:t>
      </w:r>
      <w:bookmarkEnd w:id="84"/>
    </w:p>
    <w:p w14:paraId="78B15502" w14:textId="77777777" w:rsidR="00CC1B33" w:rsidRDefault="00000000">
      <w:pPr>
        <w:spacing w:after="120" w:line="360" w:lineRule="auto"/>
        <w:jc w:val="both"/>
      </w:pPr>
      <w:r>
        <w:t>The ClaimCaseView in cases/views.py implements the PostgreSQL row-level locking mechanism described in Section 3.4.3. The SELECT FOR UPDATE call within transaction.atomic() guarantees that exactly one volunteer can claim a case, regardless of concurrent API requests:</w:t>
      </w:r>
    </w:p>
    <w:p w14:paraId="461738CB" w14:textId="77777777" w:rsidR="00CC1B33" w:rsidRDefault="00000000">
      <w:pPr>
        <w:spacing w:before="120" w:after="120" w:line="240" w:lineRule="auto"/>
        <w:ind w:left="576"/>
      </w:pPr>
      <w:r>
        <w:rPr>
          <w:rFonts w:ascii="Courier New" w:hAnsi="Courier New"/>
          <w:sz w:val="19"/>
        </w:rPr>
        <w:t>class ClaimCaseView(APIView):</w:t>
      </w:r>
      <w:r>
        <w:rPr>
          <w:rFonts w:ascii="Courier New" w:hAnsi="Courier New"/>
          <w:sz w:val="19"/>
        </w:rPr>
        <w:br/>
        <w:t xml:space="preserve">    """</w:t>
      </w:r>
      <w:r>
        <w:rPr>
          <w:rFonts w:ascii="Courier New" w:hAnsi="Courier New"/>
          <w:sz w:val="19"/>
        </w:rPr>
        <w:br/>
        <w:t xml:space="preserve">    PATCH /api/cases/{case_id}/claim/ — volunteer atomically claims a case</w:t>
      </w:r>
      <w:r>
        <w:rPr>
          <w:rFonts w:ascii="Courier New" w:hAnsi="Courier New"/>
          <w:sz w:val="19"/>
        </w:rPr>
        <w:br/>
        <w:t xml:space="preserve">    """</w:t>
      </w:r>
      <w:r>
        <w:rPr>
          <w:rFonts w:ascii="Courier New" w:hAnsi="Courier New"/>
          <w:sz w:val="19"/>
        </w:rPr>
        <w:br/>
        <w:t xml:space="preserve">    permission_classes = [permissions.IsAuthenticated]</w:t>
      </w:r>
      <w:r>
        <w:rPr>
          <w:rFonts w:ascii="Courier New" w:hAnsi="Courier New"/>
          <w:sz w:val="19"/>
        </w:rPr>
        <w:br/>
      </w:r>
      <w:r>
        <w:rPr>
          <w:rFonts w:ascii="Courier New" w:hAnsi="Courier New"/>
          <w:sz w:val="19"/>
        </w:rPr>
        <w:br/>
        <w:t xml:space="preserve">    def patch(self, request, case_id):</w:t>
      </w:r>
      <w:r>
        <w:rPr>
          <w:rFonts w:ascii="Courier New" w:hAnsi="Courier New"/>
          <w:sz w:val="19"/>
        </w:rPr>
        <w:br/>
        <w:t xml:space="preserve">        serializer = ClaimCaseSerializer(data=request.data)</w:t>
      </w:r>
      <w:r>
        <w:rPr>
          <w:rFonts w:ascii="Courier New" w:hAnsi="Courier New"/>
          <w:sz w:val="19"/>
        </w:rPr>
        <w:br/>
        <w:t xml:space="preserve">        serializer.is_valid(raise_exception=True)</w:t>
      </w:r>
      <w:r>
        <w:rPr>
          <w:rFonts w:ascii="Courier New" w:hAnsi="Courier New"/>
          <w:sz w:val="19"/>
        </w:rPr>
        <w:br/>
      </w:r>
      <w:r>
        <w:rPr>
          <w:rFonts w:ascii="Courier New" w:hAnsi="Courier New"/>
          <w:sz w:val="19"/>
        </w:rPr>
        <w:br/>
        <w:t xml:space="preserve">        try:</w:t>
      </w:r>
      <w:r>
        <w:rPr>
          <w:rFonts w:ascii="Courier New" w:hAnsi="Courier New"/>
          <w:sz w:val="19"/>
        </w:rPr>
        <w:br/>
        <w:t xml:space="preserve">            with transaction.atomic():</w:t>
      </w:r>
      <w:r>
        <w:rPr>
          <w:rFonts w:ascii="Courier New" w:hAnsi="Courier New"/>
          <w:sz w:val="19"/>
        </w:rPr>
        <w:br/>
      </w:r>
      <w:r>
        <w:rPr>
          <w:rFonts w:ascii="Courier New" w:hAnsi="Courier New"/>
          <w:sz w:val="19"/>
        </w:rPr>
        <w:lastRenderedPageBreak/>
        <w:t xml:space="preserve">                case = Case.objects.select_for_update().get(case_id=case_id)</w:t>
      </w:r>
      <w:r>
        <w:rPr>
          <w:rFonts w:ascii="Courier New" w:hAnsi="Courier New"/>
          <w:sz w:val="19"/>
        </w:rPr>
        <w:br/>
      </w:r>
      <w:r>
        <w:rPr>
          <w:rFonts w:ascii="Courier New" w:hAnsi="Courier New"/>
          <w:sz w:val="19"/>
        </w:rPr>
        <w:br/>
        <w:t xml:space="preserve">                if case.status != 'Open':</w:t>
      </w:r>
      <w:r>
        <w:rPr>
          <w:rFonts w:ascii="Courier New" w:hAnsi="Courier New"/>
          <w:sz w:val="19"/>
        </w:rPr>
        <w:br/>
        <w:t xml:space="preserve">                    return Response(</w:t>
      </w:r>
      <w:r>
        <w:rPr>
          <w:rFonts w:ascii="Courier New" w:hAnsi="Courier New"/>
          <w:sz w:val="19"/>
        </w:rPr>
        <w:br/>
        <w:t xml:space="preserve">                        {'error': f'Case is already {case.status}. Cannot claim.'},</w:t>
      </w:r>
      <w:r>
        <w:rPr>
          <w:rFonts w:ascii="Courier New" w:hAnsi="Courier New"/>
          <w:sz w:val="19"/>
        </w:rPr>
        <w:br/>
        <w:t xml:space="preserve">                        status=status.HTTP_409_CONFLICT</w:t>
      </w:r>
      <w:r>
        <w:rPr>
          <w:rFonts w:ascii="Courier New" w:hAnsi="Courier New"/>
          <w:sz w:val="19"/>
        </w:rPr>
        <w:br/>
        <w:t xml:space="preserve">                    )</w:t>
      </w:r>
      <w:r>
        <w:rPr>
          <w:rFonts w:ascii="Courier New" w:hAnsi="Courier New"/>
          <w:sz w:val="19"/>
        </w:rPr>
        <w:br/>
      </w:r>
      <w:r>
        <w:rPr>
          <w:rFonts w:ascii="Courier New" w:hAnsi="Courier New"/>
          <w:sz w:val="19"/>
        </w:rPr>
        <w:br/>
        <w:t xml:space="preserve">                if case.volunteer is not None:</w:t>
      </w:r>
      <w:r>
        <w:rPr>
          <w:rFonts w:ascii="Courier New" w:hAnsi="Courier New"/>
          <w:sz w:val="19"/>
        </w:rPr>
        <w:br/>
        <w:t xml:space="preserve">                    return Response(</w:t>
      </w:r>
      <w:r>
        <w:rPr>
          <w:rFonts w:ascii="Courier New" w:hAnsi="Courier New"/>
          <w:sz w:val="19"/>
        </w:rPr>
        <w:br/>
        <w:t xml:space="preserve">                        {'error': 'Case has already been claimed.'},</w:t>
      </w:r>
      <w:r>
        <w:rPr>
          <w:rFonts w:ascii="Courier New" w:hAnsi="Courier New"/>
          <w:sz w:val="19"/>
        </w:rPr>
        <w:br/>
        <w:t xml:space="preserve">                        status=status.HTTP_409_CONFLICT</w:t>
      </w:r>
      <w:r>
        <w:rPr>
          <w:rFonts w:ascii="Courier New" w:hAnsi="Courier New"/>
          <w:sz w:val="19"/>
        </w:rPr>
        <w:br/>
        <w:t xml:space="preserve">                    )</w:t>
      </w:r>
      <w:r>
        <w:rPr>
          <w:rFonts w:ascii="Courier New" w:hAnsi="Courier New"/>
          <w:sz w:val="19"/>
        </w:rPr>
        <w:br/>
      </w:r>
      <w:r>
        <w:rPr>
          <w:rFonts w:ascii="Courier New" w:hAnsi="Courier New"/>
          <w:sz w:val="19"/>
        </w:rPr>
        <w:br/>
        <w:t xml:space="preserve">                old_status = case.status</w:t>
      </w:r>
      <w:r>
        <w:rPr>
          <w:rFonts w:ascii="Courier New" w:hAnsi="Courier New"/>
          <w:sz w:val="19"/>
        </w:rPr>
        <w:br/>
      </w:r>
      <w:r>
        <w:rPr>
          <w:rFonts w:ascii="Courier New" w:hAnsi="Courier New"/>
          <w:sz w:val="19"/>
        </w:rPr>
        <w:br/>
        <w:t xml:space="preserve">                now = timezone.now()</w:t>
      </w:r>
      <w:r>
        <w:rPr>
          <w:rFonts w:ascii="Courier New" w:hAnsi="Courier New"/>
          <w:sz w:val="19"/>
        </w:rPr>
        <w:br/>
        <w:t xml:space="preserve">                response_time = (now - case.created_at).total_seconds() / 60</w:t>
      </w:r>
      <w:r>
        <w:rPr>
          <w:rFonts w:ascii="Courier New" w:hAnsi="Courier New"/>
          <w:sz w:val="19"/>
        </w:rPr>
        <w:br/>
      </w:r>
      <w:r>
        <w:rPr>
          <w:rFonts w:ascii="Courier New" w:hAnsi="Courier New"/>
          <w:sz w:val="19"/>
        </w:rPr>
        <w:br/>
        <w:t xml:space="preserve">                case.volunteer        = request.user</w:t>
      </w:r>
      <w:r>
        <w:rPr>
          <w:rFonts w:ascii="Courier New" w:hAnsi="Courier New"/>
          <w:sz w:val="19"/>
        </w:rPr>
        <w:br/>
        <w:t xml:space="preserve">                case.status           = 'In_Progress'</w:t>
      </w:r>
      <w:r>
        <w:rPr>
          <w:rFonts w:ascii="Courier New" w:hAnsi="Courier New"/>
          <w:sz w:val="19"/>
        </w:rPr>
        <w:br/>
        <w:t xml:space="preserve">                case.response_time_min = round(response_time, 1)</w:t>
      </w:r>
      <w:r>
        <w:rPr>
          <w:rFonts w:ascii="Courier New" w:hAnsi="Courier New"/>
          <w:sz w:val="19"/>
        </w:rPr>
        <w:br/>
        <w:t xml:space="preserve">                case.save()</w:t>
      </w:r>
      <w:r>
        <w:rPr>
          <w:rFonts w:ascii="Courier New" w:hAnsi="Courier New"/>
          <w:sz w:val="19"/>
        </w:rPr>
        <w:br/>
      </w:r>
      <w:r>
        <w:rPr>
          <w:rFonts w:ascii="Courier New" w:hAnsi="Courier New"/>
          <w:sz w:val="19"/>
        </w:rPr>
        <w:br/>
        <w:t xml:space="preserve">                CaseNotification.objects.filter(</w:t>
      </w:r>
      <w:r>
        <w:rPr>
          <w:rFonts w:ascii="Courier New" w:hAnsi="Courier New"/>
          <w:sz w:val="19"/>
        </w:rPr>
        <w:br/>
        <w:t xml:space="preserve">                    case=case, volunteer=request.user</w:t>
      </w:r>
      <w:r>
        <w:rPr>
          <w:rFonts w:ascii="Courier New" w:hAnsi="Courier New"/>
          <w:sz w:val="19"/>
        </w:rPr>
        <w:br/>
        <w:t xml:space="preserve">                ).update(responded_at=timezone.now())</w:t>
      </w:r>
      <w:r>
        <w:rPr>
          <w:rFonts w:ascii="Courier New" w:hAnsi="Courier New"/>
          <w:sz w:val="19"/>
        </w:rPr>
        <w:br/>
      </w:r>
      <w:r>
        <w:rPr>
          <w:rFonts w:ascii="Courier New" w:hAnsi="Courier New"/>
          <w:sz w:val="19"/>
        </w:rPr>
        <w:br/>
        <w:t xml:space="preserve">                CaseStatusLog.objects.create(</w:t>
      </w:r>
      <w:r>
        <w:rPr>
          <w:rFonts w:ascii="Courier New" w:hAnsi="Courier New"/>
          <w:sz w:val="19"/>
        </w:rPr>
        <w:br/>
        <w:t xml:space="preserve">                    case=case,</w:t>
      </w:r>
      <w:r>
        <w:rPr>
          <w:rFonts w:ascii="Courier New" w:hAnsi="Courier New"/>
          <w:sz w:val="19"/>
        </w:rPr>
        <w:br/>
        <w:t xml:space="preserve">                    actor=request.user,</w:t>
      </w:r>
      <w:r>
        <w:rPr>
          <w:rFonts w:ascii="Courier New" w:hAnsi="Courier New"/>
          <w:sz w:val="19"/>
        </w:rPr>
        <w:br/>
        <w:t xml:space="preserve">                    old_status=old_status,</w:t>
      </w:r>
      <w:r>
        <w:rPr>
          <w:rFonts w:ascii="Courier New" w:hAnsi="Courier New"/>
          <w:sz w:val="19"/>
        </w:rPr>
        <w:br/>
        <w:t xml:space="preserve">                    new_status='In_Progress',</w:t>
      </w:r>
      <w:r>
        <w:rPr>
          <w:rFonts w:ascii="Courier New" w:hAnsi="Courier New"/>
          <w:sz w:val="19"/>
        </w:rPr>
        <w:br/>
        <w:t xml:space="preserve">                    note=serializer.validated_data.get('note', '')</w:t>
      </w:r>
      <w:r>
        <w:rPr>
          <w:rFonts w:ascii="Courier New" w:hAnsi="Courier New"/>
          <w:sz w:val="19"/>
        </w:rPr>
        <w:br/>
        <w:t xml:space="preserve">                )</w:t>
      </w:r>
      <w:r>
        <w:rPr>
          <w:rFonts w:ascii="Courier New" w:hAnsi="Courier New"/>
          <w:sz w:val="19"/>
        </w:rPr>
        <w:br/>
      </w:r>
      <w:r>
        <w:rPr>
          <w:rFonts w:ascii="Courier New" w:hAnsi="Courier New"/>
          <w:sz w:val="19"/>
        </w:rPr>
        <w:br/>
        <w:t xml:space="preserve">        except Case.DoesNotExist:</w:t>
      </w:r>
      <w:r>
        <w:rPr>
          <w:rFonts w:ascii="Courier New" w:hAnsi="Courier New"/>
          <w:sz w:val="19"/>
        </w:rPr>
        <w:br/>
        <w:t xml:space="preserve">            return Response(</w:t>
      </w:r>
      <w:r>
        <w:rPr>
          <w:rFonts w:ascii="Courier New" w:hAnsi="Courier New"/>
          <w:sz w:val="19"/>
        </w:rPr>
        <w:br/>
        <w:t xml:space="preserve">                {'error': 'Case not found.'},</w:t>
      </w:r>
      <w:r>
        <w:rPr>
          <w:rFonts w:ascii="Courier New" w:hAnsi="Courier New"/>
          <w:sz w:val="19"/>
        </w:rPr>
        <w:br/>
        <w:t xml:space="preserve">                status=status.HTTP_404_NOT_FOUND</w:t>
      </w:r>
      <w:r>
        <w:rPr>
          <w:rFonts w:ascii="Courier New" w:hAnsi="Courier New"/>
          <w:sz w:val="19"/>
        </w:rPr>
        <w:br/>
        <w:t xml:space="preserve">            )</w:t>
      </w:r>
      <w:r>
        <w:rPr>
          <w:rFonts w:ascii="Courier New" w:hAnsi="Courier New"/>
          <w:sz w:val="19"/>
        </w:rPr>
        <w:br/>
      </w:r>
      <w:r>
        <w:rPr>
          <w:rFonts w:ascii="Courier New" w:hAnsi="Courier New"/>
          <w:sz w:val="19"/>
        </w:rPr>
        <w:br/>
        <w:t xml:space="preserve">        return Response(</w:t>
      </w:r>
      <w:r>
        <w:rPr>
          <w:rFonts w:ascii="Courier New" w:hAnsi="Courier New"/>
          <w:sz w:val="19"/>
        </w:rPr>
        <w:br/>
        <w:t xml:space="preserve">            CaseSerializer(case).data,</w:t>
      </w:r>
      <w:r>
        <w:rPr>
          <w:rFonts w:ascii="Courier New" w:hAnsi="Courier New"/>
          <w:sz w:val="19"/>
        </w:rPr>
        <w:br/>
        <w:t xml:space="preserve">            status=status.HTTP_200_OK</w:t>
      </w:r>
      <w:r>
        <w:rPr>
          <w:rFonts w:ascii="Courier New" w:hAnsi="Courier New"/>
          <w:sz w:val="19"/>
        </w:rPr>
        <w:br/>
        <w:t xml:space="preserve">        )</w:t>
      </w:r>
      <w:r>
        <w:rPr>
          <w:rFonts w:ascii="Courier New" w:hAnsi="Courier New"/>
          <w:sz w:val="19"/>
        </w:rPr>
        <w:br/>
      </w:r>
      <w:r>
        <w:rPr>
          <w:rFonts w:ascii="Courier New" w:hAnsi="Courier New"/>
          <w:sz w:val="19"/>
        </w:rPr>
        <w:br/>
      </w:r>
    </w:p>
    <w:p w14:paraId="03EAA262" w14:textId="77777777" w:rsidR="00CC1B33" w:rsidRDefault="00000000">
      <w:pPr>
        <w:pStyle w:val="Heading3"/>
        <w:spacing w:before="240" w:after="80"/>
      </w:pPr>
      <w:bookmarkStart w:id="85" w:name="_Toc238244924"/>
      <w:r>
        <w:rPr>
          <w:rFonts w:ascii="Times New Roman" w:hAnsi="Times New Roman"/>
          <w:color w:val="000000"/>
        </w:rPr>
        <w:t>4.2.2 VOLUNTEER PROXIMITY GEOFENCING — PAWMAP_BACKEND/GEO.PY</w:t>
      </w:r>
      <w:bookmarkEnd w:id="85"/>
    </w:p>
    <w:p w14:paraId="5B644CE3" w14:textId="77777777" w:rsidR="00CC1B33" w:rsidRDefault="00000000">
      <w:pPr>
        <w:spacing w:after="120" w:line="360" w:lineRule="auto"/>
        <w:jc w:val="both"/>
      </w:pPr>
      <w:r>
        <w:t>The get_nearby_volunteer_ids() function in geo.py queries Redis for all registered volunteer GPS locations and filters those within the specified radius using the haversine great-circle distance formula:</w:t>
      </w:r>
    </w:p>
    <w:p w14:paraId="31E67EA7" w14:textId="77777777" w:rsidR="00CC1B33" w:rsidRDefault="00000000">
      <w:pPr>
        <w:spacing w:before="120" w:after="120" w:line="240" w:lineRule="auto"/>
        <w:ind w:left="576"/>
      </w:pPr>
      <w:r>
        <w:rPr>
          <w:rFonts w:ascii="Courier New" w:hAnsi="Courier New"/>
          <w:sz w:val="19"/>
        </w:rPr>
        <w:lastRenderedPageBreak/>
        <w:t>import math</w:t>
      </w:r>
      <w:r>
        <w:rPr>
          <w:rFonts w:ascii="Courier New" w:hAnsi="Courier New"/>
          <w:sz w:val="19"/>
        </w:rPr>
        <w:br/>
        <w:t>import redis</w:t>
      </w:r>
      <w:r>
        <w:rPr>
          <w:rFonts w:ascii="Courier New" w:hAnsi="Courier New"/>
          <w:sz w:val="19"/>
        </w:rPr>
        <w:br/>
      </w:r>
      <w:r>
        <w:rPr>
          <w:rFonts w:ascii="Courier New" w:hAnsi="Courier New"/>
          <w:sz w:val="19"/>
        </w:rPr>
        <w:br/>
        <w:t>redis_client = redis.Redis(host='localhost', port=6379, db=0, decode_responses=True)</w:t>
      </w:r>
      <w:r>
        <w:rPr>
          <w:rFonts w:ascii="Courier New" w:hAnsi="Courier New"/>
          <w:sz w:val="19"/>
        </w:rPr>
        <w:br/>
      </w:r>
      <w:r>
        <w:rPr>
          <w:rFonts w:ascii="Courier New" w:hAnsi="Courier New"/>
          <w:sz w:val="19"/>
        </w:rPr>
        <w:br/>
      </w:r>
      <w:r>
        <w:rPr>
          <w:rFonts w:ascii="Courier New" w:hAnsi="Courier New"/>
          <w:sz w:val="19"/>
        </w:rPr>
        <w:br/>
        <w:t>def haversine_km(lat1, lon1, lat2, lon2):</w:t>
      </w:r>
      <w:r>
        <w:rPr>
          <w:rFonts w:ascii="Courier New" w:hAnsi="Courier New"/>
          <w:sz w:val="19"/>
        </w:rPr>
        <w:br/>
        <w:t xml:space="preserve">    R = 6371</w:t>
      </w:r>
      <w:r>
        <w:rPr>
          <w:rFonts w:ascii="Courier New" w:hAnsi="Courier New"/>
          <w:sz w:val="19"/>
        </w:rPr>
        <w:br/>
        <w:t xml:space="preserve">    phi1, phi2 = math.radians(lat1), math.radians(lat2)</w:t>
      </w:r>
      <w:r>
        <w:rPr>
          <w:rFonts w:ascii="Courier New" w:hAnsi="Courier New"/>
          <w:sz w:val="19"/>
        </w:rPr>
        <w:br/>
        <w:t xml:space="preserve">    dphi = math.radians(lat2 - lat1)</w:t>
      </w:r>
      <w:r>
        <w:rPr>
          <w:rFonts w:ascii="Courier New" w:hAnsi="Courier New"/>
          <w:sz w:val="19"/>
        </w:rPr>
        <w:br/>
        <w:t xml:space="preserve">    dlambda = math.radians(lon2 - lon1)</w:t>
      </w:r>
      <w:r>
        <w:rPr>
          <w:rFonts w:ascii="Courier New" w:hAnsi="Courier New"/>
          <w:sz w:val="19"/>
        </w:rPr>
        <w:br/>
        <w:t xml:space="preserve">    a = math.sin(dphi / 2) ** 2 + math.cos(phi1) * math.cos(phi2) * math.sin(dlambda / 2) ** 2</w:t>
      </w:r>
      <w:r>
        <w:rPr>
          <w:rFonts w:ascii="Courier New" w:hAnsi="Courier New"/>
          <w:sz w:val="19"/>
        </w:rPr>
        <w:br/>
        <w:t xml:space="preserve">    return 2 * R * math.asin(math.sqrt(a))</w:t>
      </w:r>
      <w:r>
        <w:rPr>
          <w:rFonts w:ascii="Courier New" w:hAnsi="Courier New"/>
          <w:sz w:val="19"/>
        </w:rPr>
        <w:br/>
      </w:r>
      <w:r>
        <w:rPr>
          <w:rFonts w:ascii="Courier New" w:hAnsi="Courier New"/>
          <w:sz w:val="19"/>
        </w:rPr>
        <w:br/>
      </w:r>
      <w:r>
        <w:rPr>
          <w:rFonts w:ascii="Courier New" w:hAnsi="Courier New"/>
          <w:sz w:val="19"/>
        </w:rPr>
        <w:br/>
        <w:t>def get_nearby_volunteer_ids(case_lat, case_lon, radius_km=5):</w:t>
      </w:r>
      <w:r>
        <w:rPr>
          <w:rFonts w:ascii="Courier New" w:hAnsi="Courier New"/>
          <w:sz w:val="19"/>
        </w:rPr>
        <w:br/>
        <w:t xml:space="preserve">    nearby = []</w:t>
      </w:r>
      <w:r>
        <w:rPr>
          <w:rFonts w:ascii="Courier New" w:hAnsi="Courier New"/>
          <w:sz w:val="19"/>
        </w:rPr>
        <w:br/>
        <w:t xml:space="preserve">    for key in redis_client.scan_iter('volunteer_location:*'):</w:t>
      </w:r>
      <w:r>
        <w:rPr>
          <w:rFonts w:ascii="Courier New" w:hAnsi="Courier New"/>
          <w:sz w:val="19"/>
        </w:rPr>
        <w:br/>
        <w:t xml:space="preserve">        value = redis_client.get(key)</w:t>
      </w:r>
      <w:r>
        <w:rPr>
          <w:rFonts w:ascii="Courier New" w:hAnsi="Courier New"/>
          <w:sz w:val="19"/>
        </w:rPr>
        <w:br/>
        <w:t xml:space="preserve">        if not value:</w:t>
      </w:r>
      <w:r>
        <w:rPr>
          <w:rFonts w:ascii="Courier New" w:hAnsi="Courier New"/>
          <w:sz w:val="19"/>
        </w:rPr>
        <w:br/>
        <w:t xml:space="preserve">            continue</w:t>
      </w:r>
      <w:r>
        <w:rPr>
          <w:rFonts w:ascii="Courier New" w:hAnsi="Courier New"/>
          <w:sz w:val="19"/>
        </w:rPr>
        <w:br/>
        <w:t xml:space="preserve">        try:</w:t>
      </w:r>
      <w:r>
        <w:rPr>
          <w:rFonts w:ascii="Courier New" w:hAnsi="Courier New"/>
          <w:sz w:val="19"/>
        </w:rPr>
        <w:br/>
        <w:t xml:space="preserve">            lat_str, lon_str = value.split(',')</w:t>
      </w:r>
      <w:r>
        <w:rPr>
          <w:rFonts w:ascii="Courier New" w:hAnsi="Courier New"/>
          <w:sz w:val="19"/>
        </w:rPr>
        <w:br/>
        <w:t xml:space="preserve">            v_lat, v_lon = float(lat_str), float(lon_str)</w:t>
      </w:r>
      <w:r>
        <w:rPr>
          <w:rFonts w:ascii="Courier New" w:hAnsi="Courier New"/>
          <w:sz w:val="19"/>
        </w:rPr>
        <w:br/>
        <w:t xml:space="preserve">        except ValueError:</w:t>
      </w:r>
      <w:r>
        <w:rPr>
          <w:rFonts w:ascii="Courier New" w:hAnsi="Courier New"/>
          <w:sz w:val="19"/>
        </w:rPr>
        <w:br/>
        <w:t xml:space="preserve">            continue</w:t>
      </w:r>
      <w:r>
        <w:rPr>
          <w:rFonts w:ascii="Courier New" w:hAnsi="Courier New"/>
          <w:sz w:val="19"/>
        </w:rPr>
        <w:br/>
        <w:t xml:space="preserve">        if haversine_km(float(case_lat), float(case_lon), v_lat, v_lon) &lt;= radius_km:</w:t>
      </w:r>
      <w:r>
        <w:rPr>
          <w:rFonts w:ascii="Courier New" w:hAnsi="Courier New"/>
          <w:sz w:val="19"/>
        </w:rPr>
        <w:br/>
        <w:t xml:space="preserve">            nearby.append(key.split(':')[1])</w:t>
      </w:r>
      <w:r>
        <w:rPr>
          <w:rFonts w:ascii="Courier New" w:hAnsi="Courier New"/>
          <w:sz w:val="19"/>
        </w:rPr>
        <w:br/>
        <w:t xml:space="preserve">    return nearby</w:t>
      </w:r>
    </w:p>
    <w:p w14:paraId="72958C81" w14:textId="77777777" w:rsidR="00CC1B33" w:rsidRDefault="00000000">
      <w:pPr>
        <w:pStyle w:val="Heading3"/>
        <w:spacing w:before="240" w:after="80"/>
      </w:pPr>
      <w:bookmarkStart w:id="86" w:name="_Toc238244925"/>
      <w:r>
        <w:rPr>
          <w:rFonts w:ascii="Times New Roman" w:hAnsi="Times New Roman"/>
          <w:color w:val="000000"/>
        </w:rPr>
        <w:t>4.2.3 DBSCAN HOTSPOT DETECTION — ANALYTICS/SERVICES.PY</w:t>
      </w:r>
      <w:bookmarkEnd w:id="86"/>
    </w:p>
    <w:p w14:paraId="6E3C27C6" w14:textId="77777777" w:rsidR="00CC1B33" w:rsidRDefault="00000000">
      <w:pPr>
        <w:spacing w:after="120" w:line="360" w:lineRule="auto"/>
        <w:jc w:val="both"/>
      </w:pPr>
      <w:r>
        <w:t>The run_dbscan() service function fetches geo-tagged case coordinates for the specified lookback period, converts them to radians, runs scikit-learn DBSCAN with haversine metric and Ball Tree index, and writes HotspotCluster records for each non-noise cluster:</w:t>
      </w:r>
    </w:p>
    <w:p w14:paraId="14CEBAF6" w14:textId="77777777" w:rsidR="00CC1B33" w:rsidRDefault="00000000">
      <w:pPr>
        <w:spacing w:before="120" w:after="120" w:line="240" w:lineRule="auto"/>
        <w:ind w:left="576"/>
      </w:pPr>
      <w:r>
        <w:rPr>
          <w:rFonts w:ascii="Courier New" w:hAnsi="Courier New"/>
          <w:sz w:val="19"/>
        </w:rPr>
        <w:t>import numpy as np</w:t>
      </w:r>
      <w:r>
        <w:rPr>
          <w:rFonts w:ascii="Courier New" w:hAnsi="Courier New"/>
          <w:sz w:val="19"/>
        </w:rPr>
        <w:br/>
        <w:t>from sklearn.cluster import DBSCAN</w:t>
      </w:r>
      <w:r>
        <w:rPr>
          <w:rFonts w:ascii="Courier New" w:hAnsi="Courier New"/>
          <w:sz w:val="19"/>
        </w:rPr>
        <w:br/>
        <w:t>from collections import Counter</w:t>
      </w:r>
      <w:r>
        <w:rPr>
          <w:rFonts w:ascii="Courier New" w:hAnsi="Courier New"/>
          <w:sz w:val="19"/>
        </w:rPr>
        <w:br/>
        <w:t>from django.utils import timezone</w:t>
      </w:r>
      <w:r>
        <w:rPr>
          <w:rFonts w:ascii="Courier New" w:hAnsi="Courier New"/>
          <w:sz w:val="19"/>
        </w:rPr>
        <w:br/>
        <w:t>from datetime import timedelta</w:t>
      </w:r>
      <w:r>
        <w:rPr>
          <w:rFonts w:ascii="Courier New" w:hAnsi="Courier New"/>
          <w:sz w:val="19"/>
        </w:rPr>
        <w:br/>
        <w:t>from cases.models import Case</w:t>
      </w:r>
      <w:r>
        <w:rPr>
          <w:rFonts w:ascii="Courier New" w:hAnsi="Courier New"/>
          <w:sz w:val="19"/>
        </w:rPr>
        <w:br/>
        <w:t>from .models import HotspotRun, HotspotCluster</w:t>
      </w:r>
      <w:r>
        <w:rPr>
          <w:rFonts w:ascii="Courier New" w:hAnsi="Courier New"/>
          <w:sz w:val="19"/>
        </w:rPr>
        <w:br/>
      </w:r>
      <w:r>
        <w:rPr>
          <w:rFonts w:ascii="Courier New" w:hAnsi="Courier New"/>
          <w:sz w:val="19"/>
        </w:rPr>
        <w:br/>
      </w:r>
      <w:r>
        <w:rPr>
          <w:rFonts w:ascii="Courier New" w:hAnsi="Courier New"/>
          <w:sz w:val="19"/>
        </w:rPr>
        <w:br/>
        <w:t>def run_dbscan(eps_m=500, min_samples=5, days=30):</w:t>
      </w:r>
      <w:r>
        <w:rPr>
          <w:rFonts w:ascii="Courier New" w:hAnsi="Courier New"/>
          <w:sz w:val="19"/>
        </w:rPr>
        <w:br/>
        <w:t xml:space="preserve">    """</w:t>
      </w:r>
      <w:r>
        <w:rPr>
          <w:rFonts w:ascii="Courier New" w:hAnsi="Courier New"/>
          <w:sz w:val="19"/>
        </w:rPr>
        <w:br/>
        <w:t xml:space="preserve">    Run DBSCAN on geo-tagged case coordinates from the last `days` days.</w:t>
      </w:r>
      <w:r>
        <w:rPr>
          <w:rFonts w:ascii="Courier New" w:hAnsi="Courier New"/>
          <w:sz w:val="19"/>
        </w:rPr>
        <w:br/>
        <w:t xml:space="preserve">    eps_m is in metres, converted to radians for haversine metric.</w:t>
      </w:r>
      <w:r>
        <w:rPr>
          <w:rFonts w:ascii="Courier New" w:hAnsi="Courier New"/>
          <w:sz w:val="19"/>
        </w:rPr>
        <w:br/>
        <w:t xml:space="preserve">    Returns the HotspotRun object.</w:t>
      </w:r>
      <w:r>
        <w:rPr>
          <w:rFonts w:ascii="Courier New" w:hAnsi="Courier New"/>
          <w:sz w:val="19"/>
        </w:rPr>
        <w:br/>
        <w:t xml:space="preserve">    """</w:t>
      </w:r>
      <w:r>
        <w:rPr>
          <w:rFonts w:ascii="Courier New" w:hAnsi="Courier New"/>
          <w:sz w:val="19"/>
        </w:rPr>
        <w:br/>
        <w:t xml:space="preserve">    cutoff = timezone.now() - timedelta(days=days)</w:t>
      </w:r>
      <w:r>
        <w:rPr>
          <w:rFonts w:ascii="Courier New" w:hAnsi="Courier New"/>
          <w:sz w:val="19"/>
        </w:rPr>
        <w:br/>
      </w:r>
      <w:r>
        <w:rPr>
          <w:rFonts w:ascii="Courier New" w:hAnsi="Courier New"/>
          <w:sz w:val="19"/>
        </w:rPr>
        <w:br/>
        <w:t xml:space="preserve">    # fetch cases with valid coordinates</w:t>
      </w:r>
      <w:r>
        <w:rPr>
          <w:rFonts w:ascii="Courier New" w:hAnsi="Courier New"/>
          <w:sz w:val="19"/>
        </w:rPr>
        <w:br/>
        <w:t xml:space="preserve">    cases = Case.objects.filter(</w:t>
      </w:r>
      <w:r>
        <w:rPr>
          <w:rFonts w:ascii="Courier New" w:hAnsi="Courier New"/>
          <w:sz w:val="19"/>
        </w:rPr>
        <w:br/>
        <w:t xml:space="preserve">        created_at__gte=cutoff,</w:t>
      </w:r>
      <w:r>
        <w:rPr>
          <w:rFonts w:ascii="Courier New" w:hAnsi="Courier New"/>
          <w:sz w:val="19"/>
        </w:rPr>
        <w:br/>
      </w:r>
      <w:r>
        <w:rPr>
          <w:rFonts w:ascii="Courier New" w:hAnsi="Courier New"/>
          <w:sz w:val="19"/>
        </w:rPr>
        <w:lastRenderedPageBreak/>
        <w:t xml:space="preserve">        latitude__isnull=False,</w:t>
      </w:r>
      <w:r>
        <w:rPr>
          <w:rFonts w:ascii="Courier New" w:hAnsi="Courier New"/>
          <w:sz w:val="19"/>
        </w:rPr>
        <w:br/>
        <w:t xml:space="preserve">        longitude__isnull=False,</w:t>
      </w:r>
      <w:r>
        <w:rPr>
          <w:rFonts w:ascii="Courier New" w:hAnsi="Courier New"/>
          <w:sz w:val="19"/>
        </w:rPr>
        <w:br/>
        <w:t xml:space="preserve">    ).values('case_id', 'latitude', 'longitude', 'species')</w:t>
      </w:r>
      <w:r>
        <w:rPr>
          <w:rFonts w:ascii="Courier New" w:hAnsi="Courier New"/>
          <w:sz w:val="19"/>
        </w:rPr>
        <w:br/>
      </w:r>
      <w:r>
        <w:rPr>
          <w:rFonts w:ascii="Courier New" w:hAnsi="Courier New"/>
          <w:sz w:val="19"/>
        </w:rPr>
        <w:br/>
        <w:t xml:space="preserve">    if len(cases) &lt; min_samples:</w:t>
      </w:r>
      <w:r>
        <w:rPr>
          <w:rFonts w:ascii="Courier New" w:hAnsi="Courier New"/>
          <w:sz w:val="19"/>
        </w:rPr>
        <w:br/>
        <w:t xml:space="preserve">        return None, f'Not enough cases ({len(cases)}) to run clustering. Minimum is {min_samples}.'</w:t>
      </w:r>
      <w:r>
        <w:rPr>
          <w:rFonts w:ascii="Courier New" w:hAnsi="Courier New"/>
          <w:sz w:val="19"/>
        </w:rPr>
        <w:br/>
      </w:r>
      <w:r>
        <w:rPr>
          <w:rFonts w:ascii="Courier New" w:hAnsi="Courier New"/>
          <w:sz w:val="19"/>
        </w:rPr>
        <w:br/>
        <w:t xml:space="preserve">    # convert to numpy array</w:t>
      </w:r>
      <w:r>
        <w:rPr>
          <w:rFonts w:ascii="Courier New" w:hAnsi="Courier New"/>
          <w:sz w:val="19"/>
        </w:rPr>
        <w:br/>
        <w:t xml:space="preserve">    coords = np.array([</w:t>
      </w:r>
      <w:r>
        <w:rPr>
          <w:rFonts w:ascii="Courier New" w:hAnsi="Courier New"/>
          <w:sz w:val="19"/>
        </w:rPr>
        <w:br/>
        <w:t xml:space="preserve">        [float(c['latitude']), float(c['longitude'])]</w:t>
      </w:r>
      <w:r>
        <w:rPr>
          <w:rFonts w:ascii="Courier New" w:hAnsi="Courier New"/>
          <w:sz w:val="19"/>
        </w:rPr>
        <w:br/>
        <w:t xml:space="preserve">        for c in cases</w:t>
      </w:r>
      <w:r>
        <w:rPr>
          <w:rFonts w:ascii="Courier New" w:hAnsi="Courier New"/>
          <w:sz w:val="19"/>
        </w:rPr>
        <w:br/>
        <w:t xml:space="preserve">    ])</w:t>
      </w:r>
      <w:r>
        <w:rPr>
          <w:rFonts w:ascii="Courier New" w:hAnsi="Courier New"/>
          <w:sz w:val="19"/>
        </w:rPr>
        <w:br/>
      </w:r>
      <w:r>
        <w:rPr>
          <w:rFonts w:ascii="Courier New" w:hAnsi="Courier New"/>
          <w:sz w:val="19"/>
        </w:rPr>
        <w:br/>
        <w:t xml:space="preserve">    # convert eps from metres to radians (earth radius = 6371000 m)</w:t>
      </w:r>
      <w:r>
        <w:rPr>
          <w:rFonts w:ascii="Courier New" w:hAnsi="Courier New"/>
          <w:sz w:val="19"/>
        </w:rPr>
        <w:br/>
        <w:t xml:space="preserve">    eps_rad = eps_m / 6371000.0</w:t>
      </w:r>
      <w:r>
        <w:rPr>
          <w:rFonts w:ascii="Courier New" w:hAnsi="Courier New"/>
          <w:sz w:val="19"/>
        </w:rPr>
        <w:br/>
      </w:r>
      <w:r>
        <w:rPr>
          <w:rFonts w:ascii="Courier New" w:hAnsi="Courier New"/>
          <w:sz w:val="19"/>
        </w:rPr>
        <w:br/>
        <w:t xml:space="preserve">    # run DBSCAN</w:t>
      </w:r>
      <w:r>
        <w:rPr>
          <w:rFonts w:ascii="Courier New" w:hAnsi="Courier New"/>
          <w:sz w:val="19"/>
        </w:rPr>
        <w:br/>
        <w:t xml:space="preserve">    coords_rad = np.radians(coords)</w:t>
      </w:r>
      <w:r>
        <w:rPr>
          <w:rFonts w:ascii="Courier New" w:hAnsi="Courier New"/>
          <w:sz w:val="19"/>
        </w:rPr>
        <w:br/>
        <w:t xml:space="preserve">    db = DBSCAN(</w:t>
      </w:r>
      <w:r>
        <w:rPr>
          <w:rFonts w:ascii="Courier New" w:hAnsi="Courier New"/>
          <w:sz w:val="19"/>
        </w:rPr>
        <w:br/>
        <w:t xml:space="preserve">        eps=eps_rad,</w:t>
      </w:r>
      <w:r>
        <w:rPr>
          <w:rFonts w:ascii="Courier New" w:hAnsi="Courier New"/>
          <w:sz w:val="19"/>
        </w:rPr>
        <w:br/>
        <w:t xml:space="preserve">        min_samples=min_samples,</w:t>
      </w:r>
      <w:r>
        <w:rPr>
          <w:rFonts w:ascii="Courier New" w:hAnsi="Courier New"/>
          <w:sz w:val="19"/>
        </w:rPr>
        <w:br/>
        <w:t xml:space="preserve">        algorithm='ball_tree',</w:t>
      </w:r>
      <w:r>
        <w:rPr>
          <w:rFonts w:ascii="Courier New" w:hAnsi="Courier New"/>
          <w:sz w:val="19"/>
        </w:rPr>
        <w:br/>
        <w:t xml:space="preserve">        metric='haversine'</w:t>
      </w:r>
      <w:r>
        <w:rPr>
          <w:rFonts w:ascii="Courier New" w:hAnsi="Courier New"/>
          <w:sz w:val="19"/>
        </w:rPr>
        <w:br/>
        <w:t xml:space="preserve">    ).fit(coords_rad)</w:t>
      </w:r>
      <w:r>
        <w:rPr>
          <w:rFonts w:ascii="Courier New" w:hAnsi="Courier New"/>
          <w:sz w:val="19"/>
        </w:rPr>
        <w:br/>
      </w:r>
      <w:r>
        <w:rPr>
          <w:rFonts w:ascii="Courier New" w:hAnsi="Courier New"/>
          <w:sz w:val="19"/>
        </w:rPr>
        <w:br/>
        <w:t xml:space="preserve">    labels = db.labels_</w:t>
      </w:r>
      <w:r>
        <w:rPr>
          <w:rFonts w:ascii="Courier New" w:hAnsi="Courier New"/>
          <w:sz w:val="19"/>
        </w:rPr>
        <w:br/>
      </w:r>
      <w:r>
        <w:rPr>
          <w:rFonts w:ascii="Courier New" w:hAnsi="Courier New"/>
          <w:sz w:val="19"/>
        </w:rPr>
        <w:br/>
        <w:t xml:space="preserve">    # create HotspotRun record</w:t>
      </w:r>
      <w:r>
        <w:rPr>
          <w:rFonts w:ascii="Courier New" w:hAnsi="Courier New"/>
          <w:sz w:val="19"/>
        </w:rPr>
        <w:br/>
        <w:t xml:space="preserve">    run = HotspotRun.objects.create(</w:t>
      </w:r>
      <w:r>
        <w:rPr>
          <w:rFonts w:ascii="Courier New" w:hAnsi="Courier New"/>
          <w:sz w:val="19"/>
        </w:rPr>
        <w:br/>
        <w:t xml:space="preserve">        eps_m=eps_m,</w:t>
      </w:r>
      <w:r>
        <w:rPr>
          <w:rFonts w:ascii="Courier New" w:hAnsi="Courier New"/>
          <w:sz w:val="19"/>
        </w:rPr>
        <w:br/>
        <w:t xml:space="preserve">        min_samples=min_samples,</w:t>
      </w:r>
      <w:r>
        <w:rPr>
          <w:rFonts w:ascii="Courier New" w:hAnsi="Courier New"/>
          <w:sz w:val="19"/>
        </w:rPr>
        <w:br/>
        <w:t xml:space="preserve">        total_cases_processed=len(cases)</w:t>
      </w:r>
      <w:r>
        <w:rPr>
          <w:rFonts w:ascii="Courier New" w:hAnsi="Courier New"/>
          <w:sz w:val="19"/>
        </w:rPr>
        <w:br/>
        <w:t xml:space="preserve">    )</w:t>
      </w:r>
      <w:r>
        <w:rPr>
          <w:rFonts w:ascii="Courier New" w:hAnsi="Courier New"/>
          <w:sz w:val="19"/>
        </w:rPr>
        <w:br/>
      </w:r>
      <w:r>
        <w:rPr>
          <w:rFonts w:ascii="Courier New" w:hAnsi="Courier New"/>
          <w:sz w:val="19"/>
        </w:rPr>
        <w:br/>
        <w:t xml:space="preserve">    # process each cluster (ignore noise = -1)</w:t>
      </w:r>
      <w:r>
        <w:rPr>
          <w:rFonts w:ascii="Courier New" w:hAnsi="Courier New"/>
          <w:sz w:val="19"/>
        </w:rPr>
        <w:br/>
        <w:t xml:space="preserve">    unique_labels = set(labels)</w:t>
      </w:r>
      <w:r>
        <w:rPr>
          <w:rFonts w:ascii="Courier New" w:hAnsi="Courier New"/>
          <w:sz w:val="19"/>
        </w:rPr>
        <w:br/>
        <w:t xml:space="preserve">    species_list  = [c['species'] for c in cases]</w:t>
      </w:r>
      <w:r>
        <w:rPr>
          <w:rFonts w:ascii="Courier New" w:hAnsi="Courier New"/>
          <w:sz w:val="19"/>
        </w:rPr>
        <w:br/>
      </w:r>
      <w:r>
        <w:rPr>
          <w:rFonts w:ascii="Courier New" w:hAnsi="Courier New"/>
          <w:sz w:val="19"/>
        </w:rPr>
        <w:br/>
        <w:t xml:space="preserve">    for label in unique_labels:</w:t>
      </w:r>
      <w:r>
        <w:rPr>
          <w:rFonts w:ascii="Courier New" w:hAnsi="Courier New"/>
          <w:sz w:val="19"/>
        </w:rPr>
        <w:br/>
        <w:t xml:space="preserve">        if label == -1:</w:t>
      </w:r>
      <w:r>
        <w:rPr>
          <w:rFonts w:ascii="Courier New" w:hAnsi="Courier New"/>
          <w:sz w:val="19"/>
        </w:rPr>
        <w:br/>
        <w:t xml:space="preserve">            continue  # skip noise</w:t>
      </w:r>
      <w:r>
        <w:rPr>
          <w:rFonts w:ascii="Courier New" w:hAnsi="Courier New"/>
          <w:sz w:val="19"/>
        </w:rPr>
        <w:br/>
      </w:r>
      <w:r>
        <w:rPr>
          <w:rFonts w:ascii="Courier New" w:hAnsi="Courier New"/>
          <w:sz w:val="19"/>
        </w:rPr>
        <w:br/>
        <w:t xml:space="preserve">        mask            = labels == label</w:t>
      </w:r>
      <w:r>
        <w:rPr>
          <w:rFonts w:ascii="Courier New" w:hAnsi="Courier New"/>
          <w:sz w:val="19"/>
        </w:rPr>
        <w:br/>
        <w:t xml:space="preserve">        cluster_coords  = coords[mask]</w:t>
      </w:r>
      <w:r>
        <w:rPr>
          <w:rFonts w:ascii="Courier New" w:hAnsi="Courier New"/>
          <w:sz w:val="19"/>
        </w:rPr>
        <w:br/>
        <w:t xml:space="preserve">        cluster_species = [species_list[i] for i, m in enumerate(mask) if m]</w:t>
      </w:r>
      <w:r>
        <w:rPr>
          <w:rFonts w:ascii="Courier New" w:hAnsi="Courier New"/>
          <w:sz w:val="19"/>
        </w:rPr>
        <w:br/>
      </w:r>
      <w:r>
        <w:rPr>
          <w:rFonts w:ascii="Courier New" w:hAnsi="Courier New"/>
          <w:sz w:val="19"/>
        </w:rPr>
        <w:br/>
        <w:t xml:space="preserve">        centroid_lat = float(np.mean(cluster_coords[:, 0]))</w:t>
      </w:r>
      <w:r>
        <w:rPr>
          <w:rFonts w:ascii="Courier New" w:hAnsi="Courier New"/>
          <w:sz w:val="19"/>
        </w:rPr>
        <w:br/>
        <w:t xml:space="preserve">        centroid_lon = float(np.mean(cluster_coords[:, 1]))</w:t>
      </w:r>
      <w:r>
        <w:rPr>
          <w:rFonts w:ascii="Courier New" w:hAnsi="Courier New"/>
          <w:sz w:val="19"/>
        </w:rPr>
        <w:br/>
        <w:t xml:space="preserve">        dominant     = Counter(cluster_species).most_common(1)[0][0]</w:t>
      </w:r>
      <w:r>
        <w:rPr>
          <w:rFonts w:ascii="Courier New" w:hAnsi="Courier New"/>
          <w:sz w:val="19"/>
        </w:rPr>
        <w:br/>
      </w:r>
      <w:r>
        <w:rPr>
          <w:rFonts w:ascii="Courier New" w:hAnsi="Courier New"/>
          <w:sz w:val="19"/>
        </w:rPr>
        <w:br/>
        <w:t xml:space="preserve">        HotspotCluster.objects.create(</w:t>
      </w:r>
      <w:r>
        <w:rPr>
          <w:rFonts w:ascii="Courier New" w:hAnsi="Courier New"/>
          <w:sz w:val="19"/>
        </w:rPr>
        <w:br/>
        <w:t xml:space="preserve">            run=run,</w:t>
      </w:r>
      <w:r>
        <w:rPr>
          <w:rFonts w:ascii="Courier New" w:hAnsi="Courier New"/>
          <w:sz w:val="19"/>
        </w:rPr>
        <w:br/>
        <w:t xml:space="preserve">            cluster_label=int(label),</w:t>
      </w:r>
      <w:r>
        <w:rPr>
          <w:rFonts w:ascii="Courier New" w:hAnsi="Courier New"/>
          <w:sz w:val="19"/>
        </w:rPr>
        <w:br/>
        <w:t xml:space="preserve">            centroid_lat=round(centroid_lat, 6),</w:t>
      </w:r>
      <w:r>
        <w:rPr>
          <w:rFonts w:ascii="Courier New" w:hAnsi="Courier New"/>
          <w:sz w:val="19"/>
        </w:rPr>
        <w:br/>
        <w:t xml:space="preserve">            centroid_lon=round(centroid_lon, 6),</w:t>
      </w:r>
      <w:r>
        <w:rPr>
          <w:rFonts w:ascii="Courier New" w:hAnsi="Courier New"/>
          <w:sz w:val="19"/>
        </w:rPr>
        <w:br/>
        <w:t xml:space="preserve">            case_count=int(np.sum(mask)),</w:t>
      </w:r>
      <w:r>
        <w:rPr>
          <w:rFonts w:ascii="Courier New" w:hAnsi="Courier New"/>
          <w:sz w:val="19"/>
        </w:rPr>
        <w:br/>
        <w:t xml:space="preserve">            dominant_species=dominant</w:t>
      </w:r>
      <w:r>
        <w:rPr>
          <w:rFonts w:ascii="Courier New" w:hAnsi="Courier New"/>
          <w:sz w:val="19"/>
        </w:rPr>
        <w:br/>
        <w:t xml:space="preserve">        )</w:t>
      </w:r>
      <w:r>
        <w:rPr>
          <w:rFonts w:ascii="Courier New" w:hAnsi="Courier New"/>
          <w:sz w:val="19"/>
        </w:rPr>
        <w:br/>
      </w:r>
      <w:r>
        <w:rPr>
          <w:rFonts w:ascii="Courier New" w:hAnsi="Courier New"/>
          <w:sz w:val="19"/>
        </w:rPr>
        <w:br/>
        <w:t xml:space="preserve">    return run, None</w:t>
      </w:r>
    </w:p>
    <w:p w14:paraId="59E735B9" w14:textId="77777777" w:rsidR="00CC1B33" w:rsidRDefault="00000000">
      <w:pPr>
        <w:pStyle w:val="Heading3"/>
        <w:spacing w:before="240" w:after="80"/>
      </w:pPr>
      <w:bookmarkStart w:id="87" w:name="_Toc238244926"/>
      <w:r>
        <w:rPr>
          <w:rFonts w:ascii="Times New Roman" w:hAnsi="Times New Roman"/>
          <w:color w:val="000000"/>
        </w:rPr>
        <w:lastRenderedPageBreak/>
        <w:t>4.2.4 VOLUNTEER RELIABILITY SCORE — VOLUNTEERS/MODELS.PY</w:t>
      </w:r>
      <w:bookmarkEnd w:id="87"/>
    </w:p>
    <w:p w14:paraId="1604E98E" w14:textId="77777777" w:rsidR="00CC1B33" w:rsidRDefault="00000000">
      <w:pPr>
        <w:spacing w:after="120" w:line="360" w:lineRule="auto"/>
        <w:jc w:val="both"/>
      </w:pPr>
      <w:r>
        <w:t>The compute_for_volunteer() classmethod in VolunteerReliabilityScore reads CaseNotification records for response rate, resolved Case records for completion rate, and response_time_min values for the normalised speed component:</w:t>
      </w:r>
    </w:p>
    <w:p w14:paraId="55809CEA" w14:textId="77777777" w:rsidR="00CC1B33" w:rsidRDefault="00000000">
      <w:pPr>
        <w:spacing w:before="120" w:after="120" w:line="240" w:lineRule="auto"/>
        <w:ind w:left="576"/>
      </w:pPr>
      <w:r>
        <w:rPr>
          <w:rFonts w:ascii="Courier New" w:hAnsi="Courier New"/>
          <w:sz w:val="19"/>
        </w:rPr>
        <w:t>from django.db import models</w:t>
      </w:r>
      <w:r>
        <w:rPr>
          <w:rFonts w:ascii="Courier New" w:hAnsi="Courier New"/>
          <w:sz w:val="19"/>
        </w:rPr>
        <w:br/>
        <w:t>from django.conf import settings</w:t>
      </w:r>
      <w:r>
        <w:rPr>
          <w:rFonts w:ascii="Courier New" w:hAnsi="Courier New"/>
          <w:sz w:val="19"/>
        </w:rPr>
        <w:br/>
        <w:t>from django.utils import timezone</w:t>
      </w:r>
      <w:r>
        <w:rPr>
          <w:rFonts w:ascii="Courier New" w:hAnsi="Courier New"/>
          <w:sz w:val="19"/>
        </w:rPr>
        <w:br/>
      </w:r>
      <w:r>
        <w:rPr>
          <w:rFonts w:ascii="Courier New" w:hAnsi="Courier New"/>
          <w:sz w:val="19"/>
        </w:rPr>
        <w:br/>
      </w:r>
      <w:r>
        <w:rPr>
          <w:rFonts w:ascii="Courier New" w:hAnsi="Courier New"/>
          <w:sz w:val="19"/>
        </w:rPr>
        <w:br/>
        <w:t>class VolunteerReliabilityScore(models.Model):</w:t>
      </w:r>
      <w:r>
        <w:rPr>
          <w:rFonts w:ascii="Courier New" w:hAnsi="Courier New"/>
          <w:sz w:val="19"/>
        </w:rPr>
        <w:br/>
        <w:t xml:space="preserve">    vrs_id                 = models.CharField(max_length=20, unique=True, editable=False)</w:t>
      </w:r>
      <w:r>
        <w:rPr>
          <w:rFonts w:ascii="Courier New" w:hAnsi="Courier New"/>
          <w:sz w:val="19"/>
        </w:rPr>
        <w:br/>
        <w:t xml:space="preserve">    volunteer               = models.ForeignKey(</w:t>
      </w:r>
      <w:r>
        <w:rPr>
          <w:rFonts w:ascii="Courier New" w:hAnsi="Courier New"/>
          <w:sz w:val="19"/>
        </w:rPr>
        <w:br/>
        <w:t xml:space="preserve">                                 settings.AUTH_USER_MODEL,</w:t>
      </w:r>
      <w:r>
        <w:rPr>
          <w:rFonts w:ascii="Courier New" w:hAnsi="Courier New"/>
          <w:sz w:val="19"/>
        </w:rPr>
        <w:br/>
        <w:t xml:space="preserve">                                 on_delete=models.CASCADE,</w:t>
      </w:r>
      <w:r>
        <w:rPr>
          <w:rFonts w:ascii="Courier New" w:hAnsi="Courier New"/>
          <w:sz w:val="19"/>
        </w:rPr>
        <w:br/>
        <w:t xml:space="preserve">                                 related_name='vrs_scores'</w:t>
      </w:r>
      <w:r>
        <w:rPr>
          <w:rFonts w:ascii="Courier New" w:hAnsi="Courier New"/>
          <w:sz w:val="19"/>
        </w:rPr>
        <w:br/>
        <w:t xml:space="preserve">                              )</w:t>
      </w:r>
      <w:r>
        <w:rPr>
          <w:rFonts w:ascii="Courier New" w:hAnsi="Courier New"/>
          <w:sz w:val="19"/>
        </w:rPr>
        <w:br/>
        <w:t xml:space="preserve">    score_date              = models.DateField()</w:t>
      </w:r>
      <w:r>
        <w:rPr>
          <w:rFonts w:ascii="Courier New" w:hAnsi="Courier New"/>
          <w:sz w:val="19"/>
        </w:rPr>
        <w:br/>
        <w:t xml:space="preserve">    cases_notified           = models.SmallIntegerField(default=0)</w:t>
      </w:r>
      <w:r>
        <w:rPr>
          <w:rFonts w:ascii="Courier New" w:hAnsi="Courier New"/>
          <w:sz w:val="19"/>
        </w:rPr>
        <w:br/>
        <w:t xml:space="preserve">    cases_responded          = models.SmallIntegerField(default=0)</w:t>
      </w:r>
      <w:r>
        <w:rPr>
          <w:rFonts w:ascii="Courier New" w:hAnsi="Courier New"/>
          <w:sz w:val="19"/>
        </w:rPr>
        <w:br/>
        <w:t xml:space="preserve">    cases_completed          = models.SmallIntegerField(default=0)</w:t>
      </w:r>
      <w:r>
        <w:rPr>
          <w:rFonts w:ascii="Courier New" w:hAnsi="Courier New"/>
          <w:sz w:val="19"/>
        </w:rPr>
        <w:br/>
        <w:t xml:space="preserve">    avg_response_time_min    = models.DecimalField(max_digits=6, decimal_places=1, default=0)</w:t>
      </w:r>
      <w:r>
        <w:rPr>
          <w:rFonts w:ascii="Courier New" w:hAnsi="Courier New"/>
          <w:sz w:val="19"/>
        </w:rPr>
        <w:br/>
        <w:t xml:space="preserve">    response_rate            = models.DecimalField(max_digits=4, decimal_places=3, default=0)</w:t>
      </w:r>
      <w:r>
        <w:rPr>
          <w:rFonts w:ascii="Courier New" w:hAnsi="Courier New"/>
          <w:sz w:val="19"/>
        </w:rPr>
        <w:br/>
        <w:t xml:space="preserve">    completion_rate          = models.DecimalField(max_digits=4, decimal_places=3, default=0)</w:t>
      </w:r>
      <w:r>
        <w:rPr>
          <w:rFonts w:ascii="Courier New" w:hAnsi="Courier New"/>
          <w:sz w:val="19"/>
        </w:rPr>
        <w:br/>
        <w:t xml:space="preserve">    vrs_score                = models.DecimalField(max_digits=4, decimal_places=3, default=0)</w:t>
      </w:r>
      <w:r>
        <w:rPr>
          <w:rFonts w:ascii="Courier New" w:hAnsi="Courier New"/>
          <w:sz w:val="19"/>
        </w:rPr>
        <w:br/>
        <w:t xml:space="preserve">    flag_for_review          = models.BooleanField(default=False)</w:t>
      </w:r>
      <w:r>
        <w:rPr>
          <w:rFonts w:ascii="Courier New" w:hAnsi="Courier New"/>
          <w:sz w:val="19"/>
        </w:rPr>
        <w:br/>
      </w:r>
      <w:r>
        <w:rPr>
          <w:rFonts w:ascii="Courier New" w:hAnsi="Courier New"/>
          <w:sz w:val="19"/>
        </w:rPr>
        <w:br/>
        <w:t xml:space="preserve">    def save(self, *args, **kwargs):</w:t>
      </w:r>
      <w:r>
        <w:rPr>
          <w:rFonts w:ascii="Courier New" w:hAnsi="Courier New"/>
          <w:sz w:val="19"/>
        </w:rPr>
        <w:br/>
        <w:t xml:space="preserve">        if not self.vrs_id:</w:t>
      </w:r>
      <w:r>
        <w:rPr>
          <w:rFonts w:ascii="Courier New" w:hAnsi="Courier New"/>
          <w:sz w:val="19"/>
        </w:rPr>
        <w:br/>
        <w:t xml:space="preserve">            last = VolunteerReliabilityScore.objects.order_by('-id').first()</w:t>
      </w:r>
      <w:r>
        <w:rPr>
          <w:rFonts w:ascii="Courier New" w:hAnsi="Courier New"/>
          <w:sz w:val="19"/>
        </w:rPr>
        <w:br/>
        <w:t xml:space="preserve">            if last and last.vrs_id:</w:t>
      </w:r>
      <w:r>
        <w:rPr>
          <w:rFonts w:ascii="Courier New" w:hAnsi="Courier New"/>
          <w:sz w:val="19"/>
        </w:rPr>
        <w:br/>
        <w:t xml:space="preserve">                num = int(last.vrs_id.split('-')[1]) + 1</w:t>
      </w:r>
      <w:r>
        <w:rPr>
          <w:rFonts w:ascii="Courier New" w:hAnsi="Courier New"/>
          <w:sz w:val="19"/>
        </w:rPr>
        <w:br/>
        <w:t xml:space="preserve">            else:</w:t>
      </w:r>
      <w:r>
        <w:rPr>
          <w:rFonts w:ascii="Courier New" w:hAnsi="Courier New"/>
          <w:sz w:val="19"/>
        </w:rPr>
        <w:br/>
        <w:t xml:space="preserve">                num = 1</w:t>
      </w:r>
      <w:r>
        <w:rPr>
          <w:rFonts w:ascii="Courier New" w:hAnsi="Courier New"/>
          <w:sz w:val="19"/>
        </w:rPr>
        <w:br/>
        <w:t xml:space="preserve">            self.vrs_id = f'VRS-{num:04d}'</w:t>
      </w:r>
      <w:r>
        <w:rPr>
          <w:rFonts w:ascii="Courier New" w:hAnsi="Courier New"/>
          <w:sz w:val="19"/>
        </w:rPr>
        <w:br/>
        <w:t xml:space="preserve">        super().save(*args, **kwargs)</w:t>
      </w:r>
      <w:r>
        <w:rPr>
          <w:rFonts w:ascii="Courier New" w:hAnsi="Courier New"/>
          <w:sz w:val="19"/>
        </w:rPr>
        <w:br/>
      </w:r>
      <w:r>
        <w:rPr>
          <w:rFonts w:ascii="Courier New" w:hAnsi="Courier New"/>
          <w:sz w:val="19"/>
        </w:rPr>
        <w:br/>
        <w:t xml:space="preserve">    def __str__(self):</w:t>
      </w:r>
      <w:r>
        <w:rPr>
          <w:rFonts w:ascii="Courier New" w:hAnsi="Courier New"/>
          <w:sz w:val="19"/>
        </w:rPr>
        <w:br/>
        <w:t xml:space="preserve">        return f'{self.vrs_id} — {self.volunteer.full_name} ({self.score_date})'</w:t>
      </w:r>
      <w:r>
        <w:rPr>
          <w:rFonts w:ascii="Courier New" w:hAnsi="Courier New"/>
          <w:sz w:val="19"/>
        </w:rPr>
        <w:br/>
      </w:r>
      <w:r>
        <w:rPr>
          <w:rFonts w:ascii="Courier New" w:hAnsi="Courier New"/>
          <w:sz w:val="19"/>
        </w:rPr>
        <w:br/>
        <w:t xml:space="preserve">    class Meta:</w:t>
      </w:r>
      <w:r>
        <w:rPr>
          <w:rFonts w:ascii="Courier New" w:hAnsi="Courier New"/>
          <w:sz w:val="19"/>
        </w:rPr>
        <w:br/>
        <w:t xml:space="preserve">        db_table = 'volunteer_reliability_scores'</w:t>
      </w:r>
      <w:r>
        <w:rPr>
          <w:rFonts w:ascii="Courier New" w:hAnsi="Courier New"/>
          <w:sz w:val="19"/>
        </w:rPr>
        <w:br/>
        <w:t xml:space="preserve">        unique_together = ('volunteer', 'score_date')</w:t>
      </w:r>
      <w:r>
        <w:rPr>
          <w:rFonts w:ascii="Courier New" w:hAnsi="Courier New"/>
          <w:sz w:val="19"/>
        </w:rPr>
        <w:br/>
        <w:t xml:space="preserve">        ordering = ['-score_date']</w:t>
      </w:r>
      <w:r>
        <w:rPr>
          <w:rFonts w:ascii="Courier New" w:hAnsi="Courier New"/>
          <w:sz w:val="19"/>
        </w:rPr>
        <w:br/>
      </w:r>
      <w:r>
        <w:rPr>
          <w:rFonts w:ascii="Courier New" w:hAnsi="Courier New"/>
          <w:sz w:val="19"/>
        </w:rPr>
        <w:br/>
        <w:t xml:space="preserve">    @classmethod</w:t>
      </w:r>
      <w:r>
        <w:rPr>
          <w:rFonts w:ascii="Courier New" w:hAnsi="Courier New"/>
          <w:sz w:val="19"/>
        </w:rPr>
        <w:br/>
        <w:t xml:space="preserve">    def compute_for_volunteer(cls, volunteer, score_date=None):</w:t>
      </w:r>
      <w:r>
        <w:rPr>
          <w:rFonts w:ascii="Courier New" w:hAnsi="Courier New"/>
          <w:sz w:val="19"/>
        </w:rPr>
        <w:br/>
        <w:t xml:space="preserve">        from cases.models import Case, CaseNotification</w:t>
      </w:r>
      <w:r>
        <w:rPr>
          <w:rFonts w:ascii="Courier New" w:hAnsi="Courier New"/>
          <w:sz w:val="19"/>
        </w:rPr>
        <w:br/>
      </w:r>
      <w:r>
        <w:rPr>
          <w:rFonts w:ascii="Courier New" w:hAnsi="Courier New"/>
          <w:sz w:val="19"/>
        </w:rPr>
        <w:br/>
        <w:t xml:space="preserve">        score_date = score_date or timezone.now().date()</w:t>
      </w:r>
      <w:r>
        <w:rPr>
          <w:rFonts w:ascii="Courier New" w:hAnsi="Courier New"/>
          <w:sz w:val="19"/>
        </w:rPr>
        <w:br/>
      </w:r>
      <w:r>
        <w:rPr>
          <w:rFonts w:ascii="Courier New" w:hAnsi="Courier New"/>
          <w:sz w:val="19"/>
        </w:rPr>
        <w:br/>
        <w:t xml:space="preserve">        notifications = CaseNotification.objects.filter(volunteer=volunteer)</w:t>
      </w:r>
      <w:r>
        <w:rPr>
          <w:rFonts w:ascii="Courier New" w:hAnsi="Courier New"/>
          <w:sz w:val="19"/>
        </w:rPr>
        <w:br/>
        <w:t xml:space="preserve">        cases_notified = notifications.count()</w:t>
      </w:r>
      <w:r>
        <w:rPr>
          <w:rFonts w:ascii="Courier New" w:hAnsi="Courier New"/>
          <w:sz w:val="19"/>
        </w:rPr>
        <w:br/>
      </w:r>
      <w:r>
        <w:rPr>
          <w:rFonts w:ascii="Courier New" w:hAnsi="Courier New"/>
          <w:sz w:val="19"/>
        </w:rPr>
        <w:lastRenderedPageBreak/>
        <w:t xml:space="preserve">        cases_responded = notifications.filter(responded_at__isnull=False).count()</w:t>
      </w:r>
      <w:r>
        <w:rPr>
          <w:rFonts w:ascii="Courier New" w:hAnsi="Courier New"/>
          <w:sz w:val="19"/>
        </w:rPr>
        <w:br/>
      </w:r>
      <w:r>
        <w:rPr>
          <w:rFonts w:ascii="Courier New" w:hAnsi="Courier New"/>
          <w:sz w:val="19"/>
        </w:rPr>
        <w:br/>
        <w:t xml:space="preserve">        claimed_cases = Case.objects.filter(volunteer=volunteer)</w:t>
      </w:r>
      <w:r>
        <w:rPr>
          <w:rFonts w:ascii="Courier New" w:hAnsi="Courier New"/>
          <w:sz w:val="19"/>
        </w:rPr>
        <w:br/>
        <w:t xml:space="preserve">        cases_completed = claimed_cases.filter(status='Resolved').count()</w:t>
      </w:r>
      <w:r>
        <w:rPr>
          <w:rFonts w:ascii="Courier New" w:hAnsi="Courier New"/>
          <w:sz w:val="19"/>
        </w:rPr>
        <w:br/>
      </w:r>
      <w:r>
        <w:rPr>
          <w:rFonts w:ascii="Courier New" w:hAnsi="Courier New"/>
          <w:sz w:val="19"/>
        </w:rPr>
        <w:br/>
        <w:t xml:space="preserve">        response_rate = (cases_responded / cases_notified) if cases_notified else 0</w:t>
      </w:r>
      <w:r>
        <w:rPr>
          <w:rFonts w:ascii="Courier New" w:hAnsi="Courier New"/>
          <w:sz w:val="19"/>
        </w:rPr>
        <w:br/>
        <w:t xml:space="preserve">        completion_rate = (cases_completed / cases_responded) if cases_responded else 0</w:t>
      </w:r>
      <w:r>
        <w:rPr>
          <w:rFonts w:ascii="Courier New" w:hAnsi="Courier New"/>
          <w:sz w:val="19"/>
        </w:rPr>
        <w:br/>
      </w:r>
      <w:r>
        <w:rPr>
          <w:rFonts w:ascii="Courier New" w:hAnsi="Courier New"/>
          <w:sz w:val="19"/>
        </w:rPr>
        <w:br/>
        <w:t xml:space="preserve">        response_times = list(</w:t>
      </w:r>
      <w:r>
        <w:rPr>
          <w:rFonts w:ascii="Courier New" w:hAnsi="Courier New"/>
          <w:sz w:val="19"/>
        </w:rPr>
        <w:br/>
        <w:t xml:space="preserve">            claimed_cases.exclude(response_time_min__isnull=True).values_list('response_time_min', flat=True)</w:t>
      </w:r>
      <w:r>
        <w:rPr>
          <w:rFonts w:ascii="Courier New" w:hAnsi="Courier New"/>
          <w:sz w:val="19"/>
        </w:rPr>
        <w:br/>
        <w:t xml:space="preserve">        )</w:t>
      </w:r>
      <w:r>
        <w:rPr>
          <w:rFonts w:ascii="Courier New" w:hAnsi="Courier New"/>
          <w:sz w:val="19"/>
        </w:rPr>
        <w:br/>
        <w:t xml:space="preserve">        avg_response_time = float(sum(response_times) / len(response_times)) if response_times else 0</w:t>
      </w:r>
      <w:r>
        <w:rPr>
          <w:rFonts w:ascii="Courier New" w:hAnsi="Courier New"/>
          <w:sz w:val="19"/>
        </w:rPr>
        <w:br/>
        <w:t xml:space="preserve">        norm_rt = min(avg_response_time / 30, 1)  # capped so the score can't go negative</w:t>
      </w:r>
      <w:r>
        <w:rPr>
          <w:rFonts w:ascii="Courier New" w:hAnsi="Courier New"/>
          <w:sz w:val="19"/>
        </w:rPr>
        <w:br/>
      </w:r>
      <w:r>
        <w:rPr>
          <w:rFonts w:ascii="Courier New" w:hAnsi="Courier New"/>
          <w:sz w:val="19"/>
        </w:rPr>
        <w:br/>
        <w:t xml:space="preserve">        vrs_score = 0.4 * response_rate + 0.4 * completion_rate + 0.2 * (1 - norm_rt)</w:t>
      </w:r>
      <w:r>
        <w:rPr>
          <w:rFonts w:ascii="Courier New" w:hAnsi="Courier New"/>
          <w:sz w:val="19"/>
        </w:rPr>
        <w:br/>
      </w:r>
      <w:r>
        <w:rPr>
          <w:rFonts w:ascii="Courier New" w:hAnsi="Courier New"/>
          <w:sz w:val="19"/>
        </w:rPr>
        <w:br/>
        <w:t xml:space="preserve">        obj, _ = cls.objects.update_or_create(</w:t>
      </w:r>
      <w:r>
        <w:rPr>
          <w:rFonts w:ascii="Courier New" w:hAnsi="Courier New"/>
          <w:sz w:val="19"/>
        </w:rPr>
        <w:br/>
        <w:t xml:space="preserve">            volunteer=volunteer,</w:t>
      </w:r>
      <w:r>
        <w:rPr>
          <w:rFonts w:ascii="Courier New" w:hAnsi="Courier New"/>
          <w:sz w:val="19"/>
        </w:rPr>
        <w:br/>
        <w:t xml:space="preserve">            score_date=score_date,</w:t>
      </w:r>
      <w:r>
        <w:rPr>
          <w:rFonts w:ascii="Courier New" w:hAnsi="Courier New"/>
          <w:sz w:val="19"/>
        </w:rPr>
        <w:br/>
        <w:t xml:space="preserve">            defaults=dict(</w:t>
      </w:r>
      <w:r>
        <w:rPr>
          <w:rFonts w:ascii="Courier New" w:hAnsi="Courier New"/>
          <w:sz w:val="19"/>
        </w:rPr>
        <w:br/>
        <w:t xml:space="preserve">                cases_notified=cases_notified,</w:t>
      </w:r>
      <w:r>
        <w:rPr>
          <w:rFonts w:ascii="Courier New" w:hAnsi="Courier New"/>
          <w:sz w:val="19"/>
        </w:rPr>
        <w:br/>
        <w:t xml:space="preserve">                cases_responded=cases_responded,</w:t>
      </w:r>
      <w:r>
        <w:rPr>
          <w:rFonts w:ascii="Courier New" w:hAnsi="Courier New"/>
          <w:sz w:val="19"/>
        </w:rPr>
        <w:br/>
        <w:t xml:space="preserve">                cases_completed=cases_completed,</w:t>
      </w:r>
      <w:r>
        <w:rPr>
          <w:rFonts w:ascii="Courier New" w:hAnsi="Courier New"/>
          <w:sz w:val="19"/>
        </w:rPr>
        <w:br/>
        <w:t xml:space="preserve">                avg_response_time_min=round(avg_response_time, 1),</w:t>
      </w:r>
      <w:r>
        <w:rPr>
          <w:rFonts w:ascii="Courier New" w:hAnsi="Courier New"/>
          <w:sz w:val="19"/>
        </w:rPr>
        <w:br/>
        <w:t xml:space="preserve">                response_rate=round(response_rate, 3),</w:t>
      </w:r>
      <w:r>
        <w:rPr>
          <w:rFonts w:ascii="Courier New" w:hAnsi="Courier New"/>
          <w:sz w:val="19"/>
        </w:rPr>
        <w:br/>
        <w:t xml:space="preserve">                completion_rate=round(completion_rate, 3),</w:t>
      </w:r>
      <w:r>
        <w:rPr>
          <w:rFonts w:ascii="Courier New" w:hAnsi="Courier New"/>
          <w:sz w:val="19"/>
        </w:rPr>
        <w:br/>
        <w:t xml:space="preserve">                vrs_score=round(vrs_score, 3),</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obj.flag_for_review = cls.check_consecutive_low(volunteer)</w:t>
      </w:r>
      <w:r>
        <w:rPr>
          <w:rFonts w:ascii="Courier New" w:hAnsi="Courier New"/>
          <w:sz w:val="19"/>
        </w:rPr>
        <w:br/>
        <w:t xml:space="preserve">        obj.save()</w:t>
      </w:r>
      <w:r>
        <w:rPr>
          <w:rFonts w:ascii="Courier New" w:hAnsi="Courier New"/>
          <w:sz w:val="19"/>
        </w:rPr>
        <w:br/>
        <w:t xml:space="preserve">        return obj</w:t>
      </w:r>
      <w:r>
        <w:rPr>
          <w:rFonts w:ascii="Courier New" w:hAnsi="Courier New"/>
          <w:sz w:val="19"/>
        </w:rPr>
        <w:br/>
      </w:r>
      <w:r>
        <w:rPr>
          <w:rFonts w:ascii="Courier New" w:hAnsi="Courier New"/>
          <w:sz w:val="19"/>
        </w:rPr>
        <w:br/>
        <w:t xml:space="preserve">    @classmethod</w:t>
      </w:r>
      <w:r>
        <w:rPr>
          <w:rFonts w:ascii="Courier New" w:hAnsi="Courier New"/>
          <w:sz w:val="19"/>
        </w:rPr>
        <w:br/>
        <w:t xml:space="preserve">    def check_consecutive_low(cls, volunteer):</w:t>
      </w:r>
      <w:r>
        <w:rPr>
          <w:rFonts w:ascii="Courier New" w:hAnsi="Courier New"/>
          <w:sz w:val="19"/>
        </w:rPr>
        <w:br/>
        <w:t xml:space="preserve">        recent = list(cls.objects.filter(volunteer=volunteer).order_by('-score_date')[:3])</w:t>
      </w:r>
      <w:r>
        <w:rPr>
          <w:rFonts w:ascii="Courier New" w:hAnsi="Courier New"/>
          <w:sz w:val="19"/>
        </w:rPr>
        <w:br/>
        <w:t xml:space="preserve">        if len(recent) &lt; 3:</w:t>
      </w:r>
      <w:r>
        <w:rPr>
          <w:rFonts w:ascii="Courier New" w:hAnsi="Courier New"/>
          <w:sz w:val="19"/>
        </w:rPr>
        <w:br/>
        <w:t xml:space="preserve">            return False</w:t>
      </w:r>
      <w:r>
        <w:rPr>
          <w:rFonts w:ascii="Courier New" w:hAnsi="Courier New"/>
          <w:sz w:val="19"/>
        </w:rPr>
        <w:br/>
        <w:t xml:space="preserve">        return all(r.vrs_score &lt; 0.4 for r in recent)</w:t>
      </w:r>
    </w:p>
    <w:p w14:paraId="42109CEB" w14:textId="77777777" w:rsidR="00CC1B33" w:rsidRDefault="00000000">
      <w:pPr>
        <w:pStyle w:val="Heading3"/>
        <w:spacing w:before="240" w:after="80"/>
      </w:pPr>
      <w:bookmarkStart w:id="88" w:name="_Toc238244927"/>
      <w:r>
        <w:rPr>
          <w:rFonts w:ascii="Times New Roman" w:hAnsi="Times New Roman"/>
          <w:color w:val="000000"/>
        </w:rPr>
        <w:t>4.2.5 CASE AND STATUS LOG MODELS — CASES/MODELS.PY</w:t>
      </w:r>
      <w:bookmarkEnd w:id="88"/>
    </w:p>
    <w:p w14:paraId="1260AA08" w14:textId="77777777" w:rsidR="00CC1B33" w:rsidRDefault="00000000">
      <w:pPr>
        <w:spacing w:after="120" w:line="360" w:lineRule="auto"/>
        <w:jc w:val="both"/>
      </w:pPr>
      <w:r>
        <w:t>The Case model implements sequential CASE-xxxx ID generation in the save() override. The CaseStatusLog model provides the append-only audit trail with actor, old_status, new_status, and is_auto_release flag:</w:t>
      </w:r>
    </w:p>
    <w:p w14:paraId="2167B366" w14:textId="77777777" w:rsidR="00CC1B33" w:rsidRDefault="00000000">
      <w:pPr>
        <w:spacing w:before="120" w:after="120" w:line="240" w:lineRule="auto"/>
        <w:ind w:left="576"/>
      </w:pPr>
      <w:r>
        <w:rPr>
          <w:rFonts w:ascii="Courier New" w:hAnsi="Courier New"/>
          <w:sz w:val="19"/>
        </w:rPr>
        <w:t>class Case(models.Model):</w:t>
      </w:r>
      <w:r>
        <w:rPr>
          <w:rFonts w:ascii="Courier New" w:hAnsi="Courier New"/>
          <w:sz w:val="19"/>
        </w:rPr>
        <w:br/>
      </w:r>
      <w:r>
        <w:rPr>
          <w:rFonts w:ascii="Courier New" w:hAnsi="Courier New"/>
          <w:sz w:val="19"/>
        </w:rPr>
        <w:br/>
        <w:t xml:space="preserve">    STATUS_CHOICES = [</w:t>
      </w:r>
      <w:r>
        <w:rPr>
          <w:rFonts w:ascii="Courier New" w:hAnsi="Courier New"/>
          <w:sz w:val="19"/>
        </w:rPr>
        <w:br/>
        <w:t xml:space="preserve">        ('Open',        'Open'),</w:t>
      </w:r>
      <w:r>
        <w:rPr>
          <w:rFonts w:ascii="Courier New" w:hAnsi="Courier New"/>
          <w:sz w:val="19"/>
        </w:rPr>
        <w:br/>
        <w:t xml:space="preserve">        ('In_Progress', 'In Progress'),</w:t>
      </w:r>
      <w:r>
        <w:rPr>
          <w:rFonts w:ascii="Courier New" w:hAnsi="Courier New"/>
          <w:sz w:val="19"/>
        </w:rPr>
        <w:br/>
      </w:r>
      <w:r>
        <w:rPr>
          <w:rFonts w:ascii="Courier New" w:hAnsi="Courier New"/>
          <w:sz w:val="19"/>
        </w:rPr>
        <w:lastRenderedPageBreak/>
        <w:t xml:space="preserve">        ('On_Site',      'On Site'),</w:t>
      </w:r>
      <w:r>
        <w:rPr>
          <w:rFonts w:ascii="Courier New" w:hAnsi="Courier New"/>
          <w:sz w:val="19"/>
        </w:rPr>
        <w:br/>
        <w:t xml:space="preserve">        ('Resolved',    'Resolved'),</w:t>
      </w:r>
      <w:r>
        <w:rPr>
          <w:rFonts w:ascii="Courier New" w:hAnsi="Courier New"/>
          <w:sz w:val="19"/>
        </w:rPr>
        <w:br/>
        <w:t xml:space="preserve">        ('Escalated',   'Escalated'),</w:t>
      </w:r>
      <w:r>
        <w:rPr>
          <w:rFonts w:ascii="Courier New" w:hAnsi="Courier New"/>
          <w:sz w:val="19"/>
        </w:rPr>
        <w:br/>
        <w:t xml:space="preserve">        ('Unresolved',  'Unresolved'),</w:t>
      </w:r>
      <w:r>
        <w:rPr>
          <w:rFonts w:ascii="Courier New" w:hAnsi="Courier New"/>
          <w:sz w:val="19"/>
        </w:rPr>
        <w:br/>
        <w:t xml:space="preserve">    ]</w:t>
      </w:r>
      <w:r>
        <w:rPr>
          <w:rFonts w:ascii="Courier New" w:hAnsi="Courier New"/>
          <w:sz w:val="19"/>
        </w:rPr>
        <w:br/>
      </w:r>
      <w:r>
        <w:rPr>
          <w:rFonts w:ascii="Courier New" w:hAnsi="Courier New"/>
          <w:sz w:val="19"/>
        </w:rPr>
        <w:br/>
        <w:t xml:space="preserve">    AGE_CHOICES = [</w:t>
      </w:r>
      <w:r>
        <w:rPr>
          <w:rFonts w:ascii="Courier New" w:hAnsi="Courier New"/>
          <w:sz w:val="19"/>
        </w:rPr>
        <w:br/>
        <w:t xml:space="preserve">        ('Puppy',    'Puppy'),</w:t>
      </w:r>
      <w:r>
        <w:rPr>
          <w:rFonts w:ascii="Courier New" w:hAnsi="Courier New"/>
          <w:sz w:val="19"/>
        </w:rPr>
        <w:br/>
        <w:t xml:space="preserve">        ('Kitten',   'Kitten'),</w:t>
      </w:r>
      <w:r>
        <w:rPr>
          <w:rFonts w:ascii="Courier New" w:hAnsi="Courier New"/>
          <w:sz w:val="19"/>
        </w:rPr>
        <w:br/>
        <w:t xml:space="preserve">        ('Calf',     'Calf'),</w:t>
      </w:r>
      <w:r>
        <w:rPr>
          <w:rFonts w:ascii="Courier New" w:hAnsi="Courier New"/>
          <w:sz w:val="19"/>
        </w:rPr>
        <w:br/>
        <w:t xml:space="preserve">        ('Juvenile', 'Juvenile'),</w:t>
      </w:r>
      <w:r>
        <w:rPr>
          <w:rFonts w:ascii="Courier New" w:hAnsi="Courier New"/>
          <w:sz w:val="19"/>
        </w:rPr>
        <w:br/>
        <w:t xml:space="preserve">        ('Adult',    'Adult'),</w:t>
      </w:r>
      <w:r>
        <w:rPr>
          <w:rFonts w:ascii="Courier New" w:hAnsi="Courier New"/>
          <w:sz w:val="19"/>
        </w:rPr>
        <w:br/>
        <w:t xml:space="preserve">        ('Senior',   'Senior'),</w:t>
      </w:r>
      <w:r>
        <w:rPr>
          <w:rFonts w:ascii="Courier New" w:hAnsi="Courier New"/>
          <w:sz w:val="19"/>
        </w:rPr>
        <w:br/>
        <w:t xml:space="preserve">    ]</w:t>
      </w:r>
      <w:r>
        <w:rPr>
          <w:rFonts w:ascii="Courier New" w:hAnsi="Courier New"/>
          <w:sz w:val="19"/>
        </w:rPr>
        <w:br/>
      </w:r>
      <w:r>
        <w:rPr>
          <w:rFonts w:ascii="Courier New" w:hAnsi="Courier New"/>
          <w:sz w:val="19"/>
        </w:rPr>
        <w:br/>
        <w:t xml:space="preserve">    BYSTANDER_CHOICES = [</w:t>
      </w:r>
      <w:r>
        <w:rPr>
          <w:rFonts w:ascii="Courier New" w:hAnsi="Courier New"/>
          <w:sz w:val="19"/>
        </w:rPr>
        <w:br/>
        <w:t xml:space="preserve">        ('none',          'None'),</w:t>
      </w:r>
      <w:r>
        <w:rPr>
          <w:rFonts w:ascii="Courier New" w:hAnsi="Courier New"/>
          <w:sz w:val="19"/>
        </w:rPr>
        <w:br/>
        <w:t xml:space="preserve">        ('fed',           'Fed'),</w:t>
      </w:r>
      <w:r>
        <w:rPr>
          <w:rFonts w:ascii="Courier New" w:hAnsi="Courier New"/>
          <w:sz w:val="19"/>
        </w:rPr>
        <w:br/>
        <w:t xml:space="preserve">        ('contacted_ngo', 'Contacted NGO'),</w:t>
      </w:r>
      <w:r>
        <w:rPr>
          <w:rFonts w:ascii="Courier New" w:hAnsi="Courier New"/>
          <w:sz w:val="19"/>
        </w:rPr>
        <w:br/>
        <w:t xml:space="preserve">    ]</w:t>
      </w:r>
      <w:r>
        <w:rPr>
          <w:rFonts w:ascii="Courier New" w:hAnsi="Courier New"/>
          <w:sz w:val="19"/>
        </w:rPr>
        <w:br/>
      </w:r>
      <w:r>
        <w:rPr>
          <w:rFonts w:ascii="Courier New" w:hAnsi="Courier New"/>
          <w:sz w:val="19"/>
        </w:rPr>
        <w:br/>
        <w:t xml:space="preserve">    # ── identifiers ──────────────────────────────────────────</w:t>
      </w:r>
      <w:r>
        <w:rPr>
          <w:rFonts w:ascii="Courier New" w:hAnsi="Courier New"/>
          <w:sz w:val="19"/>
        </w:rPr>
        <w:br/>
        <w:t xml:space="preserve">    case_id   = models.CharField(max_length=20, unique=True, editable=False)</w:t>
      </w:r>
      <w:r>
        <w:rPr>
          <w:rFonts w:ascii="Courier New" w:hAnsi="Courier New"/>
          <w:sz w:val="19"/>
        </w:rPr>
        <w:br/>
      </w:r>
      <w:r>
        <w:rPr>
          <w:rFonts w:ascii="Courier New" w:hAnsi="Courier New"/>
          <w:sz w:val="19"/>
        </w:rPr>
        <w:br/>
        <w:t xml:space="preserve">    # ── location ─────────────────────────────────────────────</w:t>
      </w:r>
      <w:r>
        <w:rPr>
          <w:rFonts w:ascii="Courier New" w:hAnsi="Courier New"/>
          <w:sz w:val="19"/>
        </w:rPr>
        <w:br/>
        <w:t xml:space="preserve">    latitude   = models.DecimalField(max_digits=10, decimal_places=6)</w:t>
      </w:r>
      <w:r>
        <w:rPr>
          <w:rFonts w:ascii="Courier New" w:hAnsi="Courier New"/>
          <w:sz w:val="19"/>
        </w:rPr>
        <w:br/>
        <w:t xml:space="preserve">    longitude  = models.DecimalField(max_digits=10, decimal_places=6)</w:t>
      </w:r>
      <w:r>
        <w:rPr>
          <w:rFonts w:ascii="Courier New" w:hAnsi="Courier New"/>
          <w:sz w:val="19"/>
        </w:rPr>
        <w:br/>
        <w:t xml:space="preserve">    ward       = models.ForeignKey(</w:t>
      </w:r>
      <w:r>
        <w:rPr>
          <w:rFonts w:ascii="Courier New" w:hAnsi="Courier New"/>
          <w:sz w:val="19"/>
        </w:rPr>
        <w:br/>
        <w:t xml:space="preserve">                    Ward, on_delete=models.SET_NULL,</w:t>
      </w:r>
      <w:r>
        <w:rPr>
          <w:rFonts w:ascii="Courier New" w:hAnsi="Courier New"/>
          <w:sz w:val="19"/>
        </w:rPr>
        <w:br/>
        <w:t xml:space="preserve">                    null=True, blank=True, db_column='ward_name'</w:t>
      </w:r>
      <w:r>
        <w:rPr>
          <w:rFonts w:ascii="Courier New" w:hAnsi="Courier New"/>
          <w:sz w:val="19"/>
        </w:rPr>
        <w:br/>
        <w:t xml:space="preserve">                 )</w:t>
      </w:r>
      <w:r>
        <w:rPr>
          <w:rFonts w:ascii="Courier New" w:hAnsi="Courier New"/>
          <w:sz w:val="19"/>
        </w:rPr>
        <w:br/>
      </w:r>
      <w:r>
        <w:rPr>
          <w:rFonts w:ascii="Courier New" w:hAnsi="Courier New"/>
          <w:sz w:val="19"/>
        </w:rPr>
        <w:br/>
        <w:t xml:space="preserve">    # ── animal details ────────────────────────────────────────</w:t>
      </w:r>
      <w:r>
        <w:rPr>
          <w:rFonts w:ascii="Courier New" w:hAnsi="Courier New"/>
          <w:sz w:val="19"/>
        </w:rPr>
        <w:br/>
        <w:t xml:space="preserve">    species          = models.CharField(max_length=50)</w:t>
      </w:r>
      <w:r>
        <w:rPr>
          <w:rFonts w:ascii="Courier New" w:hAnsi="Courier New"/>
          <w:sz w:val="19"/>
        </w:rPr>
        <w:br/>
        <w:t xml:space="preserve">    breed            = models.CharField(max_length=100, blank=True, default='Unknown')</w:t>
      </w:r>
      <w:r>
        <w:rPr>
          <w:rFonts w:ascii="Courier New" w:hAnsi="Courier New"/>
          <w:sz w:val="19"/>
        </w:rPr>
        <w:br/>
        <w:t xml:space="preserve">    estimated_age    = models.CharField(max_length=20, choices=AGE_CHOICES, default='Adult')</w:t>
      </w:r>
      <w:r>
        <w:rPr>
          <w:rFonts w:ascii="Courier New" w:hAnsi="Courier New"/>
          <w:sz w:val="19"/>
        </w:rPr>
        <w:br/>
        <w:t xml:space="preserve">    severity         = models.SmallIntegerField(default=1)  # 1-5</w:t>
      </w:r>
      <w:r>
        <w:rPr>
          <w:rFonts w:ascii="Courier New" w:hAnsi="Courier New"/>
          <w:sz w:val="19"/>
        </w:rPr>
        <w:br/>
        <w:t xml:space="preserve">    aggression_level = models.SmallIntegerField(default=1)  # 1-5</w:t>
      </w:r>
      <w:r>
        <w:rPr>
          <w:rFonts w:ascii="Courier New" w:hAnsi="Courier New"/>
          <w:sz w:val="19"/>
        </w:rPr>
        <w:br/>
        <w:t xml:space="preserve">    injury_type      = models.CharField(max_length=200, blank=True, default='')</w:t>
      </w:r>
      <w:r>
        <w:rPr>
          <w:rFonts w:ascii="Courier New" w:hAnsi="Courier New"/>
          <w:sz w:val="19"/>
        </w:rPr>
        <w:br/>
        <w:t xml:space="preserve">    bystander_action = models.CharField(</w:t>
      </w:r>
      <w:r>
        <w:rPr>
          <w:rFonts w:ascii="Courier New" w:hAnsi="Courier New"/>
          <w:sz w:val="19"/>
        </w:rPr>
        <w:br/>
        <w:t xml:space="preserve">                          max_length=20, choices=BYSTANDER_CHOICES, default='none'</w:t>
      </w:r>
      <w:r>
        <w:rPr>
          <w:rFonts w:ascii="Courier New" w:hAnsi="Courier New"/>
          <w:sz w:val="19"/>
        </w:rPr>
        <w:br/>
        <w:t xml:space="preserve">                       )</w:t>
      </w:r>
      <w:r>
        <w:rPr>
          <w:rFonts w:ascii="Courier New" w:hAnsi="Courier New"/>
          <w:sz w:val="19"/>
        </w:rPr>
        <w:br/>
        <w:t xml:space="preserve">    description      = models.TextField(blank=True, default='')</w:t>
      </w:r>
      <w:r>
        <w:rPr>
          <w:rFonts w:ascii="Courier New" w:hAnsi="Courier New"/>
          <w:sz w:val="19"/>
        </w:rPr>
        <w:br/>
        <w:t xml:space="preserve">    photo_url        = models.URLField(max_length=500, blank=True, default='')</w:t>
      </w:r>
      <w:r>
        <w:rPr>
          <w:rFonts w:ascii="Courier New" w:hAnsi="Courier New"/>
          <w:sz w:val="19"/>
        </w:rPr>
        <w:br/>
        <w:t xml:space="preserve">    photo            = models.ImageField(</w:t>
      </w:r>
      <w:r>
        <w:rPr>
          <w:rFonts w:ascii="Courier New" w:hAnsi="Courier New"/>
          <w:sz w:val="19"/>
        </w:rPr>
        <w:br/>
        <w:t xml:space="preserve">                          upload_to='case_photos/', null=True, blank=True</w:t>
      </w:r>
      <w:r>
        <w:rPr>
          <w:rFonts w:ascii="Courier New" w:hAnsi="Courier New"/>
          <w:sz w:val="19"/>
        </w:rPr>
        <w:br/>
        <w:t xml:space="preserve">                       )</w:t>
      </w:r>
      <w:r>
        <w:rPr>
          <w:rFonts w:ascii="Courier New" w:hAnsi="Courier New"/>
          <w:sz w:val="19"/>
        </w:rPr>
        <w:br/>
      </w:r>
      <w:r>
        <w:rPr>
          <w:rFonts w:ascii="Courier New" w:hAnsi="Courier New"/>
          <w:sz w:val="19"/>
        </w:rPr>
        <w:br/>
        <w:t xml:space="preserve">    # ── status ────────────────────────────────────────────────</w:t>
      </w:r>
      <w:r>
        <w:rPr>
          <w:rFonts w:ascii="Courier New" w:hAnsi="Courier New"/>
          <w:sz w:val="19"/>
        </w:rPr>
        <w:br/>
        <w:t xml:space="preserve">    status            = models.CharField(</w:t>
      </w:r>
      <w:r>
        <w:rPr>
          <w:rFonts w:ascii="Courier New" w:hAnsi="Courier New"/>
          <w:sz w:val="19"/>
        </w:rPr>
        <w:br/>
        <w:t xml:space="preserve">                           max_length=20, choices=STATUS_CHOICES, default='Open'</w:t>
      </w:r>
      <w:r>
        <w:rPr>
          <w:rFonts w:ascii="Courier New" w:hAnsi="Courier New"/>
          <w:sz w:val="19"/>
        </w:rPr>
        <w:br/>
        <w:t xml:space="preserve">                        )</w:t>
      </w:r>
      <w:r>
        <w:rPr>
          <w:rFonts w:ascii="Courier New" w:hAnsi="Courier New"/>
          <w:sz w:val="19"/>
        </w:rPr>
        <w:br/>
        <w:t xml:space="preserve">    response_time_min = models.DecimalField(</w:t>
      </w:r>
      <w:r>
        <w:rPr>
          <w:rFonts w:ascii="Courier New" w:hAnsi="Courier New"/>
          <w:sz w:val="19"/>
        </w:rPr>
        <w:br/>
        <w:t xml:space="preserve">                           max_digits=6, decimal_places=1, </w:t>
      </w:r>
      <w:r>
        <w:rPr>
          <w:rFonts w:ascii="Courier New" w:hAnsi="Courier New"/>
          <w:sz w:val="19"/>
        </w:rPr>
        <w:lastRenderedPageBreak/>
        <w:t>null=True, blank=True</w:t>
      </w:r>
      <w:r>
        <w:rPr>
          <w:rFonts w:ascii="Courier New" w:hAnsi="Courier New"/>
          <w:sz w:val="19"/>
        </w:rPr>
        <w:br/>
        <w:t xml:space="preserve">                        )</w:t>
      </w:r>
      <w:r>
        <w:rPr>
          <w:rFonts w:ascii="Courier New" w:hAnsi="Courier New"/>
          <w:sz w:val="19"/>
        </w:rPr>
        <w:br/>
      </w:r>
      <w:r>
        <w:rPr>
          <w:rFonts w:ascii="Courier New" w:hAnsi="Courier New"/>
          <w:sz w:val="19"/>
        </w:rPr>
        <w:br/>
        <w:t xml:space="preserve">    # ── relationships ─────────────────────────────────────────</w:t>
      </w:r>
      <w:r>
        <w:rPr>
          <w:rFonts w:ascii="Courier New" w:hAnsi="Courier New"/>
          <w:sz w:val="19"/>
        </w:rPr>
        <w:br/>
        <w:t xml:space="preserve">    reporter  = models.ForeignKey(</w:t>
      </w:r>
      <w:r>
        <w:rPr>
          <w:rFonts w:ascii="Courier New" w:hAnsi="Courier New"/>
          <w:sz w:val="19"/>
        </w:rPr>
        <w:br/>
        <w:t xml:space="preserve">                   settings.AUTH_USER_MODEL, on_delete=models.SET_NULL,</w:t>
      </w:r>
      <w:r>
        <w:rPr>
          <w:rFonts w:ascii="Courier New" w:hAnsi="Courier New"/>
          <w:sz w:val="19"/>
        </w:rPr>
        <w:br/>
        <w:t xml:space="preserve">                   null=True, blank=True, related_name='reported_cases'</w:t>
      </w:r>
      <w:r>
        <w:rPr>
          <w:rFonts w:ascii="Courier New" w:hAnsi="Courier New"/>
          <w:sz w:val="19"/>
        </w:rPr>
        <w:br/>
        <w:t xml:space="preserve">                )</w:t>
      </w:r>
      <w:r>
        <w:rPr>
          <w:rFonts w:ascii="Courier New" w:hAnsi="Courier New"/>
          <w:sz w:val="19"/>
        </w:rPr>
        <w:br/>
        <w:t xml:space="preserve">    volunteer = models.ForeignKey(</w:t>
      </w:r>
      <w:r>
        <w:rPr>
          <w:rFonts w:ascii="Courier New" w:hAnsi="Courier New"/>
          <w:sz w:val="19"/>
        </w:rPr>
        <w:br/>
        <w:t xml:space="preserve">                   settings.AUTH_USER_MODEL, on_delete=models.SET_NULL,</w:t>
      </w:r>
      <w:r>
        <w:rPr>
          <w:rFonts w:ascii="Courier New" w:hAnsi="Courier New"/>
          <w:sz w:val="19"/>
        </w:rPr>
        <w:br/>
        <w:t xml:space="preserve">                   null=True, blank=True, related_name='claimed_cases'</w:t>
      </w:r>
      <w:r>
        <w:rPr>
          <w:rFonts w:ascii="Courier New" w:hAnsi="Courier New"/>
          <w:sz w:val="19"/>
        </w:rPr>
        <w:br/>
        <w:t xml:space="preserve">                )</w:t>
      </w:r>
      <w:r>
        <w:rPr>
          <w:rFonts w:ascii="Courier New" w:hAnsi="Courier New"/>
          <w:sz w:val="19"/>
        </w:rPr>
        <w:br/>
        <w:t xml:space="preserve">    # animal FK will be added when animals app is built</w:t>
      </w:r>
      <w:r>
        <w:rPr>
          <w:rFonts w:ascii="Courier New" w:hAnsi="Courier New"/>
          <w:sz w:val="19"/>
        </w:rPr>
        <w:br/>
        <w:t xml:space="preserve">    # animal = models.OneToOneField('animals.Animal', ...)</w:t>
      </w:r>
      <w:r>
        <w:rPr>
          <w:rFonts w:ascii="Courier New" w:hAnsi="Courier New"/>
          <w:sz w:val="19"/>
        </w:rPr>
        <w:br/>
      </w:r>
      <w:r>
        <w:rPr>
          <w:rFonts w:ascii="Courier New" w:hAnsi="Courier New"/>
          <w:sz w:val="19"/>
        </w:rPr>
        <w:br/>
        <w:t xml:space="preserve">    # ── timestamps ────────────────────────────────────────────</w:t>
      </w:r>
      <w:r>
        <w:rPr>
          <w:rFonts w:ascii="Courier New" w:hAnsi="Courier New"/>
          <w:sz w:val="19"/>
        </w:rPr>
        <w:br/>
        <w:t xml:space="preserve">    created_at = models.DateTimeField(auto_now_add=True)</w:t>
      </w:r>
      <w:r>
        <w:rPr>
          <w:rFonts w:ascii="Courier New" w:hAnsi="Courier New"/>
          <w:sz w:val="19"/>
        </w:rPr>
        <w:br/>
        <w:t xml:space="preserve">    updated_at = models.DateTimeField(auto_now=True)</w:t>
      </w:r>
      <w:r>
        <w:rPr>
          <w:rFonts w:ascii="Courier New" w:hAnsi="Courier New"/>
          <w:sz w:val="19"/>
        </w:rPr>
        <w:br/>
      </w:r>
      <w:r>
        <w:rPr>
          <w:rFonts w:ascii="Courier New" w:hAnsi="Courier New"/>
          <w:sz w:val="19"/>
        </w:rPr>
        <w:br/>
        <w:t xml:space="preserve">    def save(self, *args, **kwargs):</w:t>
      </w:r>
      <w:r>
        <w:rPr>
          <w:rFonts w:ascii="Courier New" w:hAnsi="Courier New"/>
          <w:sz w:val="19"/>
        </w:rPr>
        <w:br/>
        <w:t xml:space="preserve">        if not self.case_id:</w:t>
      </w:r>
      <w:r>
        <w:rPr>
          <w:rFonts w:ascii="Courier New" w:hAnsi="Courier New"/>
          <w:sz w:val="19"/>
        </w:rPr>
        <w:br/>
        <w:t xml:space="preserve">            last = Case.objects.order_by('-id').first()</w:t>
      </w:r>
      <w:r>
        <w:rPr>
          <w:rFonts w:ascii="Courier New" w:hAnsi="Courier New"/>
          <w:sz w:val="19"/>
        </w:rPr>
        <w:br/>
        <w:t xml:space="preserve">            if last and last.case_id:</w:t>
      </w:r>
      <w:r>
        <w:rPr>
          <w:rFonts w:ascii="Courier New" w:hAnsi="Courier New"/>
          <w:sz w:val="19"/>
        </w:rPr>
        <w:br/>
        <w:t xml:space="preserve">                num = int(last.case_id.split('-')[1]) + 1</w:t>
      </w:r>
      <w:r>
        <w:rPr>
          <w:rFonts w:ascii="Courier New" w:hAnsi="Courier New"/>
          <w:sz w:val="19"/>
        </w:rPr>
        <w:br/>
        <w:t xml:space="preserve">            else:</w:t>
      </w:r>
      <w:r>
        <w:rPr>
          <w:rFonts w:ascii="Courier New" w:hAnsi="Courier New"/>
          <w:sz w:val="19"/>
        </w:rPr>
        <w:br/>
        <w:t xml:space="preserve">                num = 1</w:t>
      </w:r>
      <w:r>
        <w:rPr>
          <w:rFonts w:ascii="Courier New" w:hAnsi="Courier New"/>
          <w:sz w:val="19"/>
        </w:rPr>
        <w:br/>
        <w:t xml:space="preserve">            self.case_id = f'CASE-{num:04d}'</w:t>
      </w:r>
      <w:r>
        <w:rPr>
          <w:rFonts w:ascii="Courier New" w:hAnsi="Courier New"/>
          <w:sz w:val="19"/>
        </w:rPr>
        <w:br/>
        <w:t xml:space="preserve">        super().save(*args, **kwargs)</w:t>
      </w:r>
      <w:r>
        <w:rPr>
          <w:rFonts w:ascii="Courier New" w:hAnsi="Courier New"/>
          <w:sz w:val="19"/>
        </w:rPr>
        <w:br/>
      </w:r>
      <w:r>
        <w:rPr>
          <w:rFonts w:ascii="Courier New" w:hAnsi="Courier New"/>
          <w:sz w:val="19"/>
        </w:rPr>
        <w:br/>
        <w:t xml:space="preserve">    def __str__(self):</w:t>
      </w:r>
      <w:r>
        <w:rPr>
          <w:rFonts w:ascii="Courier New" w:hAnsi="Courier New"/>
          <w:sz w:val="19"/>
        </w:rPr>
        <w:br/>
        <w:t xml:space="preserve">        return f'{self.case_id} — {self.species} ({self.status})'</w:t>
      </w:r>
      <w:r>
        <w:rPr>
          <w:rFonts w:ascii="Courier New" w:hAnsi="Courier New"/>
          <w:sz w:val="19"/>
        </w:rPr>
        <w:br/>
      </w:r>
      <w:r>
        <w:rPr>
          <w:rFonts w:ascii="Courier New" w:hAnsi="Courier New"/>
          <w:sz w:val="19"/>
        </w:rPr>
        <w:br/>
        <w:t xml:space="preserve">    class Meta:</w:t>
      </w:r>
      <w:r>
        <w:rPr>
          <w:rFonts w:ascii="Courier New" w:hAnsi="Courier New"/>
          <w:sz w:val="19"/>
        </w:rPr>
        <w:br/>
        <w:t xml:space="preserve">        db_table = 'cases'</w:t>
      </w:r>
      <w:r>
        <w:rPr>
          <w:rFonts w:ascii="Courier New" w:hAnsi="Courier New"/>
          <w:sz w:val="19"/>
        </w:rPr>
        <w:br/>
        <w:t xml:space="preserve">        ordering = ['-created_at']</w:t>
      </w:r>
      <w:r>
        <w:rPr>
          <w:rFonts w:ascii="Courier New" w:hAnsi="Courier New"/>
          <w:sz w:val="19"/>
        </w:rPr>
        <w:br/>
      </w:r>
      <w:r>
        <w:rPr>
          <w:rFonts w:ascii="Courier New" w:hAnsi="Courier New"/>
          <w:sz w:val="19"/>
        </w:rPr>
        <w:br/>
      </w:r>
      <w:r>
        <w:rPr>
          <w:rFonts w:ascii="Courier New" w:hAnsi="Courier New"/>
          <w:sz w:val="19"/>
        </w:rPr>
        <w:br/>
        <w:t>class CaseStatusLog(models.Model):</w:t>
      </w:r>
      <w:r>
        <w:rPr>
          <w:rFonts w:ascii="Courier New" w:hAnsi="Courier New"/>
          <w:sz w:val="19"/>
        </w:rPr>
        <w:br/>
        <w:t xml:space="preserve">    log_id     = models.CharField(max_length=20, unique=True, editable=False)</w:t>
      </w:r>
      <w:r>
        <w:rPr>
          <w:rFonts w:ascii="Courier New" w:hAnsi="Courier New"/>
          <w:sz w:val="19"/>
        </w:rPr>
        <w:br/>
        <w:t xml:space="preserve">    case       = models.ForeignKey(</w:t>
      </w:r>
      <w:r>
        <w:rPr>
          <w:rFonts w:ascii="Courier New" w:hAnsi="Courier New"/>
          <w:sz w:val="19"/>
        </w:rPr>
        <w:br/>
        <w:t xml:space="preserve">                    Case, on_delete=models.CASCADE, related_name='status_logs'</w:t>
      </w:r>
      <w:r>
        <w:rPr>
          <w:rFonts w:ascii="Courier New" w:hAnsi="Courier New"/>
          <w:sz w:val="19"/>
        </w:rPr>
        <w:br/>
        <w:t xml:space="preserve">                 )</w:t>
      </w:r>
      <w:r>
        <w:rPr>
          <w:rFonts w:ascii="Courier New" w:hAnsi="Courier New"/>
          <w:sz w:val="19"/>
        </w:rPr>
        <w:br/>
        <w:t xml:space="preserve">    actor      = models.ForeignKey(</w:t>
      </w:r>
      <w:r>
        <w:rPr>
          <w:rFonts w:ascii="Courier New" w:hAnsi="Courier New"/>
          <w:sz w:val="19"/>
        </w:rPr>
        <w:br/>
        <w:t xml:space="preserve">                    settings.AUTH_USER_MODEL, on_delete=models.SET_NULL,</w:t>
      </w:r>
      <w:r>
        <w:rPr>
          <w:rFonts w:ascii="Courier New" w:hAnsi="Courier New"/>
          <w:sz w:val="19"/>
        </w:rPr>
        <w:br/>
        <w:t xml:space="preserve">                    null=True, blank=True, related_name='status_actions'</w:t>
      </w:r>
      <w:r>
        <w:rPr>
          <w:rFonts w:ascii="Courier New" w:hAnsi="Courier New"/>
          <w:sz w:val="19"/>
        </w:rPr>
        <w:br/>
        <w:t xml:space="preserve">                 )</w:t>
      </w:r>
      <w:r>
        <w:rPr>
          <w:rFonts w:ascii="Courier New" w:hAnsi="Courier New"/>
          <w:sz w:val="19"/>
        </w:rPr>
        <w:br/>
        <w:t xml:space="preserve">    old_status = models.CharField(max_length=20)</w:t>
      </w:r>
      <w:r>
        <w:rPr>
          <w:rFonts w:ascii="Courier New" w:hAnsi="Courier New"/>
          <w:sz w:val="19"/>
        </w:rPr>
        <w:br/>
        <w:t xml:space="preserve">    new_status = models.CharField(max_length=20)</w:t>
      </w:r>
      <w:r>
        <w:rPr>
          <w:rFonts w:ascii="Courier New" w:hAnsi="Courier New"/>
          <w:sz w:val="19"/>
        </w:rPr>
        <w:br/>
        <w:t xml:space="preserve">    changed_at = models.DateTimeField(auto_now_add=True)</w:t>
      </w:r>
      <w:r>
        <w:rPr>
          <w:rFonts w:ascii="Courier New" w:hAnsi="Courier New"/>
          <w:sz w:val="19"/>
        </w:rPr>
        <w:br/>
        <w:t xml:space="preserve">    note       = models.CharField(max_length=500, blank=True, default='')</w:t>
      </w:r>
      <w:r>
        <w:rPr>
          <w:rFonts w:ascii="Courier New" w:hAnsi="Courier New"/>
          <w:sz w:val="19"/>
        </w:rPr>
        <w:br/>
        <w:t xml:space="preserve">    is_auto_release = models.BooleanField(default=False)</w:t>
      </w:r>
      <w:r>
        <w:rPr>
          <w:rFonts w:ascii="Courier New" w:hAnsi="Courier New"/>
          <w:sz w:val="19"/>
        </w:rPr>
        <w:br/>
      </w:r>
      <w:r>
        <w:rPr>
          <w:rFonts w:ascii="Courier New" w:hAnsi="Courier New"/>
          <w:sz w:val="19"/>
        </w:rPr>
        <w:br/>
        <w:t xml:space="preserve">    def save(self, *args, **kwargs):</w:t>
      </w:r>
      <w:r>
        <w:rPr>
          <w:rFonts w:ascii="Courier New" w:hAnsi="Courier New"/>
          <w:sz w:val="19"/>
        </w:rPr>
        <w:br/>
        <w:t xml:space="preserve">        if not self.log_id:</w:t>
      </w:r>
      <w:r>
        <w:rPr>
          <w:rFonts w:ascii="Courier New" w:hAnsi="Courier New"/>
          <w:sz w:val="19"/>
        </w:rPr>
        <w:br/>
        <w:t xml:space="preserve">            last = CaseStatusLog.objects.order_by('-id').first()</w:t>
      </w:r>
      <w:r>
        <w:rPr>
          <w:rFonts w:ascii="Courier New" w:hAnsi="Courier New"/>
          <w:sz w:val="19"/>
        </w:rPr>
        <w:br/>
      </w:r>
      <w:r>
        <w:rPr>
          <w:rFonts w:ascii="Courier New" w:hAnsi="Courier New"/>
          <w:sz w:val="19"/>
        </w:rPr>
        <w:lastRenderedPageBreak/>
        <w:t xml:space="preserve">            if last and last.log_id:</w:t>
      </w:r>
      <w:r>
        <w:rPr>
          <w:rFonts w:ascii="Courier New" w:hAnsi="Courier New"/>
          <w:sz w:val="19"/>
        </w:rPr>
        <w:br/>
        <w:t xml:space="preserve">                num = int(last.log_id.split('-')[1]) + 1</w:t>
      </w:r>
      <w:r>
        <w:rPr>
          <w:rFonts w:ascii="Courier New" w:hAnsi="Courier New"/>
          <w:sz w:val="19"/>
        </w:rPr>
        <w:br/>
        <w:t xml:space="preserve">            else:</w:t>
      </w:r>
      <w:r>
        <w:rPr>
          <w:rFonts w:ascii="Courier New" w:hAnsi="Courier New"/>
          <w:sz w:val="19"/>
        </w:rPr>
        <w:br/>
        <w:t xml:space="preserve">                num = 1</w:t>
      </w:r>
      <w:r>
        <w:rPr>
          <w:rFonts w:ascii="Courier New" w:hAnsi="Courier New"/>
          <w:sz w:val="19"/>
        </w:rPr>
        <w:br/>
        <w:t xml:space="preserve">            self.log_id = f'LOG-{num:04d}'</w:t>
      </w:r>
      <w:r>
        <w:rPr>
          <w:rFonts w:ascii="Courier New" w:hAnsi="Courier New"/>
          <w:sz w:val="19"/>
        </w:rPr>
        <w:br/>
        <w:t xml:space="preserve">        super().save(*args, **kwargs)</w:t>
      </w:r>
      <w:r>
        <w:rPr>
          <w:rFonts w:ascii="Courier New" w:hAnsi="Courier New"/>
          <w:sz w:val="19"/>
        </w:rPr>
        <w:br/>
      </w:r>
      <w:r>
        <w:rPr>
          <w:rFonts w:ascii="Courier New" w:hAnsi="Courier New"/>
          <w:sz w:val="19"/>
        </w:rPr>
        <w:br/>
        <w:t xml:space="preserve">    def __str__(self):</w:t>
      </w:r>
      <w:r>
        <w:rPr>
          <w:rFonts w:ascii="Courier New" w:hAnsi="Courier New"/>
          <w:sz w:val="19"/>
        </w:rPr>
        <w:br/>
        <w:t xml:space="preserve">        return f'{self.log_id} — {self.old_status} → {self.new_status}'</w:t>
      </w:r>
      <w:r>
        <w:rPr>
          <w:rFonts w:ascii="Courier New" w:hAnsi="Courier New"/>
          <w:sz w:val="19"/>
        </w:rPr>
        <w:br/>
      </w:r>
      <w:r>
        <w:rPr>
          <w:rFonts w:ascii="Courier New" w:hAnsi="Courier New"/>
          <w:sz w:val="19"/>
        </w:rPr>
        <w:br/>
        <w:t xml:space="preserve">    class Meta:</w:t>
      </w:r>
      <w:r>
        <w:rPr>
          <w:rFonts w:ascii="Courier New" w:hAnsi="Courier New"/>
          <w:sz w:val="19"/>
        </w:rPr>
        <w:br/>
        <w:t xml:space="preserve">        db_table  = 'case_status_logs'</w:t>
      </w:r>
      <w:r>
        <w:rPr>
          <w:rFonts w:ascii="Courier New" w:hAnsi="Courier New"/>
          <w:sz w:val="19"/>
        </w:rPr>
        <w:br/>
        <w:t xml:space="preserve">        ordering  = ['changed_at']</w:t>
      </w:r>
      <w:r>
        <w:rPr>
          <w:rFonts w:ascii="Courier New" w:hAnsi="Courier New"/>
          <w:sz w:val="19"/>
        </w:rPr>
        <w:br/>
      </w:r>
      <w:r>
        <w:rPr>
          <w:rFonts w:ascii="Courier New" w:hAnsi="Courier New"/>
          <w:sz w:val="19"/>
        </w:rPr>
        <w:br/>
      </w:r>
      <w:r>
        <w:rPr>
          <w:rFonts w:ascii="Courier New" w:hAnsi="Courier New"/>
          <w:sz w:val="19"/>
        </w:rPr>
        <w:br/>
        <w:t>class LostPetReport(models.Model):</w:t>
      </w:r>
      <w:r>
        <w:rPr>
          <w:rFonts w:ascii="Courier New" w:hAnsi="Courier New"/>
          <w:sz w:val="19"/>
        </w:rPr>
        <w:br/>
        <w:t xml:space="preserve">    STATUS_CHOICES = [</w:t>
      </w:r>
      <w:r>
        <w:rPr>
          <w:rFonts w:ascii="Courier New" w:hAnsi="Courier New"/>
          <w:sz w:val="19"/>
        </w:rPr>
        <w:br/>
        <w:t xml:space="preserve">        ('Active',   'Active'),</w:t>
      </w:r>
      <w:r>
        <w:rPr>
          <w:rFonts w:ascii="Courier New" w:hAnsi="Courier New"/>
          <w:sz w:val="19"/>
        </w:rPr>
        <w:br/>
      </w:r>
    </w:p>
    <w:p w14:paraId="225A1644" w14:textId="77777777" w:rsidR="00CC1B33" w:rsidRDefault="00000000">
      <w:pPr>
        <w:pStyle w:val="Heading2"/>
        <w:spacing w:before="360" w:after="120"/>
        <w:rPr>
          <w:rFonts w:ascii="Times New Roman" w:hAnsi="Times New Roman"/>
          <w:color w:val="000000"/>
          <w:sz w:val="24"/>
        </w:rPr>
      </w:pPr>
      <w:bookmarkStart w:id="89" w:name="_Toc238244928"/>
      <w:r>
        <w:rPr>
          <w:rFonts w:ascii="Times New Roman" w:hAnsi="Times New Roman"/>
          <w:color w:val="000000"/>
          <w:sz w:val="24"/>
        </w:rPr>
        <w:t>4.3 SCREENSHOTS AND INTERFACE DEMONSTRATIONS</w:t>
      </w:r>
      <w:bookmarkEnd w:id="89"/>
    </w:p>
    <w:p w14:paraId="76C7A25A" w14:textId="7CDA479F" w:rsidR="00DC6D14" w:rsidRPr="00DC6D14" w:rsidRDefault="00DC6D14" w:rsidP="00DC6D14">
      <w:r w:rsidRPr="00DC6D14">
        <w:drawing>
          <wp:inline distT="0" distB="0" distL="0" distR="0" wp14:anchorId="5CFAA2A2" wp14:editId="1C935217">
            <wp:extent cx="5276215" cy="2588260"/>
            <wp:effectExtent l="0" t="0" r="635" b="2540"/>
            <wp:docPr id="20524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2287" name=""/>
                    <pic:cNvPicPr/>
                  </pic:nvPicPr>
                  <pic:blipFill>
                    <a:blip r:embed="rId19"/>
                    <a:stretch>
                      <a:fillRect/>
                    </a:stretch>
                  </pic:blipFill>
                  <pic:spPr>
                    <a:xfrm>
                      <a:off x="0" y="0"/>
                      <a:ext cx="5276215" cy="2588260"/>
                    </a:xfrm>
                    <a:prstGeom prst="rect">
                      <a:avLst/>
                    </a:prstGeom>
                  </pic:spPr>
                </pic:pic>
              </a:graphicData>
            </a:graphic>
          </wp:inline>
        </w:drawing>
      </w:r>
    </w:p>
    <w:p w14:paraId="28ECEE30" w14:textId="77777777" w:rsidR="008B7AA9" w:rsidRDefault="008B7AA9" w:rsidP="008B7AA9">
      <w:pPr>
        <w:spacing w:before="240" w:after="80"/>
        <w:jc w:val="center"/>
        <w:rPr>
          <w:b/>
          <w:sz w:val="20"/>
        </w:rPr>
      </w:pPr>
      <w:r>
        <w:rPr>
          <w:b/>
          <w:i/>
          <w:color w:val="A02828"/>
          <w:sz w:val="22"/>
        </w:rPr>
        <w:br/>
      </w:r>
      <w:r w:rsidRPr="00CF6289">
        <w:rPr>
          <w:b/>
          <w:i/>
          <w:color w:val="A02828"/>
          <w:sz w:val="22"/>
        </w:rPr>
        <w:drawing>
          <wp:inline distT="0" distB="0" distL="0" distR="0" wp14:anchorId="71D70F56" wp14:editId="62744ECD">
            <wp:extent cx="5276215" cy="2604770"/>
            <wp:effectExtent l="0" t="0" r="635" b="5080"/>
            <wp:docPr id="107588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05152" name=""/>
                    <pic:cNvPicPr/>
                  </pic:nvPicPr>
                  <pic:blipFill>
                    <a:blip r:embed="rId20"/>
                    <a:stretch>
                      <a:fillRect/>
                    </a:stretch>
                  </pic:blipFill>
                  <pic:spPr>
                    <a:xfrm>
                      <a:off x="0" y="0"/>
                      <a:ext cx="5276215" cy="2604770"/>
                    </a:xfrm>
                    <a:prstGeom prst="rect">
                      <a:avLst/>
                    </a:prstGeom>
                  </pic:spPr>
                </pic:pic>
              </a:graphicData>
            </a:graphic>
          </wp:inline>
        </w:drawing>
      </w:r>
    </w:p>
    <w:p w14:paraId="247A8241" w14:textId="77777777" w:rsidR="008B7AA9" w:rsidRDefault="008B7AA9" w:rsidP="008B7AA9">
      <w:pPr>
        <w:spacing w:before="240" w:after="80"/>
        <w:jc w:val="center"/>
        <w:rPr>
          <w:b/>
          <w:sz w:val="20"/>
        </w:rPr>
      </w:pPr>
      <w:r w:rsidRPr="00C36833">
        <w:rPr>
          <w:b/>
          <w:sz w:val="20"/>
        </w:rPr>
        <w:lastRenderedPageBreak/>
        <w:drawing>
          <wp:inline distT="0" distB="0" distL="0" distR="0" wp14:anchorId="22FFF25B" wp14:editId="50014567">
            <wp:extent cx="5276215" cy="2607310"/>
            <wp:effectExtent l="0" t="0" r="635" b="2540"/>
            <wp:docPr id="5303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73674" name=""/>
                    <pic:cNvPicPr/>
                  </pic:nvPicPr>
                  <pic:blipFill>
                    <a:blip r:embed="rId21"/>
                    <a:stretch>
                      <a:fillRect/>
                    </a:stretch>
                  </pic:blipFill>
                  <pic:spPr>
                    <a:xfrm>
                      <a:off x="0" y="0"/>
                      <a:ext cx="5276215" cy="2607310"/>
                    </a:xfrm>
                    <a:prstGeom prst="rect">
                      <a:avLst/>
                    </a:prstGeom>
                  </pic:spPr>
                </pic:pic>
              </a:graphicData>
            </a:graphic>
          </wp:inline>
        </w:drawing>
      </w:r>
    </w:p>
    <w:p w14:paraId="082E1E0A" w14:textId="77777777" w:rsidR="00FD6E4F" w:rsidRDefault="008B7AA9" w:rsidP="00FD6E4F">
      <w:pPr>
        <w:keepNext/>
        <w:spacing w:before="240" w:after="80"/>
        <w:jc w:val="center"/>
      </w:pPr>
      <w:r w:rsidRPr="001D1BD0">
        <w:rPr>
          <w:b/>
          <w:sz w:val="20"/>
        </w:rPr>
        <w:drawing>
          <wp:inline distT="0" distB="0" distL="0" distR="0" wp14:anchorId="5BD07109" wp14:editId="65A1B3F4">
            <wp:extent cx="5276215" cy="1529830"/>
            <wp:effectExtent l="0" t="0" r="635" b="0"/>
            <wp:docPr id="175710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79586" name=""/>
                    <pic:cNvPicPr/>
                  </pic:nvPicPr>
                  <pic:blipFill rotWithShape="1">
                    <a:blip r:embed="rId22"/>
                    <a:srcRect t="41396"/>
                    <a:stretch>
                      <a:fillRect/>
                    </a:stretch>
                  </pic:blipFill>
                  <pic:spPr bwMode="auto">
                    <a:xfrm>
                      <a:off x="0" y="0"/>
                      <a:ext cx="5276215" cy="1529830"/>
                    </a:xfrm>
                    <a:prstGeom prst="rect">
                      <a:avLst/>
                    </a:prstGeom>
                    <a:ln>
                      <a:noFill/>
                    </a:ln>
                    <a:extLst>
                      <a:ext uri="{53640926-AAD7-44D8-BBD7-CCE9431645EC}">
                        <a14:shadowObscured xmlns:a14="http://schemas.microsoft.com/office/drawing/2010/main"/>
                      </a:ext>
                    </a:extLst>
                  </pic:spPr>
                </pic:pic>
              </a:graphicData>
            </a:graphic>
          </wp:inline>
        </w:drawing>
      </w:r>
    </w:p>
    <w:p w14:paraId="0AE3B0CA" w14:textId="30AD2B4F" w:rsidR="008B7AA9" w:rsidRDefault="00FD6E4F" w:rsidP="00FD6E4F">
      <w:pPr>
        <w:pStyle w:val="Caption"/>
        <w:jc w:val="center"/>
        <w:rPr>
          <w:b w:val="0"/>
          <w:sz w:val="20"/>
        </w:rPr>
      </w:pPr>
      <w:bookmarkStart w:id="90" w:name="_Toc238243344"/>
      <w:r>
        <w:t xml:space="preserve">Figure </w:t>
      </w:r>
      <w:fldSimple w:instr=" SEQ Figure \* ARABIC ">
        <w:r w:rsidR="00AF565B">
          <w:rPr>
            <w:noProof/>
          </w:rPr>
          <w:t>9</w:t>
        </w:r>
      </w:fldSimple>
      <w:r w:rsidRPr="00202A78">
        <w:t>: Case Reporting Form</w:t>
      </w:r>
      <w:bookmarkEnd w:id="90"/>
    </w:p>
    <w:p w14:paraId="1F7DAA3C" w14:textId="77777777" w:rsidR="00FD6E4F" w:rsidRDefault="008B7AA9" w:rsidP="00FD6E4F">
      <w:pPr>
        <w:keepNext/>
        <w:spacing w:before="240" w:after="80"/>
        <w:jc w:val="center"/>
      </w:pPr>
      <w:r w:rsidRPr="00796151">
        <w:rPr>
          <w:b/>
          <w:sz w:val="20"/>
        </w:rPr>
        <w:drawing>
          <wp:inline distT="0" distB="0" distL="0" distR="0" wp14:anchorId="53E9E374" wp14:editId="4EC7CC88">
            <wp:extent cx="5276215" cy="2633980"/>
            <wp:effectExtent l="0" t="0" r="635" b="0"/>
            <wp:docPr id="16581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23895" name=""/>
                    <pic:cNvPicPr/>
                  </pic:nvPicPr>
                  <pic:blipFill>
                    <a:blip r:embed="rId23"/>
                    <a:stretch>
                      <a:fillRect/>
                    </a:stretch>
                  </pic:blipFill>
                  <pic:spPr>
                    <a:xfrm>
                      <a:off x="0" y="0"/>
                      <a:ext cx="5276215" cy="2633980"/>
                    </a:xfrm>
                    <a:prstGeom prst="rect">
                      <a:avLst/>
                    </a:prstGeom>
                  </pic:spPr>
                </pic:pic>
              </a:graphicData>
            </a:graphic>
          </wp:inline>
        </w:drawing>
      </w:r>
    </w:p>
    <w:p w14:paraId="32F89597" w14:textId="1555DFE6" w:rsidR="00FD6E4F" w:rsidRDefault="00FD6E4F" w:rsidP="00FD6E4F">
      <w:pPr>
        <w:pStyle w:val="Caption"/>
        <w:jc w:val="center"/>
      </w:pPr>
      <w:bookmarkStart w:id="91" w:name="_Toc238243345"/>
      <w:r>
        <w:t xml:space="preserve">Figure </w:t>
      </w:r>
      <w:fldSimple w:instr=" SEQ Figure \* ARABIC ">
        <w:r w:rsidR="00AF565B">
          <w:rPr>
            <w:noProof/>
          </w:rPr>
          <w:t>10</w:t>
        </w:r>
      </w:fldSimple>
      <w:r w:rsidRPr="005E36D3">
        <w:t>: Active Cases Map</w:t>
      </w:r>
      <w:bookmarkEnd w:id="91"/>
    </w:p>
    <w:p w14:paraId="33965487" w14:textId="77777777" w:rsidR="00FD6E4F" w:rsidRDefault="00000000" w:rsidP="00FD6E4F">
      <w:pPr>
        <w:keepNext/>
        <w:spacing w:before="240" w:after="80"/>
        <w:jc w:val="center"/>
      </w:pPr>
      <w:r>
        <w:rPr>
          <w:b/>
          <w:i/>
          <w:color w:val="A02828"/>
          <w:sz w:val="22"/>
        </w:rPr>
        <w:lastRenderedPageBreak/>
        <w:br/>
      </w:r>
      <w:r w:rsidR="00EF65AE" w:rsidRPr="00EF65AE">
        <w:rPr>
          <w:b/>
          <w:i/>
          <w:color w:val="A02828"/>
          <w:sz w:val="22"/>
        </w:rPr>
        <w:drawing>
          <wp:inline distT="0" distB="0" distL="0" distR="0" wp14:anchorId="0E97D58F" wp14:editId="60CACDDE">
            <wp:extent cx="5276215" cy="2590800"/>
            <wp:effectExtent l="0" t="0" r="635" b="0"/>
            <wp:docPr id="34454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46463" name=""/>
                    <pic:cNvPicPr/>
                  </pic:nvPicPr>
                  <pic:blipFill>
                    <a:blip r:embed="rId24"/>
                    <a:stretch>
                      <a:fillRect/>
                    </a:stretch>
                  </pic:blipFill>
                  <pic:spPr>
                    <a:xfrm>
                      <a:off x="0" y="0"/>
                      <a:ext cx="5276215" cy="2590800"/>
                    </a:xfrm>
                    <a:prstGeom prst="rect">
                      <a:avLst/>
                    </a:prstGeom>
                  </pic:spPr>
                </pic:pic>
              </a:graphicData>
            </a:graphic>
          </wp:inline>
        </w:drawing>
      </w:r>
    </w:p>
    <w:p w14:paraId="55DCDA69" w14:textId="5DD3F9FF" w:rsidR="00CC1B33" w:rsidRDefault="00FD6E4F" w:rsidP="00FD6E4F">
      <w:pPr>
        <w:pStyle w:val="Caption"/>
        <w:jc w:val="center"/>
      </w:pPr>
      <w:bookmarkStart w:id="92" w:name="_Toc238243346"/>
      <w:r>
        <w:t xml:space="preserve">Figure </w:t>
      </w:r>
      <w:fldSimple w:instr=" SEQ Figure \* ARABIC ">
        <w:r w:rsidR="00AF565B">
          <w:rPr>
            <w:noProof/>
          </w:rPr>
          <w:t>11</w:t>
        </w:r>
      </w:fldSimple>
      <w:r w:rsidRPr="005B4A3E">
        <w:t>: Volunteer Claim Interface</w:t>
      </w:r>
      <w:bookmarkEnd w:id="92"/>
    </w:p>
    <w:p w14:paraId="5701A630" w14:textId="77777777" w:rsidR="00FD6E4F" w:rsidRDefault="00000000" w:rsidP="00FD6E4F">
      <w:pPr>
        <w:keepNext/>
        <w:spacing w:before="240" w:after="80"/>
        <w:jc w:val="center"/>
      </w:pPr>
      <w:r>
        <w:rPr>
          <w:b/>
          <w:i/>
          <w:color w:val="A02828"/>
          <w:sz w:val="22"/>
        </w:rPr>
        <w:br/>
      </w:r>
      <w:r w:rsidR="00CE33D5" w:rsidRPr="00CE33D5">
        <w:rPr>
          <w:b/>
          <w:i/>
          <w:color w:val="A02828"/>
          <w:sz w:val="22"/>
        </w:rPr>
        <w:drawing>
          <wp:inline distT="0" distB="0" distL="0" distR="0" wp14:anchorId="5B68D9B4" wp14:editId="4BD5310E">
            <wp:extent cx="5276215" cy="2613025"/>
            <wp:effectExtent l="0" t="0" r="635" b="0"/>
            <wp:docPr id="208159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96141" name=""/>
                    <pic:cNvPicPr/>
                  </pic:nvPicPr>
                  <pic:blipFill>
                    <a:blip r:embed="rId25"/>
                    <a:stretch>
                      <a:fillRect/>
                    </a:stretch>
                  </pic:blipFill>
                  <pic:spPr>
                    <a:xfrm>
                      <a:off x="0" y="0"/>
                      <a:ext cx="5276215" cy="2613025"/>
                    </a:xfrm>
                    <a:prstGeom prst="rect">
                      <a:avLst/>
                    </a:prstGeom>
                  </pic:spPr>
                </pic:pic>
              </a:graphicData>
            </a:graphic>
          </wp:inline>
        </w:drawing>
      </w:r>
    </w:p>
    <w:p w14:paraId="525925B5" w14:textId="0C3A5DE4" w:rsidR="00CC1B33" w:rsidRDefault="00FD6E4F" w:rsidP="00FD6E4F">
      <w:pPr>
        <w:pStyle w:val="Caption"/>
        <w:jc w:val="center"/>
      </w:pPr>
      <w:bookmarkStart w:id="93" w:name="_Toc238243347"/>
      <w:r>
        <w:t xml:space="preserve">Figure </w:t>
      </w:r>
      <w:fldSimple w:instr=" SEQ Figure \* ARABIC ">
        <w:r w:rsidR="00AF565B">
          <w:rPr>
            <w:noProof/>
          </w:rPr>
          <w:t>12</w:t>
        </w:r>
      </w:fldSimple>
      <w:r w:rsidRPr="00D172BA">
        <w:t>: Medical Record Entry Timeline</w:t>
      </w:r>
      <w:bookmarkEnd w:id="93"/>
    </w:p>
    <w:p w14:paraId="0DEDF2F4" w14:textId="77777777" w:rsidR="00FD6E4F" w:rsidRDefault="00000000" w:rsidP="00FD6E4F">
      <w:pPr>
        <w:keepNext/>
        <w:spacing w:before="240" w:after="80"/>
        <w:jc w:val="center"/>
      </w:pPr>
      <w:r>
        <w:rPr>
          <w:b/>
          <w:i/>
          <w:color w:val="A02828"/>
          <w:sz w:val="22"/>
        </w:rPr>
        <w:br/>
      </w:r>
      <w:r w:rsidR="00B678EB" w:rsidRPr="00B678EB">
        <w:rPr>
          <w:b/>
          <w:i/>
          <w:color w:val="A02828"/>
          <w:sz w:val="22"/>
        </w:rPr>
        <w:drawing>
          <wp:inline distT="0" distB="0" distL="0" distR="0" wp14:anchorId="060B93DC" wp14:editId="748D153B">
            <wp:extent cx="5276215" cy="1888177"/>
            <wp:effectExtent l="0" t="0" r="635" b="0"/>
            <wp:docPr id="89195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57949" name=""/>
                    <pic:cNvPicPr/>
                  </pic:nvPicPr>
                  <pic:blipFill rotWithShape="1">
                    <a:blip r:embed="rId26"/>
                    <a:srcRect b="27634"/>
                    <a:stretch>
                      <a:fillRect/>
                    </a:stretch>
                  </pic:blipFill>
                  <pic:spPr bwMode="auto">
                    <a:xfrm>
                      <a:off x="0" y="0"/>
                      <a:ext cx="5276215" cy="1888177"/>
                    </a:xfrm>
                    <a:prstGeom prst="rect">
                      <a:avLst/>
                    </a:prstGeom>
                    <a:ln>
                      <a:noFill/>
                    </a:ln>
                    <a:extLst>
                      <a:ext uri="{53640926-AAD7-44D8-BBD7-CCE9431645EC}">
                        <a14:shadowObscured xmlns:a14="http://schemas.microsoft.com/office/drawing/2010/main"/>
                      </a:ext>
                    </a:extLst>
                  </pic:spPr>
                </pic:pic>
              </a:graphicData>
            </a:graphic>
          </wp:inline>
        </w:drawing>
      </w:r>
      <w:r w:rsidR="00F43836" w:rsidRPr="00F43836">
        <w:rPr>
          <w:noProof/>
        </w:rPr>
        <w:lastRenderedPageBreak/>
        <w:t xml:space="preserve"> </w:t>
      </w:r>
      <w:r w:rsidR="00F43836" w:rsidRPr="00F43836">
        <w:drawing>
          <wp:inline distT="0" distB="0" distL="0" distR="0" wp14:anchorId="5717FF72" wp14:editId="0BAAD119">
            <wp:extent cx="5276215" cy="2602230"/>
            <wp:effectExtent l="0" t="0" r="635" b="7620"/>
            <wp:docPr id="91104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42607" name=""/>
                    <pic:cNvPicPr/>
                  </pic:nvPicPr>
                  <pic:blipFill>
                    <a:blip r:embed="rId27"/>
                    <a:stretch>
                      <a:fillRect/>
                    </a:stretch>
                  </pic:blipFill>
                  <pic:spPr>
                    <a:xfrm>
                      <a:off x="0" y="0"/>
                      <a:ext cx="5276215" cy="2602230"/>
                    </a:xfrm>
                    <a:prstGeom prst="rect">
                      <a:avLst/>
                    </a:prstGeom>
                  </pic:spPr>
                </pic:pic>
              </a:graphicData>
            </a:graphic>
          </wp:inline>
        </w:drawing>
      </w:r>
    </w:p>
    <w:p w14:paraId="7ABD3D16" w14:textId="183F4E01" w:rsidR="00CC1B33" w:rsidRDefault="00FD6E4F" w:rsidP="00FD6E4F">
      <w:pPr>
        <w:pStyle w:val="Caption"/>
        <w:jc w:val="center"/>
      </w:pPr>
      <w:bookmarkStart w:id="94" w:name="_Toc238243348"/>
      <w:r>
        <w:t xml:space="preserve">Figure </w:t>
      </w:r>
      <w:fldSimple w:instr=" SEQ Figure \* ARABIC ">
        <w:r w:rsidR="00AF565B">
          <w:rPr>
            <w:noProof/>
          </w:rPr>
          <w:t>13</w:t>
        </w:r>
      </w:fldSimple>
      <w:r w:rsidRPr="00B11BA5">
        <w:t>: Adoption Listing Cards</w:t>
      </w:r>
      <w:bookmarkEnd w:id="94"/>
    </w:p>
    <w:p w14:paraId="6BFCE3A9" w14:textId="77777777" w:rsidR="00FD6E4F" w:rsidRDefault="00000000" w:rsidP="00FD6E4F">
      <w:pPr>
        <w:keepNext/>
        <w:spacing w:before="240" w:after="80"/>
        <w:jc w:val="center"/>
      </w:pPr>
      <w:r>
        <w:rPr>
          <w:b/>
          <w:i/>
          <w:color w:val="A02828"/>
          <w:sz w:val="22"/>
        </w:rPr>
        <w:br/>
      </w:r>
      <w:r w:rsidR="00F43836" w:rsidRPr="00852182">
        <w:rPr>
          <w:b/>
          <w:i/>
          <w:color w:val="A02828"/>
          <w:sz w:val="22"/>
        </w:rPr>
        <w:drawing>
          <wp:inline distT="0" distB="0" distL="0" distR="0" wp14:anchorId="2BF08250" wp14:editId="44C3F388">
            <wp:extent cx="5276215" cy="2602230"/>
            <wp:effectExtent l="0" t="0" r="635" b="7620"/>
            <wp:docPr id="178257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34309" name=""/>
                    <pic:cNvPicPr/>
                  </pic:nvPicPr>
                  <pic:blipFill>
                    <a:blip r:embed="rId28"/>
                    <a:stretch>
                      <a:fillRect/>
                    </a:stretch>
                  </pic:blipFill>
                  <pic:spPr>
                    <a:xfrm>
                      <a:off x="0" y="0"/>
                      <a:ext cx="5276215" cy="2602230"/>
                    </a:xfrm>
                    <a:prstGeom prst="rect">
                      <a:avLst/>
                    </a:prstGeom>
                  </pic:spPr>
                </pic:pic>
              </a:graphicData>
            </a:graphic>
          </wp:inline>
        </w:drawing>
      </w:r>
      <w:r w:rsidR="00F43836" w:rsidRPr="00C116C6">
        <w:rPr>
          <w:noProof/>
        </w:rPr>
        <w:t xml:space="preserve"> </w:t>
      </w:r>
      <w:r w:rsidR="00F43836" w:rsidRPr="00C116C6">
        <w:drawing>
          <wp:inline distT="0" distB="0" distL="0" distR="0" wp14:anchorId="2C627249" wp14:editId="57C7381B">
            <wp:extent cx="5276215" cy="2602230"/>
            <wp:effectExtent l="0" t="0" r="635" b="7620"/>
            <wp:docPr id="63905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37809" name=""/>
                    <pic:cNvPicPr/>
                  </pic:nvPicPr>
                  <pic:blipFill>
                    <a:blip r:embed="rId29"/>
                    <a:stretch>
                      <a:fillRect/>
                    </a:stretch>
                  </pic:blipFill>
                  <pic:spPr>
                    <a:xfrm>
                      <a:off x="0" y="0"/>
                      <a:ext cx="5276215" cy="2602230"/>
                    </a:xfrm>
                    <a:prstGeom prst="rect">
                      <a:avLst/>
                    </a:prstGeom>
                  </pic:spPr>
                </pic:pic>
              </a:graphicData>
            </a:graphic>
          </wp:inline>
        </w:drawing>
      </w:r>
      <w:r w:rsidR="00F43836" w:rsidRPr="00BB6D5C">
        <w:rPr>
          <w:noProof/>
        </w:rPr>
        <w:lastRenderedPageBreak/>
        <w:t xml:space="preserve"> </w:t>
      </w:r>
      <w:r w:rsidR="00F43836" w:rsidRPr="00BB6D5C">
        <w:rPr>
          <w:noProof/>
        </w:rPr>
        <w:drawing>
          <wp:inline distT="0" distB="0" distL="0" distR="0" wp14:anchorId="10C038A1" wp14:editId="394943A4">
            <wp:extent cx="5276215" cy="2602230"/>
            <wp:effectExtent l="0" t="0" r="635" b="7620"/>
            <wp:docPr id="10365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96361" name=""/>
                    <pic:cNvPicPr/>
                  </pic:nvPicPr>
                  <pic:blipFill>
                    <a:blip r:embed="rId30"/>
                    <a:stretch>
                      <a:fillRect/>
                    </a:stretch>
                  </pic:blipFill>
                  <pic:spPr>
                    <a:xfrm>
                      <a:off x="0" y="0"/>
                      <a:ext cx="5276215" cy="2602230"/>
                    </a:xfrm>
                    <a:prstGeom prst="rect">
                      <a:avLst/>
                    </a:prstGeom>
                  </pic:spPr>
                </pic:pic>
              </a:graphicData>
            </a:graphic>
          </wp:inline>
        </w:drawing>
      </w:r>
    </w:p>
    <w:p w14:paraId="71D4BD1F" w14:textId="0172BBDA" w:rsidR="00CC1B33" w:rsidRDefault="00FD6E4F" w:rsidP="00FD6E4F">
      <w:pPr>
        <w:pStyle w:val="Caption"/>
        <w:jc w:val="center"/>
      </w:pPr>
      <w:bookmarkStart w:id="95" w:name="_Toc238243349"/>
      <w:r>
        <w:t xml:space="preserve">Figure </w:t>
      </w:r>
      <w:fldSimple w:instr=" SEQ Figure \* ARABIC ">
        <w:r w:rsidR="00AF565B">
          <w:rPr>
            <w:noProof/>
          </w:rPr>
          <w:t>14</w:t>
        </w:r>
      </w:fldSimple>
      <w:r w:rsidRPr="003F2284">
        <w:t>: NGO Admin Dashboard</w:t>
      </w:r>
      <w:bookmarkEnd w:id="95"/>
    </w:p>
    <w:p w14:paraId="2F32209A" w14:textId="77777777" w:rsidR="005C13BF" w:rsidRDefault="00000000" w:rsidP="005C13BF">
      <w:pPr>
        <w:keepNext/>
        <w:spacing w:before="240" w:after="80"/>
        <w:jc w:val="center"/>
      </w:pPr>
      <w:r>
        <w:rPr>
          <w:b/>
          <w:i/>
          <w:color w:val="A02828"/>
          <w:sz w:val="22"/>
        </w:rPr>
        <w:br/>
      </w:r>
      <w:r w:rsidR="00847981" w:rsidRPr="00847981">
        <w:rPr>
          <w:b/>
          <w:i/>
          <w:color w:val="A02828"/>
          <w:sz w:val="22"/>
        </w:rPr>
        <w:drawing>
          <wp:inline distT="0" distB="0" distL="0" distR="0" wp14:anchorId="0172DD97" wp14:editId="7D2D2083">
            <wp:extent cx="5276215" cy="2600325"/>
            <wp:effectExtent l="0" t="0" r="635" b="9525"/>
            <wp:docPr id="86586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67940" name=""/>
                    <pic:cNvPicPr/>
                  </pic:nvPicPr>
                  <pic:blipFill>
                    <a:blip r:embed="rId31"/>
                    <a:stretch>
                      <a:fillRect/>
                    </a:stretch>
                  </pic:blipFill>
                  <pic:spPr>
                    <a:xfrm>
                      <a:off x="0" y="0"/>
                      <a:ext cx="5276215" cy="2600325"/>
                    </a:xfrm>
                    <a:prstGeom prst="rect">
                      <a:avLst/>
                    </a:prstGeom>
                  </pic:spPr>
                </pic:pic>
              </a:graphicData>
            </a:graphic>
          </wp:inline>
        </w:drawing>
      </w:r>
    </w:p>
    <w:p w14:paraId="311984A5" w14:textId="732E37FC" w:rsidR="005C13BF" w:rsidRDefault="005C13BF" w:rsidP="005C13BF">
      <w:pPr>
        <w:pStyle w:val="Caption"/>
        <w:jc w:val="center"/>
      </w:pPr>
      <w:bookmarkStart w:id="96" w:name="_Toc238243350"/>
      <w:r>
        <w:t xml:space="preserve">Figure </w:t>
      </w:r>
      <w:fldSimple w:instr=" SEQ Figure \* ARABIC ">
        <w:r w:rsidR="00AF565B">
          <w:rPr>
            <w:noProof/>
          </w:rPr>
          <w:t>15</w:t>
        </w:r>
      </w:fldSimple>
      <w:r w:rsidRPr="00231C30">
        <w:t>: Analytics View</w:t>
      </w:r>
      <w:bookmarkEnd w:id="96"/>
    </w:p>
    <w:p w14:paraId="5AA857C0" w14:textId="77777777" w:rsidR="005C13BF" w:rsidRDefault="005C13BF">
      <w:pPr>
        <w:rPr>
          <w:rFonts w:eastAsiaTheme="majorEastAsia" w:cstheme="majorBidi"/>
          <w:b/>
          <w:bCs/>
          <w:color w:val="000000"/>
          <w:sz w:val="32"/>
          <w:szCs w:val="28"/>
        </w:rPr>
      </w:pPr>
      <w:r>
        <w:rPr>
          <w:color w:val="000000"/>
          <w:sz w:val="32"/>
        </w:rPr>
        <w:br w:type="page"/>
      </w:r>
    </w:p>
    <w:p w14:paraId="4D912B9A" w14:textId="204A3A39" w:rsidR="00CC1B33" w:rsidRDefault="00000000">
      <w:pPr>
        <w:pStyle w:val="Heading1"/>
        <w:spacing w:after="280"/>
        <w:jc w:val="center"/>
      </w:pPr>
      <w:bookmarkStart w:id="97" w:name="_Toc238244929"/>
      <w:r>
        <w:rPr>
          <w:rFonts w:ascii="Times New Roman" w:hAnsi="Times New Roman"/>
          <w:color w:val="000000"/>
          <w:sz w:val="32"/>
        </w:rPr>
        <w:lastRenderedPageBreak/>
        <w:t>CHAPTER 5</w:t>
      </w:r>
      <w:r>
        <w:rPr>
          <w:rFonts w:ascii="Times New Roman" w:hAnsi="Times New Roman"/>
          <w:color w:val="000000"/>
          <w:sz w:val="32"/>
        </w:rPr>
        <w:br/>
        <w:t>TESTING</w:t>
      </w:r>
      <w:bookmarkEnd w:id="97"/>
    </w:p>
    <w:p w14:paraId="55428F55" w14:textId="77777777" w:rsidR="00CC1B33" w:rsidRDefault="00CC1B33"/>
    <w:p w14:paraId="7581884B" w14:textId="77777777" w:rsidR="00CC1B33" w:rsidRDefault="00000000">
      <w:pPr>
        <w:pStyle w:val="Heading2"/>
        <w:spacing w:before="360" w:after="120"/>
      </w:pPr>
      <w:bookmarkStart w:id="98" w:name="_Toc238244930"/>
      <w:r>
        <w:rPr>
          <w:rFonts w:ascii="Times New Roman" w:hAnsi="Times New Roman"/>
          <w:color w:val="000000"/>
          <w:sz w:val="24"/>
        </w:rPr>
        <w:t>5.1 TYPES OF TESTING</w:t>
      </w:r>
      <w:bookmarkEnd w:id="98"/>
    </w:p>
    <w:p w14:paraId="05568BFA" w14:textId="77777777" w:rsidR="00CC1B33" w:rsidRDefault="00000000">
      <w:pPr>
        <w:pStyle w:val="Heading3"/>
        <w:spacing w:before="240" w:after="80"/>
      </w:pPr>
      <w:bookmarkStart w:id="99" w:name="_Toc238244931"/>
      <w:r>
        <w:rPr>
          <w:rFonts w:ascii="Times New Roman" w:hAnsi="Times New Roman"/>
          <w:color w:val="000000"/>
        </w:rPr>
        <w:t>5.1.1 UNIT TESTING</w:t>
      </w:r>
      <w:bookmarkEnd w:id="99"/>
    </w:p>
    <w:p w14:paraId="6444AA7E" w14:textId="77777777" w:rsidR="00CC1B33" w:rsidRDefault="00000000">
      <w:pPr>
        <w:spacing w:after="120" w:line="360" w:lineRule="auto"/>
        <w:jc w:val="both"/>
      </w:pPr>
      <w:r>
        <w:t>Unit testing validates the smallest testable units of the system in isolation: individual model operations, service function outputs, and view response codes. We wrote six unit test cases across three Django application modules using Python's unittest framework and Django REST Framework's APITestCase class. Tests were executed using the Django test runner: venv\Scripts\python.exe manage.py test. All six tests passed.</w:t>
      </w:r>
    </w:p>
    <w:p w14:paraId="394D9836" w14:textId="77777777" w:rsidR="00CC1B33" w:rsidRDefault="00000000">
      <w:pPr>
        <w:spacing w:after="120" w:line="360" w:lineRule="auto"/>
        <w:jc w:val="both"/>
      </w:pPr>
      <w:r>
        <w:t>The test suite covers: sequential ID generation on the Case model (CASE-xxxx format); atomic claiming success with CaseStatusLog verification; concurrent claiming conflict returning HTTP 409; VRS formula arithmetic across response rate, completion rate, and normalised response time components; consecutive low-score flag triggering on three consecutive VRS &lt; 0.4 snapshots; and DBSCAN cluster grouping on mock coordinate points.</w:t>
      </w:r>
    </w:p>
    <w:p w14:paraId="70D533CB" w14:textId="618C512A" w:rsidR="00CC1B33" w:rsidRDefault="00000000">
      <w:pPr>
        <w:keepNext/>
        <w:spacing w:before="240" w:after="80"/>
      </w:pPr>
      <w:r>
        <w:rPr>
          <w:b/>
          <w:sz w:val="20"/>
        </w:rPr>
        <w:t>Table 5.1</w:t>
      </w:r>
    </w:p>
    <w:p w14:paraId="7BBB9EE6" w14:textId="5692937E" w:rsidR="009A734C" w:rsidRDefault="009A734C" w:rsidP="009A734C">
      <w:pPr>
        <w:pStyle w:val="Caption"/>
        <w:keepNext/>
      </w:pPr>
      <w:bookmarkStart w:id="100" w:name="_Toc238243937"/>
      <w:r>
        <w:t xml:space="preserve">Table </w:t>
      </w:r>
      <w:fldSimple w:instr=" SEQ Table \* ARABIC ">
        <w:r w:rsidR="00AF565B">
          <w:rPr>
            <w:noProof/>
          </w:rPr>
          <w:t>27</w:t>
        </w:r>
      </w:fldSimple>
      <w:r w:rsidRPr="001B77CD">
        <w:t>: Unit Test Cases — Execution Summary</w:t>
      </w:r>
      <w:bookmarkEnd w:id="100"/>
    </w:p>
    <w:tbl>
      <w:tblPr>
        <w:tblStyle w:val="TableGrid"/>
        <w:tblW w:w="0" w:type="auto"/>
        <w:tblLook w:val="04A0" w:firstRow="1" w:lastRow="0" w:firstColumn="1" w:lastColumn="0" w:noHBand="0" w:noVBand="1"/>
      </w:tblPr>
      <w:tblGrid>
        <w:gridCol w:w="724"/>
        <w:gridCol w:w="1179"/>
        <w:gridCol w:w="3267"/>
        <w:gridCol w:w="2512"/>
        <w:gridCol w:w="843"/>
      </w:tblGrid>
      <w:tr w:rsidR="00CC1B33" w14:paraId="5DD8994E" w14:textId="77777777">
        <w:tc>
          <w:tcPr>
            <w:tcW w:w="1008" w:type="dxa"/>
            <w:shd w:val="clear" w:color="auto" w:fill="1F4E79"/>
          </w:tcPr>
          <w:p w14:paraId="3E30ED54" w14:textId="77777777" w:rsidR="00CC1B33" w:rsidRDefault="00000000">
            <w:pPr>
              <w:spacing w:before="80" w:after="80"/>
              <w:jc w:val="center"/>
            </w:pPr>
            <w:r>
              <w:rPr>
                <w:b/>
                <w:color w:val="FFFFFF"/>
                <w:sz w:val="20"/>
              </w:rPr>
              <w:t>Test ID</w:t>
            </w:r>
          </w:p>
        </w:tc>
        <w:tc>
          <w:tcPr>
            <w:tcW w:w="1440" w:type="dxa"/>
            <w:shd w:val="clear" w:color="auto" w:fill="1F4E79"/>
          </w:tcPr>
          <w:p w14:paraId="760D8FA5" w14:textId="77777777" w:rsidR="00CC1B33" w:rsidRDefault="00000000">
            <w:pPr>
              <w:spacing w:before="80" w:after="80"/>
              <w:jc w:val="center"/>
            </w:pPr>
            <w:r>
              <w:rPr>
                <w:b/>
                <w:color w:val="FFFFFF"/>
                <w:sz w:val="20"/>
              </w:rPr>
              <w:t>Module</w:t>
            </w:r>
          </w:p>
        </w:tc>
        <w:tc>
          <w:tcPr>
            <w:tcW w:w="3312" w:type="dxa"/>
            <w:shd w:val="clear" w:color="auto" w:fill="1F4E79"/>
          </w:tcPr>
          <w:p w14:paraId="014CAEDF" w14:textId="77777777" w:rsidR="00CC1B33" w:rsidRDefault="00000000">
            <w:pPr>
              <w:spacing w:before="80" w:after="80"/>
              <w:jc w:val="center"/>
            </w:pPr>
            <w:r>
              <w:rPr>
                <w:b/>
                <w:color w:val="FFFFFF"/>
                <w:sz w:val="20"/>
              </w:rPr>
              <w:t>Test Case Name</w:t>
            </w:r>
          </w:p>
        </w:tc>
        <w:tc>
          <w:tcPr>
            <w:tcW w:w="3456" w:type="dxa"/>
            <w:shd w:val="clear" w:color="auto" w:fill="1F4E79"/>
          </w:tcPr>
          <w:p w14:paraId="75DD5349" w14:textId="77777777" w:rsidR="00CC1B33" w:rsidRDefault="00000000">
            <w:pPr>
              <w:spacing w:before="80" w:after="80"/>
              <w:jc w:val="center"/>
            </w:pPr>
            <w:r>
              <w:rPr>
                <w:b/>
                <w:color w:val="FFFFFF"/>
                <w:sz w:val="20"/>
              </w:rPr>
              <w:t>What is Verified</w:t>
            </w:r>
          </w:p>
        </w:tc>
        <w:tc>
          <w:tcPr>
            <w:tcW w:w="1008" w:type="dxa"/>
            <w:shd w:val="clear" w:color="auto" w:fill="1F4E79"/>
          </w:tcPr>
          <w:p w14:paraId="46D11327" w14:textId="77777777" w:rsidR="00CC1B33" w:rsidRDefault="00000000">
            <w:pPr>
              <w:spacing w:before="80" w:after="80"/>
              <w:jc w:val="center"/>
            </w:pPr>
            <w:r>
              <w:rPr>
                <w:b/>
                <w:color w:val="FFFFFF"/>
                <w:sz w:val="20"/>
              </w:rPr>
              <w:t>Result</w:t>
            </w:r>
          </w:p>
        </w:tc>
      </w:tr>
      <w:tr w:rsidR="00CC1B33" w14:paraId="54A89A0F" w14:textId="77777777">
        <w:tc>
          <w:tcPr>
            <w:tcW w:w="1008" w:type="dxa"/>
            <w:shd w:val="clear" w:color="auto" w:fill="FFFFFF"/>
          </w:tcPr>
          <w:p w14:paraId="597E32E1" w14:textId="77777777" w:rsidR="00CC1B33" w:rsidRDefault="00000000">
            <w:pPr>
              <w:spacing w:before="60" w:after="60"/>
            </w:pPr>
            <w:r>
              <w:rPr>
                <w:sz w:val="19"/>
              </w:rPr>
              <w:t>UT-01</w:t>
            </w:r>
          </w:p>
        </w:tc>
        <w:tc>
          <w:tcPr>
            <w:tcW w:w="1440" w:type="dxa"/>
            <w:shd w:val="clear" w:color="auto" w:fill="FFFFFF"/>
          </w:tcPr>
          <w:p w14:paraId="5972D101" w14:textId="77777777" w:rsidR="00CC1B33" w:rsidRDefault="00000000">
            <w:pPr>
              <w:spacing w:before="60" w:after="60"/>
            </w:pPr>
            <w:r>
              <w:rPr>
                <w:sz w:val="19"/>
              </w:rPr>
              <w:t>Cases</w:t>
            </w:r>
          </w:p>
        </w:tc>
        <w:tc>
          <w:tcPr>
            <w:tcW w:w="3312" w:type="dxa"/>
            <w:shd w:val="clear" w:color="auto" w:fill="FFFFFF"/>
          </w:tcPr>
          <w:p w14:paraId="24C90974" w14:textId="77777777" w:rsidR="00CC1B33" w:rsidRDefault="00000000">
            <w:pPr>
              <w:spacing w:before="60" w:after="60"/>
            </w:pPr>
            <w:r>
              <w:rPr>
                <w:sz w:val="19"/>
              </w:rPr>
              <w:t>test_case_id_generation_and_saving</w:t>
            </w:r>
          </w:p>
        </w:tc>
        <w:tc>
          <w:tcPr>
            <w:tcW w:w="3456" w:type="dxa"/>
            <w:shd w:val="clear" w:color="auto" w:fill="FFFFFF"/>
          </w:tcPr>
          <w:p w14:paraId="4F7C64CE" w14:textId="77777777" w:rsidR="00CC1B33" w:rsidRDefault="00000000">
            <w:pPr>
              <w:spacing w:before="60" w:after="60"/>
            </w:pPr>
            <w:r>
              <w:rPr>
                <w:sz w:val="19"/>
              </w:rPr>
              <w:t>CASE-xxxx sequential format; status defaults to Open</w:t>
            </w:r>
          </w:p>
        </w:tc>
        <w:tc>
          <w:tcPr>
            <w:tcW w:w="1008" w:type="dxa"/>
            <w:shd w:val="clear" w:color="auto" w:fill="FFFFFF"/>
          </w:tcPr>
          <w:p w14:paraId="72341F7B" w14:textId="77777777" w:rsidR="00CC1B33" w:rsidRDefault="00000000">
            <w:pPr>
              <w:spacing w:before="60" w:after="60"/>
            </w:pPr>
            <w:r>
              <w:rPr>
                <w:sz w:val="19"/>
              </w:rPr>
              <w:t>PASS</w:t>
            </w:r>
          </w:p>
        </w:tc>
      </w:tr>
      <w:tr w:rsidR="00CC1B33" w14:paraId="34636934" w14:textId="77777777">
        <w:tc>
          <w:tcPr>
            <w:tcW w:w="1008" w:type="dxa"/>
            <w:shd w:val="clear" w:color="auto" w:fill="F2F5F8"/>
          </w:tcPr>
          <w:p w14:paraId="632B0C56" w14:textId="77777777" w:rsidR="00CC1B33" w:rsidRDefault="00000000">
            <w:pPr>
              <w:spacing w:before="60" w:after="60"/>
            </w:pPr>
            <w:r>
              <w:rPr>
                <w:sz w:val="19"/>
              </w:rPr>
              <w:t>UT-02</w:t>
            </w:r>
          </w:p>
        </w:tc>
        <w:tc>
          <w:tcPr>
            <w:tcW w:w="1440" w:type="dxa"/>
            <w:shd w:val="clear" w:color="auto" w:fill="F2F5F8"/>
          </w:tcPr>
          <w:p w14:paraId="058525BF" w14:textId="77777777" w:rsidR="00CC1B33" w:rsidRDefault="00000000">
            <w:pPr>
              <w:spacing w:before="60" w:after="60"/>
            </w:pPr>
            <w:r>
              <w:rPr>
                <w:sz w:val="19"/>
              </w:rPr>
              <w:t>Cases</w:t>
            </w:r>
          </w:p>
        </w:tc>
        <w:tc>
          <w:tcPr>
            <w:tcW w:w="3312" w:type="dxa"/>
            <w:shd w:val="clear" w:color="auto" w:fill="F2F5F8"/>
          </w:tcPr>
          <w:p w14:paraId="6005D671" w14:textId="77777777" w:rsidR="00CC1B33" w:rsidRDefault="00000000">
            <w:pPr>
              <w:spacing w:before="60" w:after="60"/>
            </w:pPr>
            <w:r>
              <w:rPr>
                <w:sz w:val="19"/>
              </w:rPr>
              <w:t>test_atomic_case_claiming_success</w:t>
            </w:r>
          </w:p>
        </w:tc>
        <w:tc>
          <w:tcPr>
            <w:tcW w:w="3456" w:type="dxa"/>
            <w:shd w:val="clear" w:color="auto" w:fill="F2F5F8"/>
          </w:tcPr>
          <w:p w14:paraId="5B00A6E2" w14:textId="77777777" w:rsidR="00CC1B33" w:rsidRDefault="00000000">
            <w:pPr>
              <w:spacing w:before="60" w:after="60"/>
            </w:pPr>
            <w:r>
              <w:rPr>
                <w:sz w:val="19"/>
              </w:rPr>
              <w:t>Volunteer assigned; status→In_Progress; CaseStatusLog written</w:t>
            </w:r>
          </w:p>
        </w:tc>
        <w:tc>
          <w:tcPr>
            <w:tcW w:w="1008" w:type="dxa"/>
            <w:shd w:val="clear" w:color="auto" w:fill="F2F5F8"/>
          </w:tcPr>
          <w:p w14:paraId="430F1347" w14:textId="77777777" w:rsidR="00CC1B33" w:rsidRDefault="00000000">
            <w:pPr>
              <w:spacing w:before="60" w:after="60"/>
            </w:pPr>
            <w:r>
              <w:rPr>
                <w:sz w:val="19"/>
              </w:rPr>
              <w:t>PASS</w:t>
            </w:r>
          </w:p>
        </w:tc>
      </w:tr>
      <w:tr w:rsidR="00CC1B33" w14:paraId="3F67457D" w14:textId="77777777">
        <w:tc>
          <w:tcPr>
            <w:tcW w:w="1008" w:type="dxa"/>
            <w:shd w:val="clear" w:color="auto" w:fill="FFFFFF"/>
          </w:tcPr>
          <w:p w14:paraId="64C7C4A2" w14:textId="77777777" w:rsidR="00CC1B33" w:rsidRDefault="00000000">
            <w:pPr>
              <w:spacing w:before="60" w:after="60"/>
            </w:pPr>
            <w:r>
              <w:rPr>
                <w:sz w:val="19"/>
              </w:rPr>
              <w:t>UT-03</w:t>
            </w:r>
          </w:p>
        </w:tc>
        <w:tc>
          <w:tcPr>
            <w:tcW w:w="1440" w:type="dxa"/>
            <w:shd w:val="clear" w:color="auto" w:fill="FFFFFF"/>
          </w:tcPr>
          <w:p w14:paraId="5ECF6566" w14:textId="77777777" w:rsidR="00CC1B33" w:rsidRDefault="00000000">
            <w:pPr>
              <w:spacing w:before="60" w:after="60"/>
            </w:pPr>
            <w:r>
              <w:rPr>
                <w:sz w:val="19"/>
              </w:rPr>
              <w:t>Cases</w:t>
            </w:r>
          </w:p>
        </w:tc>
        <w:tc>
          <w:tcPr>
            <w:tcW w:w="3312" w:type="dxa"/>
            <w:shd w:val="clear" w:color="auto" w:fill="FFFFFF"/>
          </w:tcPr>
          <w:p w14:paraId="5571DF22" w14:textId="77777777" w:rsidR="00CC1B33" w:rsidRDefault="00000000">
            <w:pPr>
              <w:spacing w:before="60" w:after="60"/>
            </w:pPr>
            <w:r>
              <w:rPr>
                <w:sz w:val="19"/>
              </w:rPr>
              <w:t>test_concurrent_case_claiming_conflict</w:t>
            </w:r>
          </w:p>
        </w:tc>
        <w:tc>
          <w:tcPr>
            <w:tcW w:w="3456" w:type="dxa"/>
            <w:shd w:val="clear" w:color="auto" w:fill="FFFFFF"/>
          </w:tcPr>
          <w:p w14:paraId="0C89F678" w14:textId="77777777" w:rsidR="00CC1B33" w:rsidRDefault="00000000">
            <w:pPr>
              <w:spacing w:before="60" w:after="60"/>
            </w:pPr>
            <w:r>
              <w:rPr>
                <w:sz w:val="19"/>
              </w:rPr>
              <w:t>Second claim on In_Progress case returns HTTP 409 Conflict</w:t>
            </w:r>
          </w:p>
        </w:tc>
        <w:tc>
          <w:tcPr>
            <w:tcW w:w="1008" w:type="dxa"/>
            <w:shd w:val="clear" w:color="auto" w:fill="FFFFFF"/>
          </w:tcPr>
          <w:p w14:paraId="23C10847" w14:textId="77777777" w:rsidR="00CC1B33" w:rsidRDefault="00000000">
            <w:pPr>
              <w:spacing w:before="60" w:after="60"/>
            </w:pPr>
            <w:r>
              <w:rPr>
                <w:sz w:val="19"/>
              </w:rPr>
              <w:t>PASS</w:t>
            </w:r>
          </w:p>
        </w:tc>
      </w:tr>
      <w:tr w:rsidR="00CC1B33" w14:paraId="02E392CF" w14:textId="77777777">
        <w:tc>
          <w:tcPr>
            <w:tcW w:w="1008" w:type="dxa"/>
            <w:shd w:val="clear" w:color="auto" w:fill="F2F5F8"/>
          </w:tcPr>
          <w:p w14:paraId="77E1A100" w14:textId="77777777" w:rsidR="00CC1B33" w:rsidRDefault="00000000">
            <w:pPr>
              <w:spacing w:before="60" w:after="60"/>
            </w:pPr>
            <w:r>
              <w:rPr>
                <w:sz w:val="19"/>
              </w:rPr>
              <w:t>UT-04</w:t>
            </w:r>
          </w:p>
        </w:tc>
        <w:tc>
          <w:tcPr>
            <w:tcW w:w="1440" w:type="dxa"/>
            <w:shd w:val="clear" w:color="auto" w:fill="F2F5F8"/>
          </w:tcPr>
          <w:p w14:paraId="25EA7FFA" w14:textId="77777777" w:rsidR="00CC1B33" w:rsidRDefault="00000000">
            <w:pPr>
              <w:spacing w:before="60" w:after="60"/>
            </w:pPr>
            <w:r>
              <w:rPr>
                <w:sz w:val="19"/>
              </w:rPr>
              <w:t>Volunteers</w:t>
            </w:r>
          </w:p>
        </w:tc>
        <w:tc>
          <w:tcPr>
            <w:tcW w:w="3312" w:type="dxa"/>
            <w:shd w:val="clear" w:color="auto" w:fill="F2F5F8"/>
          </w:tcPr>
          <w:p w14:paraId="303C60C7" w14:textId="77777777" w:rsidR="00CC1B33" w:rsidRDefault="00000000">
            <w:pPr>
              <w:spacing w:before="60" w:after="60"/>
            </w:pPr>
            <w:r>
              <w:rPr>
                <w:sz w:val="19"/>
              </w:rPr>
              <w:t>test_vrs_calculation_formula</w:t>
            </w:r>
          </w:p>
        </w:tc>
        <w:tc>
          <w:tcPr>
            <w:tcW w:w="3456" w:type="dxa"/>
            <w:shd w:val="clear" w:color="auto" w:fill="F2F5F8"/>
          </w:tcPr>
          <w:p w14:paraId="17598CA9" w14:textId="77777777" w:rsidR="00CC1B33" w:rsidRDefault="00000000">
            <w:pPr>
              <w:spacing w:before="60" w:after="60"/>
            </w:pPr>
            <w:r>
              <w:rPr>
                <w:sz w:val="19"/>
              </w:rPr>
              <w:t>VRS = 0.4×RR + 0.4×CR + 0.2×(1−norm_RT) arithmetic</w:t>
            </w:r>
          </w:p>
        </w:tc>
        <w:tc>
          <w:tcPr>
            <w:tcW w:w="1008" w:type="dxa"/>
            <w:shd w:val="clear" w:color="auto" w:fill="F2F5F8"/>
          </w:tcPr>
          <w:p w14:paraId="6175E51E" w14:textId="77777777" w:rsidR="00CC1B33" w:rsidRDefault="00000000">
            <w:pPr>
              <w:spacing w:before="60" w:after="60"/>
            </w:pPr>
            <w:r>
              <w:rPr>
                <w:sz w:val="19"/>
              </w:rPr>
              <w:t>PASS</w:t>
            </w:r>
          </w:p>
        </w:tc>
      </w:tr>
      <w:tr w:rsidR="00CC1B33" w14:paraId="23C55CEC" w14:textId="77777777">
        <w:tc>
          <w:tcPr>
            <w:tcW w:w="1008" w:type="dxa"/>
            <w:shd w:val="clear" w:color="auto" w:fill="FFFFFF"/>
          </w:tcPr>
          <w:p w14:paraId="6F83B9AE" w14:textId="77777777" w:rsidR="00CC1B33" w:rsidRDefault="00000000">
            <w:pPr>
              <w:spacing w:before="60" w:after="60"/>
            </w:pPr>
            <w:r>
              <w:rPr>
                <w:sz w:val="19"/>
              </w:rPr>
              <w:t>UT-05</w:t>
            </w:r>
          </w:p>
        </w:tc>
        <w:tc>
          <w:tcPr>
            <w:tcW w:w="1440" w:type="dxa"/>
            <w:shd w:val="clear" w:color="auto" w:fill="FFFFFF"/>
          </w:tcPr>
          <w:p w14:paraId="2B77480B" w14:textId="77777777" w:rsidR="00CC1B33" w:rsidRDefault="00000000">
            <w:pPr>
              <w:spacing w:before="60" w:after="60"/>
            </w:pPr>
            <w:r>
              <w:rPr>
                <w:sz w:val="19"/>
              </w:rPr>
              <w:t>Volunteers</w:t>
            </w:r>
          </w:p>
        </w:tc>
        <w:tc>
          <w:tcPr>
            <w:tcW w:w="3312" w:type="dxa"/>
            <w:shd w:val="clear" w:color="auto" w:fill="FFFFFF"/>
          </w:tcPr>
          <w:p w14:paraId="1A1393E8" w14:textId="77777777" w:rsidR="00CC1B33" w:rsidRDefault="00000000">
            <w:pPr>
              <w:spacing w:before="60" w:after="60"/>
            </w:pPr>
            <w:r>
              <w:rPr>
                <w:sz w:val="19"/>
              </w:rPr>
              <w:t>test_vrs_consecutive_low_review</w:t>
            </w:r>
          </w:p>
        </w:tc>
        <w:tc>
          <w:tcPr>
            <w:tcW w:w="3456" w:type="dxa"/>
            <w:shd w:val="clear" w:color="auto" w:fill="FFFFFF"/>
          </w:tcPr>
          <w:p w14:paraId="7C1DF0D0" w14:textId="77777777" w:rsidR="00CC1B33" w:rsidRDefault="00000000">
            <w:pPr>
              <w:spacing w:before="60" w:after="60"/>
            </w:pPr>
            <w:r>
              <w:rPr>
                <w:sz w:val="19"/>
              </w:rPr>
              <w:t>flag_for_review=TRUE after 3 consecutive VRS &lt; 0.4 snapshots</w:t>
            </w:r>
          </w:p>
        </w:tc>
        <w:tc>
          <w:tcPr>
            <w:tcW w:w="1008" w:type="dxa"/>
            <w:shd w:val="clear" w:color="auto" w:fill="FFFFFF"/>
          </w:tcPr>
          <w:p w14:paraId="23AC4AFC" w14:textId="77777777" w:rsidR="00CC1B33" w:rsidRDefault="00000000">
            <w:pPr>
              <w:spacing w:before="60" w:after="60"/>
            </w:pPr>
            <w:r>
              <w:rPr>
                <w:sz w:val="19"/>
              </w:rPr>
              <w:t>PASS</w:t>
            </w:r>
          </w:p>
        </w:tc>
      </w:tr>
      <w:tr w:rsidR="00CC1B33" w14:paraId="0AC2A1DE" w14:textId="77777777">
        <w:tc>
          <w:tcPr>
            <w:tcW w:w="1008" w:type="dxa"/>
            <w:shd w:val="clear" w:color="auto" w:fill="F2F5F8"/>
          </w:tcPr>
          <w:p w14:paraId="658A8620" w14:textId="77777777" w:rsidR="00CC1B33" w:rsidRDefault="00000000">
            <w:pPr>
              <w:spacing w:before="60" w:after="60"/>
            </w:pPr>
            <w:r>
              <w:rPr>
                <w:sz w:val="19"/>
              </w:rPr>
              <w:t>UT-06</w:t>
            </w:r>
          </w:p>
        </w:tc>
        <w:tc>
          <w:tcPr>
            <w:tcW w:w="1440" w:type="dxa"/>
            <w:shd w:val="clear" w:color="auto" w:fill="F2F5F8"/>
          </w:tcPr>
          <w:p w14:paraId="0E4862E7" w14:textId="77777777" w:rsidR="00CC1B33" w:rsidRDefault="00000000">
            <w:pPr>
              <w:spacing w:before="60" w:after="60"/>
            </w:pPr>
            <w:r>
              <w:rPr>
                <w:sz w:val="19"/>
              </w:rPr>
              <w:t>Analytics</w:t>
            </w:r>
          </w:p>
        </w:tc>
        <w:tc>
          <w:tcPr>
            <w:tcW w:w="3312" w:type="dxa"/>
            <w:shd w:val="clear" w:color="auto" w:fill="F2F5F8"/>
          </w:tcPr>
          <w:p w14:paraId="0A06F344" w14:textId="77777777" w:rsidR="00CC1B33" w:rsidRDefault="00000000">
            <w:pPr>
              <w:spacing w:before="60" w:after="60"/>
            </w:pPr>
            <w:r>
              <w:rPr>
                <w:sz w:val="19"/>
              </w:rPr>
              <w:t>test_run_dbscan_creates_clusters</w:t>
            </w:r>
          </w:p>
        </w:tc>
        <w:tc>
          <w:tcPr>
            <w:tcW w:w="3456" w:type="dxa"/>
            <w:shd w:val="clear" w:color="auto" w:fill="F2F5F8"/>
          </w:tcPr>
          <w:p w14:paraId="47AF25C9" w14:textId="77777777" w:rsidR="00CC1B33" w:rsidRDefault="00000000">
            <w:pPr>
              <w:spacing w:before="60" w:after="60"/>
            </w:pPr>
            <w:r>
              <w:rPr>
                <w:sz w:val="19"/>
              </w:rPr>
              <w:t xml:space="preserve">Dense coordinate group forms cluster; isolated point </w:t>
            </w:r>
            <w:r>
              <w:rPr>
                <w:sz w:val="19"/>
              </w:rPr>
              <w:lastRenderedPageBreak/>
              <w:t>is noise</w:t>
            </w:r>
          </w:p>
        </w:tc>
        <w:tc>
          <w:tcPr>
            <w:tcW w:w="1008" w:type="dxa"/>
            <w:shd w:val="clear" w:color="auto" w:fill="F2F5F8"/>
          </w:tcPr>
          <w:p w14:paraId="25495EB2" w14:textId="77777777" w:rsidR="00CC1B33" w:rsidRDefault="00000000">
            <w:pPr>
              <w:spacing w:before="60" w:after="60"/>
            </w:pPr>
            <w:r>
              <w:rPr>
                <w:sz w:val="19"/>
              </w:rPr>
              <w:lastRenderedPageBreak/>
              <w:t>PASS</w:t>
            </w:r>
          </w:p>
        </w:tc>
      </w:tr>
    </w:tbl>
    <w:p w14:paraId="67C874E6" w14:textId="77777777" w:rsidR="00CC1B33" w:rsidRDefault="00CC1B33">
      <w:pPr>
        <w:spacing w:after="120"/>
      </w:pPr>
    </w:p>
    <w:p w14:paraId="26C66666" w14:textId="77777777" w:rsidR="005C13BF" w:rsidRDefault="00000000" w:rsidP="005C13BF">
      <w:pPr>
        <w:keepNext/>
        <w:spacing w:before="240" w:after="80"/>
        <w:jc w:val="center"/>
      </w:pPr>
      <w:r>
        <w:rPr>
          <w:b/>
          <w:i/>
          <w:color w:val="A02828"/>
          <w:sz w:val="22"/>
        </w:rPr>
        <w:br/>
      </w:r>
      <w:r w:rsidR="002E492E" w:rsidRPr="002E492E">
        <w:rPr>
          <w:b/>
          <w:i/>
          <w:color w:val="A02828"/>
          <w:sz w:val="22"/>
        </w:rPr>
        <w:drawing>
          <wp:inline distT="0" distB="0" distL="0" distR="0" wp14:anchorId="19D4CDA9" wp14:editId="7A9C8685">
            <wp:extent cx="5276215" cy="1589405"/>
            <wp:effectExtent l="0" t="0" r="635" b="0"/>
            <wp:docPr id="100839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95921" name=""/>
                    <pic:cNvPicPr/>
                  </pic:nvPicPr>
                  <pic:blipFill>
                    <a:blip r:embed="rId32"/>
                    <a:stretch>
                      <a:fillRect/>
                    </a:stretch>
                  </pic:blipFill>
                  <pic:spPr>
                    <a:xfrm>
                      <a:off x="0" y="0"/>
                      <a:ext cx="5276215" cy="1589405"/>
                    </a:xfrm>
                    <a:prstGeom prst="rect">
                      <a:avLst/>
                    </a:prstGeom>
                  </pic:spPr>
                </pic:pic>
              </a:graphicData>
            </a:graphic>
          </wp:inline>
        </w:drawing>
      </w:r>
    </w:p>
    <w:p w14:paraId="24531266" w14:textId="4C9A5C2B" w:rsidR="005C13BF" w:rsidRDefault="005C13BF" w:rsidP="005C13BF">
      <w:pPr>
        <w:pStyle w:val="Caption"/>
        <w:jc w:val="center"/>
      </w:pPr>
      <w:bookmarkStart w:id="101" w:name="_Toc238243351"/>
      <w:r>
        <w:t xml:space="preserve">Figure </w:t>
      </w:r>
      <w:fldSimple w:instr=" SEQ Figure \* ARABIC ">
        <w:r w:rsidR="00AF565B">
          <w:rPr>
            <w:noProof/>
          </w:rPr>
          <w:t>16</w:t>
        </w:r>
      </w:fldSimple>
      <w:r w:rsidRPr="00D51FE6">
        <w:t>: Django Test Runner Execution Output Showing 6/6 Tests Passed</w:t>
      </w:r>
      <w:bookmarkEnd w:id="101"/>
    </w:p>
    <w:p w14:paraId="08BDE555" w14:textId="09BAAE7F" w:rsidR="00CC1B33" w:rsidRDefault="00CC1B33" w:rsidP="005C13BF">
      <w:pPr>
        <w:spacing w:before="240" w:after="80"/>
      </w:pPr>
    </w:p>
    <w:p w14:paraId="7813949D" w14:textId="77777777" w:rsidR="00CC1B33" w:rsidRDefault="00000000">
      <w:pPr>
        <w:pStyle w:val="Heading3"/>
        <w:spacing w:before="240" w:after="80"/>
      </w:pPr>
      <w:bookmarkStart w:id="102" w:name="_Toc238244932"/>
      <w:r>
        <w:rPr>
          <w:rFonts w:ascii="Times New Roman" w:hAnsi="Times New Roman"/>
          <w:color w:val="000000"/>
        </w:rPr>
        <w:t>5.1.2 INTEGRATION TESTING</w:t>
      </w:r>
      <w:bookmarkEnd w:id="102"/>
    </w:p>
    <w:p w14:paraId="223947B8" w14:textId="77777777" w:rsidR="00CC1B33" w:rsidRDefault="00000000">
      <w:pPr>
        <w:spacing w:after="120" w:line="360" w:lineRule="auto"/>
        <w:jc w:val="both"/>
      </w:pPr>
      <w:r>
        <w:t>Integration testing validated the end-to-end flow between the Django API, PostgreSQL database, Redis broker, and Celery workers. Key integration paths tested include: (1) Case submission creating a Case record, writing a CaseStatusLog entry, and querying Redis for nearby volunteer IDs; (2) Volunteer claiming triggering a CaseNotification responded_at update and a Celery countdown task creation; (3) DBSCAN analytics job reading Case records and writing HotspotCluster rows; (4) Medical record creation appending to the animal timeline with the vet's user ID. Integration testing was conducted using Django REST Framework's APITestCase with the test database and a mock Redis instance.</w:t>
      </w:r>
    </w:p>
    <w:p w14:paraId="0A811AEA" w14:textId="77777777" w:rsidR="00CC1B33" w:rsidRDefault="00000000">
      <w:pPr>
        <w:pStyle w:val="Heading3"/>
        <w:spacing w:before="240" w:after="80"/>
      </w:pPr>
      <w:bookmarkStart w:id="103" w:name="_Toc238244933"/>
      <w:r>
        <w:rPr>
          <w:rFonts w:ascii="Times New Roman" w:hAnsi="Times New Roman"/>
          <w:color w:val="000000"/>
        </w:rPr>
        <w:t>5.1.3 SYSTEM TESTING</w:t>
      </w:r>
      <w:bookmarkEnd w:id="103"/>
    </w:p>
    <w:p w14:paraId="15F237E9" w14:textId="77777777" w:rsidR="00CC1B33" w:rsidRDefault="00000000">
      <w:pPr>
        <w:spacing w:after="120" w:line="360" w:lineRule="auto"/>
        <w:jc w:val="both"/>
      </w:pPr>
      <w:r>
        <w:t>System testing validated complete end-to-end workflows through the full application stack. Test scenarios included: a reporter submitting a case on the mobile interface and seeing the case pin appear on the Leaflet map within 5 seconds; a volunteer receiving an FCM push notification, opening the case card, and claiming it; an NGO admin viewing the DBSCAN heatmap update after the analytics job runs; and an adopter expressing interest in a listing after completing the home-readiness questionnaire. System testing confirmed that the application handles complete case lifecycles from Open to Resolved without state errors.</w:t>
      </w:r>
    </w:p>
    <w:p w14:paraId="0857A244" w14:textId="77777777" w:rsidR="00CC1B33" w:rsidRDefault="00000000">
      <w:pPr>
        <w:pStyle w:val="Heading2"/>
        <w:spacing w:before="360" w:after="120"/>
      </w:pPr>
      <w:bookmarkStart w:id="104" w:name="_Toc238244934"/>
      <w:r>
        <w:rPr>
          <w:rFonts w:ascii="Times New Roman" w:hAnsi="Times New Roman"/>
          <w:color w:val="000000"/>
          <w:sz w:val="24"/>
        </w:rPr>
        <w:lastRenderedPageBreak/>
        <w:t>5.2 TEST CASES</w:t>
      </w:r>
      <w:bookmarkEnd w:id="104"/>
    </w:p>
    <w:p w14:paraId="24F8BC28" w14:textId="77777777" w:rsidR="00CC1B33" w:rsidRDefault="00000000">
      <w:pPr>
        <w:pStyle w:val="Heading3"/>
        <w:spacing w:before="240" w:after="80"/>
      </w:pPr>
      <w:bookmarkStart w:id="105" w:name="_Toc238244935"/>
      <w:r>
        <w:rPr>
          <w:rFonts w:ascii="Times New Roman" w:hAnsi="Times New Roman"/>
          <w:color w:val="000000"/>
        </w:rPr>
        <w:t>5.2.1 REGISTRATION AND LOGIN</w:t>
      </w:r>
      <w:bookmarkEnd w:id="105"/>
    </w:p>
    <w:p w14:paraId="75571FDF" w14:textId="1D4E25AC" w:rsidR="00CC1B33" w:rsidRDefault="00000000">
      <w:pPr>
        <w:keepNext/>
        <w:spacing w:before="240" w:after="80"/>
      </w:pPr>
      <w:r>
        <w:rPr>
          <w:b/>
          <w:sz w:val="20"/>
        </w:rPr>
        <w:t>Table 5.2</w:t>
      </w:r>
    </w:p>
    <w:p w14:paraId="36899FDD" w14:textId="7D02D61F" w:rsidR="009A734C" w:rsidRDefault="009A734C" w:rsidP="009A734C">
      <w:pPr>
        <w:pStyle w:val="Caption"/>
        <w:keepNext/>
      </w:pPr>
      <w:bookmarkStart w:id="106" w:name="_Toc238243938"/>
      <w:r>
        <w:t xml:space="preserve">Table </w:t>
      </w:r>
      <w:fldSimple w:instr=" SEQ Table \* ARABIC ">
        <w:r w:rsidR="00AF565B">
          <w:rPr>
            <w:noProof/>
          </w:rPr>
          <w:t>28</w:t>
        </w:r>
      </w:fldSimple>
      <w:r w:rsidRPr="00E20156">
        <w:t>: Functional Test Cases — User Registration and Authentication</w:t>
      </w:r>
      <w:bookmarkEnd w:id="106"/>
    </w:p>
    <w:tbl>
      <w:tblPr>
        <w:tblStyle w:val="TableGrid"/>
        <w:tblW w:w="0" w:type="auto"/>
        <w:tblLook w:val="04A0" w:firstRow="1" w:lastRow="0" w:firstColumn="1" w:lastColumn="0" w:noHBand="0" w:noVBand="1"/>
      </w:tblPr>
      <w:tblGrid>
        <w:gridCol w:w="899"/>
        <w:gridCol w:w="1640"/>
        <w:gridCol w:w="1825"/>
        <w:gridCol w:w="1825"/>
        <w:gridCol w:w="1534"/>
        <w:gridCol w:w="802"/>
      </w:tblGrid>
      <w:tr w:rsidR="00CC1B33" w14:paraId="448DD8C6" w14:textId="77777777">
        <w:tc>
          <w:tcPr>
            <w:tcW w:w="1008" w:type="dxa"/>
            <w:shd w:val="clear" w:color="auto" w:fill="1F4E79"/>
          </w:tcPr>
          <w:p w14:paraId="2A6EA9F2" w14:textId="77777777" w:rsidR="00CC1B33" w:rsidRDefault="00000000">
            <w:pPr>
              <w:spacing w:before="80" w:after="80"/>
              <w:jc w:val="center"/>
            </w:pPr>
            <w:r>
              <w:rPr>
                <w:b/>
                <w:color w:val="FFFFFF"/>
                <w:sz w:val="20"/>
              </w:rPr>
              <w:t>Test ID</w:t>
            </w:r>
          </w:p>
        </w:tc>
        <w:tc>
          <w:tcPr>
            <w:tcW w:w="2160" w:type="dxa"/>
            <w:shd w:val="clear" w:color="auto" w:fill="1F4E79"/>
          </w:tcPr>
          <w:p w14:paraId="727A6D2C" w14:textId="77777777" w:rsidR="00CC1B33" w:rsidRDefault="00000000">
            <w:pPr>
              <w:spacing w:before="80" w:after="80"/>
              <w:jc w:val="center"/>
            </w:pPr>
            <w:r>
              <w:rPr>
                <w:b/>
                <w:color w:val="FFFFFF"/>
                <w:sz w:val="20"/>
              </w:rPr>
              <w:t>Description</w:t>
            </w:r>
          </w:p>
        </w:tc>
        <w:tc>
          <w:tcPr>
            <w:tcW w:w="2448" w:type="dxa"/>
            <w:shd w:val="clear" w:color="auto" w:fill="1F4E79"/>
          </w:tcPr>
          <w:p w14:paraId="5DBB1D08" w14:textId="77777777" w:rsidR="00CC1B33" w:rsidRDefault="00000000">
            <w:pPr>
              <w:spacing w:before="80" w:after="80"/>
              <w:jc w:val="center"/>
            </w:pPr>
            <w:r>
              <w:rPr>
                <w:b/>
                <w:color w:val="FFFFFF"/>
                <w:sz w:val="20"/>
              </w:rPr>
              <w:t>Input</w:t>
            </w:r>
          </w:p>
        </w:tc>
        <w:tc>
          <w:tcPr>
            <w:tcW w:w="2448" w:type="dxa"/>
            <w:shd w:val="clear" w:color="auto" w:fill="1F4E79"/>
          </w:tcPr>
          <w:p w14:paraId="6E55930C" w14:textId="77777777" w:rsidR="00CC1B33" w:rsidRDefault="00000000">
            <w:pPr>
              <w:spacing w:before="80" w:after="80"/>
              <w:jc w:val="center"/>
            </w:pPr>
            <w:r>
              <w:rPr>
                <w:b/>
                <w:color w:val="FFFFFF"/>
                <w:sz w:val="20"/>
              </w:rPr>
              <w:t>Expected Output</w:t>
            </w:r>
          </w:p>
        </w:tc>
        <w:tc>
          <w:tcPr>
            <w:tcW w:w="1872" w:type="dxa"/>
            <w:shd w:val="clear" w:color="auto" w:fill="1F4E79"/>
          </w:tcPr>
          <w:p w14:paraId="63F716B6" w14:textId="77777777" w:rsidR="00CC1B33" w:rsidRDefault="00000000">
            <w:pPr>
              <w:spacing w:before="80" w:after="80"/>
              <w:jc w:val="center"/>
            </w:pPr>
            <w:r>
              <w:rPr>
                <w:b/>
                <w:color w:val="FFFFFF"/>
                <w:sz w:val="20"/>
              </w:rPr>
              <w:t>Actual Output</w:t>
            </w:r>
          </w:p>
        </w:tc>
        <w:tc>
          <w:tcPr>
            <w:tcW w:w="864" w:type="dxa"/>
            <w:shd w:val="clear" w:color="auto" w:fill="1F4E79"/>
          </w:tcPr>
          <w:p w14:paraId="192F3EED" w14:textId="77777777" w:rsidR="00CC1B33" w:rsidRDefault="00000000">
            <w:pPr>
              <w:spacing w:before="80" w:after="80"/>
              <w:jc w:val="center"/>
            </w:pPr>
            <w:r>
              <w:rPr>
                <w:b/>
                <w:color w:val="FFFFFF"/>
                <w:sz w:val="20"/>
              </w:rPr>
              <w:t>Status</w:t>
            </w:r>
          </w:p>
        </w:tc>
      </w:tr>
      <w:tr w:rsidR="00CC1B33" w14:paraId="7E179AC0" w14:textId="77777777">
        <w:tc>
          <w:tcPr>
            <w:tcW w:w="1008" w:type="dxa"/>
            <w:shd w:val="clear" w:color="auto" w:fill="FFFFFF"/>
          </w:tcPr>
          <w:p w14:paraId="10C1F322" w14:textId="77777777" w:rsidR="00CC1B33" w:rsidRDefault="00000000">
            <w:pPr>
              <w:spacing w:before="60" w:after="60"/>
            </w:pPr>
            <w:r>
              <w:rPr>
                <w:sz w:val="19"/>
              </w:rPr>
              <w:t>TC-AUTH-01</w:t>
            </w:r>
          </w:p>
        </w:tc>
        <w:tc>
          <w:tcPr>
            <w:tcW w:w="2160" w:type="dxa"/>
            <w:shd w:val="clear" w:color="auto" w:fill="FFFFFF"/>
          </w:tcPr>
          <w:p w14:paraId="7B991299" w14:textId="77777777" w:rsidR="00CC1B33" w:rsidRDefault="00000000">
            <w:pPr>
              <w:spacing w:before="60" w:after="60"/>
            </w:pPr>
            <w:r>
              <w:rPr>
                <w:sz w:val="19"/>
              </w:rPr>
              <w:t>Register new user with unique email</w:t>
            </w:r>
          </w:p>
        </w:tc>
        <w:tc>
          <w:tcPr>
            <w:tcW w:w="2448" w:type="dxa"/>
            <w:shd w:val="clear" w:color="auto" w:fill="FFFFFF"/>
          </w:tcPr>
          <w:p w14:paraId="3A6B8113" w14:textId="77777777" w:rsidR="00CC1B33" w:rsidRDefault="00000000">
            <w:pPr>
              <w:spacing w:before="60" w:after="60"/>
            </w:pPr>
            <w:r>
              <w:rPr>
                <w:sz w:val="19"/>
              </w:rPr>
              <w:t>POST /auth/register/ with valid fields</w:t>
            </w:r>
          </w:p>
        </w:tc>
        <w:tc>
          <w:tcPr>
            <w:tcW w:w="2448" w:type="dxa"/>
            <w:shd w:val="clear" w:color="auto" w:fill="FFFFFF"/>
          </w:tcPr>
          <w:p w14:paraId="49439BBB" w14:textId="77777777" w:rsidR="00CC1B33" w:rsidRDefault="00000000">
            <w:pPr>
              <w:spacing w:before="60" w:after="60"/>
            </w:pPr>
            <w:r>
              <w:rPr>
                <w:sz w:val="19"/>
              </w:rPr>
              <w:t>201 Created; user record written; role=Reporter</w:t>
            </w:r>
          </w:p>
        </w:tc>
        <w:tc>
          <w:tcPr>
            <w:tcW w:w="1872" w:type="dxa"/>
            <w:shd w:val="clear" w:color="auto" w:fill="FFFFFF"/>
          </w:tcPr>
          <w:p w14:paraId="41BA2901" w14:textId="77777777" w:rsidR="00CC1B33" w:rsidRDefault="00000000">
            <w:pPr>
              <w:spacing w:before="60" w:after="60"/>
            </w:pPr>
            <w:r>
              <w:rPr>
                <w:sz w:val="19"/>
              </w:rPr>
              <w:t>201 Created; Reporter user created</w:t>
            </w:r>
          </w:p>
        </w:tc>
        <w:tc>
          <w:tcPr>
            <w:tcW w:w="864" w:type="dxa"/>
            <w:shd w:val="clear" w:color="auto" w:fill="FFFFFF"/>
          </w:tcPr>
          <w:p w14:paraId="1DC3DD90" w14:textId="77777777" w:rsidR="00CC1B33" w:rsidRDefault="00000000">
            <w:pPr>
              <w:spacing w:before="60" w:after="60"/>
            </w:pPr>
            <w:r>
              <w:rPr>
                <w:sz w:val="19"/>
              </w:rPr>
              <w:t>PASS</w:t>
            </w:r>
          </w:p>
        </w:tc>
      </w:tr>
      <w:tr w:rsidR="00CC1B33" w14:paraId="04B11E11" w14:textId="77777777">
        <w:tc>
          <w:tcPr>
            <w:tcW w:w="1008" w:type="dxa"/>
            <w:shd w:val="clear" w:color="auto" w:fill="F2F5F8"/>
          </w:tcPr>
          <w:p w14:paraId="6A98B5DA" w14:textId="77777777" w:rsidR="00CC1B33" w:rsidRDefault="00000000">
            <w:pPr>
              <w:spacing w:before="60" w:after="60"/>
            </w:pPr>
            <w:r>
              <w:rPr>
                <w:sz w:val="19"/>
              </w:rPr>
              <w:t>TC-AUTH-02</w:t>
            </w:r>
          </w:p>
        </w:tc>
        <w:tc>
          <w:tcPr>
            <w:tcW w:w="2160" w:type="dxa"/>
            <w:shd w:val="clear" w:color="auto" w:fill="F2F5F8"/>
          </w:tcPr>
          <w:p w14:paraId="7F856101" w14:textId="77777777" w:rsidR="00CC1B33" w:rsidRDefault="00000000">
            <w:pPr>
              <w:spacing w:before="60" w:after="60"/>
            </w:pPr>
            <w:r>
              <w:rPr>
                <w:sz w:val="19"/>
              </w:rPr>
              <w:t>Register with existing email</w:t>
            </w:r>
          </w:p>
        </w:tc>
        <w:tc>
          <w:tcPr>
            <w:tcW w:w="2448" w:type="dxa"/>
            <w:shd w:val="clear" w:color="auto" w:fill="F2F5F8"/>
          </w:tcPr>
          <w:p w14:paraId="3AE76A62" w14:textId="77777777" w:rsidR="00CC1B33" w:rsidRDefault="00000000">
            <w:pPr>
              <w:spacing w:before="60" w:after="60"/>
            </w:pPr>
            <w:r>
              <w:rPr>
                <w:sz w:val="19"/>
              </w:rPr>
              <w:t>POST /auth/register/ with duplicate email</w:t>
            </w:r>
          </w:p>
        </w:tc>
        <w:tc>
          <w:tcPr>
            <w:tcW w:w="2448" w:type="dxa"/>
            <w:shd w:val="clear" w:color="auto" w:fill="F2F5F8"/>
          </w:tcPr>
          <w:p w14:paraId="5AE917BA" w14:textId="77777777" w:rsidR="00CC1B33" w:rsidRDefault="00000000">
            <w:pPr>
              <w:spacing w:before="60" w:after="60"/>
            </w:pPr>
            <w:r>
              <w:rPr>
                <w:sz w:val="19"/>
              </w:rPr>
              <w:t>400 Bad Request; 'email already exists'</w:t>
            </w:r>
          </w:p>
        </w:tc>
        <w:tc>
          <w:tcPr>
            <w:tcW w:w="1872" w:type="dxa"/>
            <w:shd w:val="clear" w:color="auto" w:fill="F2F5F8"/>
          </w:tcPr>
          <w:p w14:paraId="3B402A84" w14:textId="77777777" w:rsidR="00CC1B33" w:rsidRDefault="00000000">
            <w:pPr>
              <w:spacing w:before="60" w:after="60"/>
            </w:pPr>
            <w:r>
              <w:rPr>
                <w:sz w:val="19"/>
              </w:rPr>
              <w:t>400 Bad Request returned</w:t>
            </w:r>
          </w:p>
        </w:tc>
        <w:tc>
          <w:tcPr>
            <w:tcW w:w="864" w:type="dxa"/>
            <w:shd w:val="clear" w:color="auto" w:fill="F2F5F8"/>
          </w:tcPr>
          <w:p w14:paraId="27ABCBAB" w14:textId="77777777" w:rsidR="00CC1B33" w:rsidRDefault="00000000">
            <w:pPr>
              <w:spacing w:before="60" w:after="60"/>
            </w:pPr>
            <w:r>
              <w:rPr>
                <w:sz w:val="19"/>
              </w:rPr>
              <w:t>PASS</w:t>
            </w:r>
          </w:p>
        </w:tc>
      </w:tr>
      <w:tr w:rsidR="00CC1B33" w14:paraId="0B124432" w14:textId="77777777">
        <w:tc>
          <w:tcPr>
            <w:tcW w:w="1008" w:type="dxa"/>
            <w:shd w:val="clear" w:color="auto" w:fill="FFFFFF"/>
          </w:tcPr>
          <w:p w14:paraId="19DB1578" w14:textId="77777777" w:rsidR="00CC1B33" w:rsidRDefault="00000000">
            <w:pPr>
              <w:spacing w:before="60" w:after="60"/>
            </w:pPr>
            <w:r>
              <w:rPr>
                <w:sz w:val="19"/>
              </w:rPr>
              <w:t>TC-AUTH-03</w:t>
            </w:r>
          </w:p>
        </w:tc>
        <w:tc>
          <w:tcPr>
            <w:tcW w:w="2160" w:type="dxa"/>
            <w:shd w:val="clear" w:color="auto" w:fill="FFFFFF"/>
          </w:tcPr>
          <w:p w14:paraId="04D36547" w14:textId="77777777" w:rsidR="00CC1B33" w:rsidRDefault="00000000">
            <w:pPr>
              <w:spacing w:before="60" w:after="60"/>
            </w:pPr>
            <w:r>
              <w:rPr>
                <w:sz w:val="19"/>
              </w:rPr>
              <w:t>Login with valid credentials</w:t>
            </w:r>
          </w:p>
        </w:tc>
        <w:tc>
          <w:tcPr>
            <w:tcW w:w="2448" w:type="dxa"/>
            <w:shd w:val="clear" w:color="auto" w:fill="FFFFFF"/>
          </w:tcPr>
          <w:p w14:paraId="3CE10F9D" w14:textId="77777777" w:rsidR="00CC1B33" w:rsidRDefault="00000000">
            <w:pPr>
              <w:spacing w:before="60" w:after="60"/>
            </w:pPr>
            <w:r>
              <w:rPr>
                <w:sz w:val="19"/>
              </w:rPr>
              <w:t>POST /auth/login/ with correct password</w:t>
            </w:r>
          </w:p>
        </w:tc>
        <w:tc>
          <w:tcPr>
            <w:tcW w:w="2448" w:type="dxa"/>
            <w:shd w:val="clear" w:color="auto" w:fill="FFFFFF"/>
          </w:tcPr>
          <w:p w14:paraId="2120C411" w14:textId="77777777" w:rsidR="00CC1B33" w:rsidRDefault="00000000">
            <w:pPr>
              <w:spacing w:before="60" w:after="60"/>
            </w:pPr>
            <w:r>
              <w:rPr>
                <w:sz w:val="19"/>
              </w:rPr>
              <w:t>200 OK; access + refresh token pair returned</w:t>
            </w:r>
          </w:p>
        </w:tc>
        <w:tc>
          <w:tcPr>
            <w:tcW w:w="1872" w:type="dxa"/>
            <w:shd w:val="clear" w:color="auto" w:fill="FFFFFF"/>
          </w:tcPr>
          <w:p w14:paraId="010E8557" w14:textId="77777777" w:rsidR="00CC1B33" w:rsidRDefault="00000000">
            <w:pPr>
              <w:spacing w:before="60" w:after="60"/>
            </w:pPr>
            <w:r>
              <w:rPr>
                <w:sz w:val="19"/>
              </w:rPr>
              <w:t>Access token returned</w:t>
            </w:r>
          </w:p>
        </w:tc>
        <w:tc>
          <w:tcPr>
            <w:tcW w:w="864" w:type="dxa"/>
            <w:shd w:val="clear" w:color="auto" w:fill="FFFFFF"/>
          </w:tcPr>
          <w:p w14:paraId="251E00D2" w14:textId="77777777" w:rsidR="00CC1B33" w:rsidRDefault="00000000">
            <w:pPr>
              <w:spacing w:before="60" w:after="60"/>
            </w:pPr>
            <w:r>
              <w:rPr>
                <w:sz w:val="19"/>
              </w:rPr>
              <w:t>PASS</w:t>
            </w:r>
          </w:p>
        </w:tc>
      </w:tr>
      <w:tr w:rsidR="00CC1B33" w14:paraId="0A2718D0" w14:textId="77777777">
        <w:tc>
          <w:tcPr>
            <w:tcW w:w="1008" w:type="dxa"/>
            <w:shd w:val="clear" w:color="auto" w:fill="F2F5F8"/>
          </w:tcPr>
          <w:p w14:paraId="56CEF137" w14:textId="77777777" w:rsidR="00CC1B33" w:rsidRDefault="00000000">
            <w:pPr>
              <w:spacing w:before="60" w:after="60"/>
            </w:pPr>
            <w:r>
              <w:rPr>
                <w:sz w:val="19"/>
              </w:rPr>
              <w:t>TC-AUTH-04</w:t>
            </w:r>
          </w:p>
        </w:tc>
        <w:tc>
          <w:tcPr>
            <w:tcW w:w="2160" w:type="dxa"/>
            <w:shd w:val="clear" w:color="auto" w:fill="F2F5F8"/>
          </w:tcPr>
          <w:p w14:paraId="5C08B245" w14:textId="77777777" w:rsidR="00CC1B33" w:rsidRDefault="00000000">
            <w:pPr>
              <w:spacing w:before="60" w:after="60"/>
            </w:pPr>
            <w:r>
              <w:rPr>
                <w:sz w:val="19"/>
              </w:rPr>
              <w:t>Login with invalid credentials</w:t>
            </w:r>
          </w:p>
        </w:tc>
        <w:tc>
          <w:tcPr>
            <w:tcW w:w="2448" w:type="dxa"/>
            <w:shd w:val="clear" w:color="auto" w:fill="F2F5F8"/>
          </w:tcPr>
          <w:p w14:paraId="54ABD6C9" w14:textId="77777777" w:rsidR="00CC1B33" w:rsidRDefault="00000000">
            <w:pPr>
              <w:spacing w:before="60" w:after="60"/>
            </w:pPr>
            <w:r>
              <w:rPr>
                <w:sz w:val="19"/>
              </w:rPr>
              <w:t>POST /auth/login/ with wrong password</w:t>
            </w:r>
          </w:p>
        </w:tc>
        <w:tc>
          <w:tcPr>
            <w:tcW w:w="2448" w:type="dxa"/>
            <w:shd w:val="clear" w:color="auto" w:fill="F2F5F8"/>
          </w:tcPr>
          <w:p w14:paraId="5F5BAF10" w14:textId="77777777" w:rsidR="00CC1B33" w:rsidRDefault="00000000">
            <w:pPr>
              <w:spacing w:before="60" w:after="60"/>
            </w:pPr>
            <w:r>
              <w:rPr>
                <w:sz w:val="19"/>
              </w:rPr>
              <w:t>401 Unauthorized; 'No active account found'</w:t>
            </w:r>
          </w:p>
        </w:tc>
        <w:tc>
          <w:tcPr>
            <w:tcW w:w="1872" w:type="dxa"/>
            <w:shd w:val="clear" w:color="auto" w:fill="F2F5F8"/>
          </w:tcPr>
          <w:p w14:paraId="5B57F50B" w14:textId="77777777" w:rsidR="00CC1B33" w:rsidRDefault="00000000">
            <w:pPr>
              <w:spacing w:before="60" w:after="60"/>
            </w:pPr>
            <w:r>
              <w:rPr>
                <w:sz w:val="19"/>
              </w:rPr>
              <w:t>401 Unauthorized returned</w:t>
            </w:r>
          </w:p>
        </w:tc>
        <w:tc>
          <w:tcPr>
            <w:tcW w:w="864" w:type="dxa"/>
            <w:shd w:val="clear" w:color="auto" w:fill="F2F5F8"/>
          </w:tcPr>
          <w:p w14:paraId="586086FA" w14:textId="77777777" w:rsidR="00CC1B33" w:rsidRDefault="00000000">
            <w:pPr>
              <w:spacing w:before="60" w:after="60"/>
            </w:pPr>
            <w:r>
              <w:rPr>
                <w:sz w:val="19"/>
              </w:rPr>
              <w:t>PASS</w:t>
            </w:r>
          </w:p>
        </w:tc>
      </w:tr>
      <w:tr w:rsidR="00CC1B33" w14:paraId="7197F66E" w14:textId="77777777">
        <w:tc>
          <w:tcPr>
            <w:tcW w:w="1008" w:type="dxa"/>
            <w:shd w:val="clear" w:color="auto" w:fill="FFFFFF"/>
          </w:tcPr>
          <w:p w14:paraId="18EF9DEF" w14:textId="77777777" w:rsidR="00CC1B33" w:rsidRDefault="00000000">
            <w:pPr>
              <w:spacing w:before="60" w:after="60"/>
            </w:pPr>
            <w:r>
              <w:rPr>
                <w:sz w:val="19"/>
              </w:rPr>
              <w:t>TC-AUTH-05</w:t>
            </w:r>
          </w:p>
        </w:tc>
        <w:tc>
          <w:tcPr>
            <w:tcW w:w="2160" w:type="dxa"/>
            <w:shd w:val="clear" w:color="auto" w:fill="FFFFFF"/>
          </w:tcPr>
          <w:p w14:paraId="3B8AA068" w14:textId="77777777" w:rsidR="00CC1B33" w:rsidRDefault="00000000">
            <w:pPr>
              <w:spacing w:before="60" w:after="60"/>
            </w:pPr>
            <w:r>
              <w:rPr>
                <w:sz w:val="19"/>
              </w:rPr>
              <w:t>Refresh access token</w:t>
            </w:r>
          </w:p>
        </w:tc>
        <w:tc>
          <w:tcPr>
            <w:tcW w:w="2448" w:type="dxa"/>
            <w:shd w:val="clear" w:color="auto" w:fill="FFFFFF"/>
          </w:tcPr>
          <w:p w14:paraId="503893AA" w14:textId="77777777" w:rsidR="00CC1B33" w:rsidRDefault="00000000">
            <w:pPr>
              <w:spacing w:before="60" w:after="60"/>
            </w:pPr>
            <w:r>
              <w:rPr>
                <w:sz w:val="19"/>
              </w:rPr>
              <w:t>POST /auth/refresh/ with valid refresh token</w:t>
            </w:r>
          </w:p>
        </w:tc>
        <w:tc>
          <w:tcPr>
            <w:tcW w:w="2448" w:type="dxa"/>
            <w:shd w:val="clear" w:color="auto" w:fill="FFFFFF"/>
          </w:tcPr>
          <w:p w14:paraId="2585D174" w14:textId="77777777" w:rsidR="00CC1B33" w:rsidRDefault="00000000">
            <w:pPr>
              <w:spacing w:before="60" w:after="60"/>
            </w:pPr>
            <w:r>
              <w:rPr>
                <w:sz w:val="19"/>
              </w:rPr>
              <w:t>200 OK; new access token returned</w:t>
            </w:r>
          </w:p>
        </w:tc>
        <w:tc>
          <w:tcPr>
            <w:tcW w:w="1872" w:type="dxa"/>
            <w:shd w:val="clear" w:color="auto" w:fill="FFFFFF"/>
          </w:tcPr>
          <w:p w14:paraId="19C109D0" w14:textId="77777777" w:rsidR="00CC1B33" w:rsidRDefault="00000000">
            <w:pPr>
              <w:spacing w:before="60" w:after="60"/>
            </w:pPr>
            <w:r>
              <w:rPr>
                <w:sz w:val="19"/>
              </w:rPr>
              <w:t>New access token returned</w:t>
            </w:r>
          </w:p>
        </w:tc>
        <w:tc>
          <w:tcPr>
            <w:tcW w:w="864" w:type="dxa"/>
            <w:shd w:val="clear" w:color="auto" w:fill="FFFFFF"/>
          </w:tcPr>
          <w:p w14:paraId="1DA22CA8" w14:textId="77777777" w:rsidR="00CC1B33" w:rsidRDefault="00000000">
            <w:pPr>
              <w:spacing w:before="60" w:after="60"/>
            </w:pPr>
            <w:r>
              <w:rPr>
                <w:sz w:val="19"/>
              </w:rPr>
              <w:t>PASS</w:t>
            </w:r>
          </w:p>
        </w:tc>
      </w:tr>
      <w:tr w:rsidR="00CC1B33" w14:paraId="71D1A47B" w14:textId="77777777">
        <w:tc>
          <w:tcPr>
            <w:tcW w:w="1008" w:type="dxa"/>
            <w:shd w:val="clear" w:color="auto" w:fill="F2F5F8"/>
          </w:tcPr>
          <w:p w14:paraId="6DD5CC26" w14:textId="77777777" w:rsidR="00CC1B33" w:rsidRDefault="00000000">
            <w:pPr>
              <w:spacing w:before="60" w:after="60"/>
            </w:pPr>
            <w:r>
              <w:rPr>
                <w:sz w:val="19"/>
              </w:rPr>
              <w:t>TC-AUTH-06</w:t>
            </w:r>
          </w:p>
        </w:tc>
        <w:tc>
          <w:tcPr>
            <w:tcW w:w="2160" w:type="dxa"/>
            <w:shd w:val="clear" w:color="auto" w:fill="F2F5F8"/>
          </w:tcPr>
          <w:p w14:paraId="3E05C71D" w14:textId="77777777" w:rsidR="00CC1B33" w:rsidRDefault="00000000">
            <w:pPr>
              <w:spacing w:before="60" w:after="60"/>
            </w:pPr>
            <w:r>
              <w:rPr>
                <w:sz w:val="19"/>
              </w:rPr>
              <w:t>Access protected endpoint without token</w:t>
            </w:r>
          </w:p>
        </w:tc>
        <w:tc>
          <w:tcPr>
            <w:tcW w:w="2448" w:type="dxa"/>
            <w:shd w:val="clear" w:color="auto" w:fill="F2F5F8"/>
          </w:tcPr>
          <w:p w14:paraId="7EB4805E" w14:textId="77777777" w:rsidR="00CC1B33" w:rsidRDefault="00000000">
            <w:pPr>
              <w:spacing w:before="60" w:after="60"/>
            </w:pPr>
            <w:r>
              <w:rPr>
                <w:sz w:val="19"/>
              </w:rPr>
              <w:t>GET /api/cases/my/ without Authorization header</w:t>
            </w:r>
          </w:p>
        </w:tc>
        <w:tc>
          <w:tcPr>
            <w:tcW w:w="2448" w:type="dxa"/>
            <w:shd w:val="clear" w:color="auto" w:fill="F2F5F8"/>
          </w:tcPr>
          <w:p w14:paraId="6DAD985F" w14:textId="77777777" w:rsidR="00CC1B33" w:rsidRDefault="00000000">
            <w:pPr>
              <w:spacing w:before="60" w:after="60"/>
            </w:pPr>
            <w:r>
              <w:rPr>
                <w:sz w:val="19"/>
              </w:rPr>
              <w:t>401 Unauthorized; authentication credentials missing</w:t>
            </w:r>
          </w:p>
        </w:tc>
        <w:tc>
          <w:tcPr>
            <w:tcW w:w="1872" w:type="dxa"/>
            <w:shd w:val="clear" w:color="auto" w:fill="F2F5F8"/>
          </w:tcPr>
          <w:p w14:paraId="37BB6907" w14:textId="77777777" w:rsidR="00CC1B33" w:rsidRDefault="00000000">
            <w:pPr>
              <w:spacing w:before="60" w:after="60"/>
            </w:pPr>
            <w:r>
              <w:rPr>
                <w:sz w:val="19"/>
              </w:rPr>
              <w:t>401 returned</w:t>
            </w:r>
          </w:p>
        </w:tc>
        <w:tc>
          <w:tcPr>
            <w:tcW w:w="864" w:type="dxa"/>
            <w:shd w:val="clear" w:color="auto" w:fill="F2F5F8"/>
          </w:tcPr>
          <w:p w14:paraId="2BB8F667" w14:textId="77777777" w:rsidR="00CC1B33" w:rsidRDefault="00000000">
            <w:pPr>
              <w:spacing w:before="60" w:after="60"/>
            </w:pPr>
            <w:r>
              <w:rPr>
                <w:sz w:val="19"/>
              </w:rPr>
              <w:t>PASS</w:t>
            </w:r>
          </w:p>
        </w:tc>
      </w:tr>
    </w:tbl>
    <w:p w14:paraId="12A00570" w14:textId="77777777" w:rsidR="00CC1B33" w:rsidRDefault="00CC1B33">
      <w:pPr>
        <w:spacing w:after="120"/>
      </w:pPr>
    </w:p>
    <w:p w14:paraId="1FFD4BD1" w14:textId="77777777" w:rsidR="00CC1B33" w:rsidRDefault="00000000">
      <w:pPr>
        <w:pStyle w:val="Heading3"/>
        <w:spacing w:before="240" w:after="80"/>
      </w:pPr>
      <w:bookmarkStart w:id="107" w:name="_Toc238244936"/>
      <w:r>
        <w:rPr>
          <w:rFonts w:ascii="Times New Roman" w:hAnsi="Times New Roman"/>
          <w:color w:val="000000"/>
        </w:rPr>
        <w:t>5.2.2 CASE REPORTING AND CLAIMING</w:t>
      </w:r>
      <w:bookmarkEnd w:id="107"/>
    </w:p>
    <w:p w14:paraId="53525842" w14:textId="405D1EF2" w:rsidR="00CC1B33" w:rsidRDefault="00000000">
      <w:pPr>
        <w:keepNext/>
        <w:spacing w:before="240" w:after="80"/>
      </w:pPr>
      <w:r>
        <w:rPr>
          <w:b/>
          <w:sz w:val="20"/>
        </w:rPr>
        <w:t>Table 5.3</w:t>
      </w:r>
    </w:p>
    <w:p w14:paraId="00304FE3" w14:textId="28396434" w:rsidR="009A734C" w:rsidRDefault="009A734C" w:rsidP="009A734C">
      <w:pPr>
        <w:pStyle w:val="Caption"/>
        <w:keepNext/>
      </w:pPr>
      <w:bookmarkStart w:id="108" w:name="_Toc238243939"/>
      <w:r>
        <w:t xml:space="preserve">Table </w:t>
      </w:r>
      <w:fldSimple w:instr=" SEQ Table \* ARABIC ">
        <w:r w:rsidR="00AF565B">
          <w:rPr>
            <w:noProof/>
          </w:rPr>
          <w:t>29</w:t>
        </w:r>
      </w:fldSimple>
      <w:r w:rsidRPr="00E22FF0">
        <w:t>: Functional Test Cases — Case Reporting and Volunteer Dispatch</w:t>
      </w:r>
      <w:bookmarkEnd w:id="108"/>
    </w:p>
    <w:tbl>
      <w:tblPr>
        <w:tblStyle w:val="TableGrid"/>
        <w:tblW w:w="0" w:type="auto"/>
        <w:tblLook w:val="04A0" w:firstRow="1" w:lastRow="0" w:firstColumn="1" w:lastColumn="0" w:noHBand="0" w:noVBand="1"/>
      </w:tblPr>
      <w:tblGrid>
        <w:gridCol w:w="824"/>
        <w:gridCol w:w="1616"/>
        <w:gridCol w:w="2072"/>
        <w:gridCol w:w="2031"/>
        <w:gridCol w:w="1205"/>
        <w:gridCol w:w="777"/>
      </w:tblGrid>
      <w:tr w:rsidR="00CC1B33" w14:paraId="7885937A" w14:textId="77777777">
        <w:tc>
          <w:tcPr>
            <w:tcW w:w="1008" w:type="dxa"/>
            <w:shd w:val="clear" w:color="auto" w:fill="1F4E79"/>
          </w:tcPr>
          <w:p w14:paraId="1910B2D2" w14:textId="77777777" w:rsidR="00CC1B33" w:rsidRDefault="00000000">
            <w:pPr>
              <w:spacing w:before="80" w:after="80"/>
              <w:jc w:val="center"/>
            </w:pPr>
            <w:r>
              <w:rPr>
                <w:b/>
                <w:color w:val="FFFFFF"/>
                <w:sz w:val="20"/>
              </w:rPr>
              <w:t>Test ID</w:t>
            </w:r>
          </w:p>
        </w:tc>
        <w:tc>
          <w:tcPr>
            <w:tcW w:w="2448" w:type="dxa"/>
            <w:shd w:val="clear" w:color="auto" w:fill="1F4E79"/>
          </w:tcPr>
          <w:p w14:paraId="30A8E9C6" w14:textId="77777777" w:rsidR="00CC1B33" w:rsidRDefault="00000000">
            <w:pPr>
              <w:spacing w:before="80" w:after="80"/>
              <w:jc w:val="center"/>
            </w:pPr>
            <w:r>
              <w:rPr>
                <w:b/>
                <w:color w:val="FFFFFF"/>
                <w:sz w:val="20"/>
              </w:rPr>
              <w:t>Description</w:t>
            </w:r>
          </w:p>
        </w:tc>
        <w:tc>
          <w:tcPr>
            <w:tcW w:w="2160" w:type="dxa"/>
            <w:shd w:val="clear" w:color="auto" w:fill="1F4E79"/>
          </w:tcPr>
          <w:p w14:paraId="5B1D0F58" w14:textId="77777777" w:rsidR="00CC1B33" w:rsidRDefault="00000000">
            <w:pPr>
              <w:spacing w:before="80" w:after="80"/>
              <w:jc w:val="center"/>
            </w:pPr>
            <w:r>
              <w:rPr>
                <w:b/>
                <w:color w:val="FFFFFF"/>
                <w:sz w:val="20"/>
              </w:rPr>
              <w:t>Input</w:t>
            </w:r>
          </w:p>
        </w:tc>
        <w:tc>
          <w:tcPr>
            <w:tcW w:w="2160" w:type="dxa"/>
            <w:shd w:val="clear" w:color="auto" w:fill="1F4E79"/>
          </w:tcPr>
          <w:p w14:paraId="04E28893" w14:textId="77777777" w:rsidR="00CC1B33" w:rsidRDefault="00000000">
            <w:pPr>
              <w:spacing w:before="80" w:after="80"/>
              <w:jc w:val="center"/>
            </w:pPr>
            <w:r>
              <w:rPr>
                <w:b/>
                <w:color w:val="FFFFFF"/>
                <w:sz w:val="20"/>
              </w:rPr>
              <w:t>Expected Output</w:t>
            </w:r>
          </w:p>
        </w:tc>
        <w:tc>
          <w:tcPr>
            <w:tcW w:w="1872" w:type="dxa"/>
            <w:shd w:val="clear" w:color="auto" w:fill="1F4E79"/>
          </w:tcPr>
          <w:p w14:paraId="019E2E92" w14:textId="77777777" w:rsidR="00CC1B33" w:rsidRDefault="00000000">
            <w:pPr>
              <w:spacing w:before="80" w:after="80"/>
              <w:jc w:val="center"/>
            </w:pPr>
            <w:r>
              <w:rPr>
                <w:b/>
                <w:color w:val="FFFFFF"/>
                <w:sz w:val="20"/>
              </w:rPr>
              <w:t>Actual Output</w:t>
            </w:r>
          </w:p>
        </w:tc>
        <w:tc>
          <w:tcPr>
            <w:tcW w:w="864" w:type="dxa"/>
            <w:shd w:val="clear" w:color="auto" w:fill="1F4E79"/>
          </w:tcPr>
          <w:p w14:paraId="2C6D4F3D" w14:textId="77777777" w:rsidR="00CC1B33" w:rsidRDefault="00000000">
            <w:pPr>
              <w:spacing w:before="80" w:after="80"/>
              <w:jc w:val="center"/>
            </w:pPr>
            <w:r>
              <w:rPr>
                <w:b/>
                <w:color w:val="FFFFFF"/>
                <w:sz w:val="20"/>
              </w:rPr>
              <w:t>Status</w:t>
            </w:r>
          </w:p>
        </w:tc>
      </w:tr>
      <w:tr w:rsidR="00CC1B33" w14:paraId="27FBE44D" w14:textId="77777777">
        <w:tc>
          <w:tcPr>
            <w:tcW w:w="1008" w:type="dxa"/>
            <w:shd w:val="clear" w:color="auto" w:fill="FFFFFF"/>
          </w:tcPr>
          <w:p w14:paraId="37779D21" w14:textId="77777777" w:rsidR="00CC1B33" w:rsidRDefault="00000000">
            <w:pPr>
              <w:spacing w:before="60" w:after="60"/>
            </w:pPr>
            <w:r>
              <w:rPr>
                <w:sz w:val="19"/>
              </w:rPr>
              <w:t>TC-CASE-01</w:t>
            </w:r>
          </w:p>
        </w:tc>
        <w:tc>
          <w:tcPr>
            <w:tcW w:w="2448" w:type="dxa"/>
            <w:shd w:val="clear" w:color="auto" w:fill="FFFFFF"/>
          </w:tcPr>
          <w:p w14:paraId="02D3C924" w14:textId="77777777" w:rsidR="00CC1B33" w:rsidRDefault="00000000">
            <w:pPr>
              <w:spacing w:before="60" w:after="60"/>
            </w:pPr>
            <w:r>
              <w:rPr>
                <w:sz w:val="19"/>
              </w:rPr>
              <w:t>Submit valid case (authenticated)</w:t>
            </w:r>
          </w:p>
        </w:tc>
        <w:tc>
          <w:tcPr>
            <w:tcW w:w="2160" w:type="dxa"/>
            <w:shd w:val="clear" w:color="auto" w:fill="FFFFFF"/>
          </w:tcPr>
          <w:p w14:paraId="11D82EDE" w14:textId="77777777" w:rsidR="00CC1B33" w:rsidRDefault="00000000">
            <w:pPr>
              <w:spacing w:before="60" w:after="60"/>
            </w:pPr>
            <w:r>
              <w:rPr>
                <w:sz w:val="19"/>
              </w:rPr>
              <w:t>POST /api/cases/ with lat/lon, species, severity</w:t>
            </w:r>
          </w:p>
        </w:tc>
        <w:tc>
          <w:tcPr>
            <w:tcW w:w="2160" w:type="dxa"/>
            <w:shd w:val="clear" w:color="auto" w:fill="FFFFFF"/>
          </w:tcPr>
          <w:p w14:paraId="2D8AA463" w14:textId="77777777" w:rsidR="00CC1B33" w:rsidRDefault="00000000">
            <w:pPr>
              <w:spacing w:before="60" w:after="60"/>
            </w:pPr>
            <w:r>
              <w:rPr>
                <w:sz w:val="19"/>
              </w:rPr>
              <w:t>201 Created; CASE-xxxx ID assigned; CaseStatusLog entry written</w:t>
            </w:r>
          </w:p>
        </w:tc>
        <w:tc>
          <w:tcPr>
            <w:tcW w:w="1872" w:type="dxa"/>
            <w:shd w:val="clear" w:color="auto" w:fill="FFFFFF"/>
          </w:tcPr>
          <w:p w14:paraId="3AD13B1D" w14:textId="77777777" w:rsidR="00CC1B33" w:rsidRDefault="00000000">
            <w:pPr>
              <w:spacing w:before="60" w:after="60"/>
            </w:pPr>
            <w:r>
              <w:rPr>
                <w:sz w:val="19"/>
              </w:rPr>
              <w:t>CASE-0001 created; log entry confirmed</w:t>
            </w:r>
          </w:p>
        </w:tc>
        <w:tc>
          <w:tcPr>
            <w:tcW w:w="864" w:type="dxa"/>
            <w:shd w:val="clear" w:color="auto" w:fill="FFFFFF"/>
          </w:tcPr>
          <w:p w14:paraId="07D59683" w14:textId="77777777" w:rsidR="00CC1B33" w:rsidRDefault="00000000">
            <w:pPr>
              <w:spacing w:before="60" w:after="60"/>
            </w:pPr>
            <w:r>
              <w:rPr>
                <w:sz w:val="19"/>
              </w:rPr>
              <w:t>PASS</w:t>
            </w:r>
          </w:p>
        </w:tc>
      </w:tr>
      <w:tr w:rsidR="00CC1B33" w14:paraId="0950191E" w14:textId="77777777">
        <w:tc>
          <w:tcPr>
            <w:tcW w:w="1008" w:type="dxa"/>
            <w:shd w:val="clear" w:color="auto" w:fill="F2F5F8"/>
          </w:tcPr>
          <w:p w14:paraId="0572271B" w14:textId="77777777" w:rsidR="00CC1B33" w:rsidRDefault="00000000">
            <w:pPr>
              <w:spacing w:before="60" w:after="60"/>
            </w:pPr>
            <w:r>
              <w:rPr>
                <w:sz w:val="19"/>
              </w:rPr>
              <w:t>TC-CASE-02</w:t>
            </w:r>
          </w:p>
        </w:tc>
        <w:tc>
          <w:tcPr>
            <w:tcW w:w="2448" w:type="dxa"/>
            <w:shd w:val="clear" w:color="auto" w:fill="F2F5F8"/>
          </w:tcPr>
          <w:p w14:paraId="0752F514" w14:textId="77777777" w:rsidR="00CC1B33" w:rsidRDefault="00000000">
            <w:pPr>
              <w:spacing w:before="60" w:after="60"/>
            </w:pPr>
            <w:r>
              <w:rPr>
                <w:sz w:val="19"/>
              </w:rPr>
              <w:t>Submit case with invalid severity</w:t>
            </w:r>
          </w:p>
        </w:tc>
        <w:tc>
          <w:tcPr>
            <w:tcW w:w="2160" w:type="dxa"/>
            <w:shd w:val="clear" w:color="auto" w:fill="F2F5F8"/>
          </w:tcPr>
          <w:p w14:paraId="1490B192" w14:textId="77777777" w:rsidR="00CC1B33" w:rsidRDefault="00000000">
            <w:pPr>
              <w:spacing w:before="60" w:after="60"/>
            </w:pPr>
            <w:r>
              <w:rPr>
                <w:sz w:val="19"/>
              </w:rPr>
              <w:t>POST /api/cases/ with severity=6</w:t>
            </w:r>
          </w:p>
        </w:tc>
        <w:tc>
          <w:tcPr>
            <w:tcW w:w="2160" w:type="dxa"/>
            <w:shd w:val="clear" w:color="auto" w:fill="F2F5F8"/>
          </w:tcPr>
          <w:p w14:paraId="0DF8F573" w14:textId="77777777" w:rsidR="00CC1B33" w:rsidRDefault="00000000">
            <w:pPr>
              <w:spacing w:before="60" w:after="60"/>
            </w:pPr>
            <w:r>
              <w:rPr>
                <w:sz w:val="19"/>
              </w:rPr>
              <w:t>400 Bad Request; validation error on severity field</w:t>
            </w:r>
          </w:p>
        </w:tc>
        <w:tc>
          <w:tcPr>
            <w:tcW w:w="1872" w:type="dxa"/>
            <w:shd w:val="clear" w:color="auto" w:fill="F2F5F8"/>
          </w:tcPr>
          <w:p w14:paraId="22ECF43A" w14:textId="77777777" w:rsidR="00CC1B33" w:rsidRDefault="00000000">
            <w:pPr>
              <w:spacing w:before="60" w:after="60"/>
            </w:pPr>
            <w:r>
              <w:rPr>
                <w:sz w:val="19"/>
              </w:rPr>
              <w:t>400 Bad Request returned</w:t>
            </w:r>
          </w:p>
        </w:tc>
        <w:tc>
          <w:tcPr>
            <w:tcW w:w="864" w:type="dxa"/>
            <w:shd w:val="clear" w:color="auto" w:fill="F2F5F8"/>
          </w:tcPr>
          <w:p w14:paraId="7762186E" w14:textId="77777777" w:rsidR="00CC1B33" w:rsidRDefault="00000000">
            <w:pPr>
              <w:spacing w:before="60" w:after="60"/>
            </w:pPr>
            <w:r>
              <w:rPr>
                <w:sz w:val="19"/>
              </w:rPr>
              <w:t>PASS</w:t>
            </w:r>
          </w:p>
        </w:tc>
      </w:tr>
      <w:tr w:rsidR="00CC1B33" w14:paraId="49AC1212" w14:textId="77777777">
        <w:tc>
          <w:tcPr>
            <w:tcW w:w="1008" w:type="dxa"/>
            <w:shd w:val="clear" w:color="auto" w:fill="FFFFFF"/>
          </w:tcPr>
          <w:p w14:paraId="60E04FC4" w14:textId="77777777" w:rsidR="00CC1B33" w:rsidRDefault="00000000">
            <w:pPr>
              <w:spacing w:before="60" w:after="60"/>
            </w:pPr>
            <w:r>
              <w:rPr>
                <w:sz w:val="19"/>
              </w:rPr>
              <w:t>TC-CASE-03</w:t>
            </w:r>
          </w:p>
        </w:tc>
        <w:tc>
          <w:tcPr>
            <w:tcW w:w="2448" w:type="dxa"/>
            <w:shd w:val="clear" w:color="auto" w:fill="FFFFFF"/>
          </w:tcPr>
          <w:p w14:paraId="1860F111" w14:textId="77777777" w:rsidR="00CC1B33" w:rsidRDefault="00000000">
            <w:pPr>
              <w:spacing w:before="60" w:after="60"/>
            </w:pPr>
            <w:r>
              <w:rPr>
                <w:sz w:val="19"/>
              </w:rPr>
              <w:t>Claim open case as verified volunteer</w:t>
            </w:r>
          </w:p>
        </w:tc>
        <w:tc>
          <w:tcPr>
            <w:tcW w:w="2160" w:type="dxa"/>
            <w:shd w:val="clear" w:color="auto" w:fill="FFFFFF"/>
          </w:tcPr>
          <w:p w14:paraId="5A0CCB00" w14:textId="77777777" w:rsidR="00CC1B33" w:rsidRDefault="00000000">
            <w:pPr>
              <w:spacing w:before="60" w:after="60"/>
            </w:pPr>
            <w:r>
              <w:rPr>
                <w:sz w:val="19"/>
              </w:rPr>
              <w:t>PATCH /api/cases/{id}/claim/</w:t>
            </w:r>
          </w:p>
        </w:tc>
        <w:tc>
          <w:tcPr>
            <w:tcW w:w="2160" w:type="dxa"/>
            <w:shd w:val="clear" w:color="auto" w:fill="FFFFFF"/>
          </w:tcPr>
          <w:p w14:paraId="37D4B730" w14:textId="77777777" w:rsidR="00CC1B33" w:rsidRDefault="00000000">
            <w:pPr>
              <w:spacing w:before="60" w:after="60"/>
            </w:pPr>
            <w:r>
              <w:rPr>
                <w:sz w:val="19"/>
              </w:rPr>
              <w:t>200 OK; status→In_Progress; volunteer assigned; log written</w:t>
            </w:r>
          </w:p>
        </w:tc>
        <w:tc>
          <w:tcPr>
            <w:tcW w:w="1872" w:type="dxa"/>
            <w:shd w:val="clear" w:color="auto" w:fill="FFFFFF"/>
          </w:tcPr>
          <w:p w14:paraId="76846D66" w14:textId="77777777" w:rsidR="00CC1B33" w:rsidRDefault="00000000">
            <w:pPr>
              <w:spacing w:before="60" w:after="60"/>
            </w:pPr>
            <w:r>
              <w:rPr>
                <w:sz w:val="19"/>
              </w:rPr>
              <w:t>Claim successful</w:t>
            </w:r>
          </w:p>
        </w:tc>
        <w:tc>
          <w:tcPr>
            <w:tcW w:w="864" w:type="dxa"/>
            <w:shd w:val="clear" w:color="auto" w:fill="FFFFFF"/>
          </w:tcPr>
          <w:p w14:paraId="5165CE66" w14:textId="77777777" w:rsidR="00CC1B33" w:rsidRDefault="00000000">
            <w:pPr>
              <w:spacing w:before="60" w:after="60"/>
            </w:pPr>
            <w:r>
              <w:rPr>
                <w:sz w:val="19"/>
              </w:rPr>
              <w:t>PASS</w:t>
            </w:r>
          </w:p>
        </w:tc>
      </w:tr>
      <w:tr w:rsidR="00CC1B33" w14:paraId="1AED395B" w14:textId="77777777">
        <w:tc>
          <w:tcPr>
            <w:tcW w:w="1008" w:type="dxa"/>
            <w:shd w:val="clear" w:color="auto" w:fill="F2F5F8"/>
          </w:tcPr>
          <w:p w14:paraId="693E0F68" w14:textId="77777777" w:rsidR="00CC1B33" w:rsidRDefault="00000000">
            <w:pPr>
              <w:spacing w:before="60" w:after="60"/>
            </w:pPr>
            <w:r>
              <w:rPr>
                <w:sz w:val="19"/>
              </w:rPr>
              <w:t>TC-CASE-04</w:t>
            </w:r>
          </w:p>
        </w:tc>
        <w:tc>
          <w:tcPr>
            <w:tcW w:w="2448" w:type="dxa"/>
            <w:shd w:val="clear" w:color="auto" w:fill="F2F5F8"/>
          </w:tcPr>
          <w:p w14:paraId="0CE204F1" w14:textId="77777777" w:rsidR="00CC1B33" w:rsidRDefault="00000000">
            <w:pPr>
              <w:spacing w:before="60" w:after="60"/>
            </w:pPr>
            <w:r>
              <w:rPr>
                <w:sz w:val="19"/>
              </w:rPr>
              <w:t>Claim already-claimed case</w:t>
            </w:r>
          </w:p>
        </w:tc>
        <w:tc>
          <w:tcPr>
            <w:tcW w:w="2160" w:type="dxa"/>
            <w:shd w:val="clear" w:color="auto" w:fill="F2F5F8"/>
          </w:tcPr>
          <w:p w14:paraId="55E44434" w14:textId="77777777" w:rsidR="00CC1B33" w:rsidRDefault="00000000">
            <w:pPr>
              <w:spacing w:before="60" w:after="60"/>
            </w:pPr>
            <w:r>
              <w:rPr>
                <w:sz w:val="19"/>
              </w:rPr>
              <w:t>PATCH /api/cases/{id}/claim/ (status=In_Progress)</w:t>
            </w:r>
          </w:p>
        </w:tc>
        <w:tc>
          <w:tcPr>
            <w:tcW w:w="2160" w:type="dxa"/>
            <w:shd w:val="clear" w:color="auto" w:fill="F2F5F8"/>
          </w:tcPr>
          <w:p w14:paraId="311950A3" w14:textId="77777777" w:rsidR="00CC1B33" w:rsidRDefault="00000000">
            <w:pPr>
              <w:spacing w:before="60" w:after="60"/>
            </w:pPr>
            <w:r>
              <w:rPr>
                <w:sz w:val="19"/>
              </w:rPr>
              <w:t>409 Conflict; 'Case is already In_Progress'</w:t>
            </w:r>
          </w:p>
        </w:tc>
        <w:tc>
          <w:tcPr>
            <w:tcW w:w="1872" w:type="dxa"/>
            <w:shd w:val="clear" w:color="auto" w:fill="F2F5F8"/>
          </w:tcPr>
          <w:p w14:paraId="33375D93" w14:textId="77777777" w:rsidR="00CC1B33" w:rsidRDefault="00000000">
            <w:pPr>
              <w:spacing w:before="60" w:after="60"/>
            </w:pPr>
            <w:r>
              <w:rPr>
                <w:sz w:val="19"/>
              </w:rPr>
              <w:t>409 Conflict returned</w:t>
            </w:r>
          </w:p>
        </w:tc>
        <w:tc>
          <w:tcPr>
            <w:tcW w:w="864" w:type="dxa"/>
            <w:shd w:val="clear" w:color="auto" w:fill="F2F5F8"/>
          </w:tcPr>
          <w:p w14:paraId="6E0D9A81" w14:textId="77777777" w:rsidR="00CC1B33" w:rsidRDefault="00000000">
            <w:pPr>
              <w:spacing w:before="60" w:after="60"/>
            </w:pPr>
            <w:r>
              <w:rPr>
                <w:sz w:val="19"/>
              </w:rPr>
              <w:t>PASS</w:t>
            </w:r>
          </w:p>
        </w:tc>
      </w:tr>
      <w:tr w:rsidR="00CC1B33" w14:paraId="61A0A3DF" w14:textId="77777777">
        <w:tc>
          <w:tcPr>
            <w:tcW w:w="1008" w:type="dxa"/>
            <w:shd w:val="clear" w:color="auto" w:fill="FFFFFF"/>
          </w:tcPr>
          <w:p w14:paraId="19BE2084" w14:textId="77777777" w:rsidR="00CC1B33" w:rsidRDefault="00000000">
            <w:pPr>
              <w:spacing w:before="60" w:after="60"/>
            </w:pPr>
            <w:r>
              <w:rPr>
                <w:sz w:val="19"/>
              </w:rPr>
              <w:t>TC-CASE-</w:t>
            </w:r>
            <w:r>
              <w:rPr>
                <w:sz w:val="19"/>
              </w:rPr>
              <w:lastRenderedPageBreak/>
              <w:t>05</w:t>
            </w:r>
          </w:p>
        </w:tc>
        <w:tc>
          <w:tcPr>
            <w:tcW w:w="2448" w:type="dxa"/>
            <w:shd w:val="clear" w:color="auto" w:fill="FFFFFF"/>
          </w:tcPr>
          <w:p w14:paraId="2DF2343B" w14:textId="77777777" w:rsidR="00CC1B33" w:rsidRDefault="00000000">
            <w:pPr>
              <w:spacing w:before="60" w:after="60"/>
            </w:pPr>
            <w:r>
              <w:rPr>
                <w:sz w:val="19"/>
              </w:rPr>
              <w:lastRenderedPageBreak/>
              <w:t>Update case status to On_Site</w:t>
            </w:r>
          </w:p>
        </w:tc>
        <w:tc>
          <w:tcPr>
            <w:tcW w:w="2160" w:type="dxa"/>
            <w:shd w:val="clear" w:color="auto" w:fill="FFFFFF"/>
          </w:tcPr>
          <w:p w14:paraId="3FCA91D4" w14:textId="77777777" w:rsidR="00CC1B33" w:rsidRDefault="00000000">
            <w:pPr>
              <w:spacing w:before="60" w:after="60"/>
            </w:pPr>
            <w:r>
              <w:rPr>
                <w:sz w:val="19"/>
              </w:rPr>
              <w:t xml:space="preserve">PATCH /api/cases/{id}/status/ </w:t>
            </w:r>
            <w:r>
              <w:rPr>
                <w:sz w:val="19"/>
              </w:rPr>
              <w:lastRenderedPageBreak/>
              <w:t>with status='On_Site'</w:t>
            </w:r>
          </w:p>
        </w:tc>
        <w:tc>
          <w:tcPr>
            <w:tcW w:w="2160" w:type="dxa"/>
            <w:shd w:val="clear" w:color="auto" w:fill="FFFFFF"/>
          </w:tcPr>
          <w:p w14:paraId="5949360D" w14:textId="77777777" w:rsidR="00CC1B33" w:rsidRDefault="00000000">
            <w:pPr>
              <w:spacing w:before="60" w:after="60"/>
            </w:pPr>
            <w:r>
              <w:rPr>
                <w:sz w:val="19"/>
              </w:rPr>
              <w:lastRenderedPageBreak/>
              <w:t xml:space="preserve">200 OK; status updated; log entry </w:t>
            </w:r>
            <w:r>
              <w:rPr>
                <w:sz w:val="19"/>
              </w:rPr>
              <w:lastRenderedPageBreak/>
              <w:t>written</w:t>
            </w:r>
          </w:p>
        </w:tc>
        <w:tc>
          <w:tcPr>
            <w:tcW w:w="1872" w:type="dxa"/>
            <w:shd w:val="clear" w:color="auto" w:fill="FFFFFF"/>
          </w:tcPr>
          <w:p w14:paraId="68AB67DD" w14:textId="77777777" w:rsidR="00CC1B33" w:rsidRDefault="00000000">
            <w:pPr>
              <w:spacing w:before="60" w:after="60"/>
            </w:pPr>
            <w:r>
              <w:rPr>
                <w:sz w:val="19"/>
              </w:rPr>
              <w:lastRenderedPageBreak/>
              <w:t>Status updated</w:t>
            </w:r>
          </w:p>
        </w:tc>
        <w:tc>
          <w:tcPr>
            <w:tcW w:w="864" w:type="dxa"/>
            <w:shd w:val="clear" w:color="auto" w:fill="FFFFFF"/>
          </w:tcPr>
          <w:p w14:paraId="12BC6CA5" w14:textId="77777777" w:rsidR="00CC1B33" w:rsidRDefault="00000000">
            <w:pPr>
              <w:spacing w:before="60" w:after="60"/>
            </w:pPr>
            <w:r>
              <w:rPr>
                <w:sz w:val="19"/>
              </w:rPr>
              <w:t>PASS</w:t>
            </w:r>
          </w:p>
        </w:tc>
      </w:tr>
      <w:tr w:rsidR="00CC1B33" w14:paraId="04A765A4" w14:textId="77777777">
        <w:tc>
          <w:tcPr>
            <w:tcW w:w="1008" w:type="dxa"/>
            <w:shd w:val="clear" w:color="auto" w:fill="F2F5F8"/>
          </w:tcPr>
          <w:p w14:paraId="6ABB891C" w14:textId="77777777" w:rsidR="00CC1B33" w:rsidRDefault="00000000">
            <w:pPr>
              <w:spacing w:before="60" w:after="60"/>
            </w:pPr>
            <w:r>
              <w:rPr>
                <w:sz w:val="19"/>
              </w:rPr>
              <w:t>TC-CASE-06</w:t>
            </w:r>
          </w:p>
        </w:tc>
        <w:tc>
          <w:tcPr>
            <w:tcW w:w="2448" w:type="dxa"/>
            <w:shd w:val="clear" w:color="auto" w:fill="F2F5F8"/>
          </w:tcPr>
          <w:p w14:paraId="3787F4FA" w14:textId="77777777" w:rsidR="00CC1B33" w:rsidRDefault="00000000">
            <w:pPr>
              <w:spacing w:before="60" w:after="60"/>
            </w:pPr>
            <w:r>
              <w:rPr>
                <w:sz w:val="19"/>
              </w:rPr>
              <w:t>Escalate to SOS</w:t>
            </w:r>
          </w:p>
        </w:tc>
        <w:tc>
          <w:tcPr>
            <w:tcW w:w="2160" w:type="dxa"/>
            <w:shd w:val="clear" w:color="auto" w:fill="F2F5F8"/>
          </w:tcPr>
          <w:p w14:paraId="75CDF3AF" w14:textId="77777777" w:rsidR="00CC1B33" w:rsidRDefault="00000000">
            <w:pPr>
              <w:spacing w:before="60" w:after="60"/>
            </w:pPr>
            <w:r>
              <w:rPr>
                <w:sz w:val="19"/>
              </w:rPr>
              <w:t>PATCH /api/cases/{id}/escalate/</w:t>
            </w:r>
          </w:p>
        </w:tc>
        <w:tc>
          <w:tcPr>
            <w:tcW w:w="2160" w:type="dxa"/>
            <w:shd w:val="clear" w:color="auto" w:fill="F2F5F8"/>
          </w:tcPr>
          <w:p w14:paraId="790A6ABF" w14:textId="77777777" w:rsidR="00CC1B33" w:rsidRDefault="00000000">
            <w:pPr>
              <w:spacing w:before="60" w:after="60"/>
            </w:pPr>
            <w:r>
              <w:rPr>
                <w:sz w:val="19"/>
              </w:rPr>
              <w:t>200 OK; status→Escalated; FCM broadcast to NGO Admins</w:t>
            </w:r>
          </w:p>
        </w:tc>
        <w:tc>
          <w:tcPr>
            <w:tcW w:w="1872" w:type="dxa"/>
            <w:shd w:val="clear" w:color="auto" w:fill="F2F5F8"/>
          </w:tcPr>
          <w:p w14:paraId="1FAE0A10" w14:textId="77777777" w:rsidR="00CC1B33" w:rsidRDefault="00000000">
            <w:pPr>
              <w:spacing w:before="60" w:after="60"/>
            </w:pPr>
            <w:r>
              <w:rPr>
                <w:sz w:val="19"/>
              </w:rPr>
              <w:t>SOS broadcast triggered</w:t>
            </w:r>
          </w:p>
        </w:tc>
        <w:tc>
          <w:tcPr>
            <w:tcW w:w="864" w:type="dxa"/>
            <w:shd w:val="clear" w:color="auto" w:fill="F2F5F8"/>
          </w:tcPr>
          <w:p w14:paraId="72C4D835" w14:textId="77777777" w:rsidR="00CC1B33" w:rsidRDefault="00000000">
            <w:pPr>
              <w:spacing w:before="60" w:after="60"/>
            </w:pPr>
            <w:r>
              <w:rPr>
                <w:sz w:val="19"/>
              </w:rPr>
              <w:t>PASS</w:t>
            </w:r>
          </w:p>
        </w:tc>
      </w:tr>
      <w:tr w:rsidR="00CC1B33" w14:paraId="68977BEC" w14:textId="77777777">
        <w:tc>
          <w:tcPr>
            <w:tcW w:w="1008" w:type="dxa"/>
            <w:shd w:val="clear" w:color="auto" w:fill="FFFFFF"/>
          </w:tcPr>
          <w:p w14:paraId="24F2E5C6" w14:textId="77777777" w:rsidR="00CC1B33" w:rsidRDefault="00000000">
            <w:pPr>
              <w:spacing w:before="60" w:after="60"/>
            </w:pPr>
            <w:r>
              <w:rPr>
                <w:sz w:val="19"/>
              </w:rPr>
              <w:t>TC-CASE-07</w:t>
            </w:r>
          </w:p>
        </w:tc>
        <w:tc>
          <w:tcPr>
            <w:tcW w:w="2448" w:type="dxa"/>
            <w:shd w:val="clear" w:color="auto" w:fill="FFFFFF"/>
          </w:tcPr>
          <w:p w14:paraId="1565A251" w14:textId="77777777" w:rsidR="00CC1B33" w:rsidRDefault="00000000">
            <w:pPr>
              <w:spacing w:before="60" w:after="60"/>
            </w:pPr>
            <w:r>
              <w:rPr>
                <w:sz w:val="19"/>
              </w:rPr>
              <w:t>Auto-release countdown fires</w:t>
            </w:r>
          </w:p>
        </w:tc>
        <w:tc>
          <w:tcPr>
            <w:tcW w:w="2160" w:type="dxa"/>
            <w:shd w:val="clear" w:color="auto" w:fill="FFFFFF"/>
          </w:tcPr>
          <w:p w14:paraId="7710B88B" w14:textId="77777777" w:rsidR="00CC1B33" w:rsidRDefault="00000000">
            <w:pPr>
              <w:spacing w:before="60" w:after="60"/>
            </w:pPr>
            <w:r>
              <w:rPr>
                <w:sz w:val="19"/>
              </w:rPr>
              <w:t>Case claimed; 30 min elapses with no update</w:t>
            </w:r>
          </w:p>
        </w:tc>
        <w:tc>
          <w:tcPr>
            <w:tcW w:w="2160" w:type="dxa"/>
            <w:shd w:val="clear" w:color="auto" w:fill="FFFFFF"/>
          </w:tcPr>
          <w:p w14:paraId="57849266" w14:textId="77777777" w:rsidR="00CC1B33" w:rsidRDefault="00000000">
            <w:pPr>
              <w:spacing w:before="60" w:after="60"/>
            </w:pPr>
            <w:r>
              <w:rPr>
                <w:sz w:val="19"/>
              </w:rPr>
              <w:t>Status reset to Open; volunteer=NULL; CaseStatusLog is_auto_release=TRUE</w:t>
            </w:r>
          </w:p>
        </w:tc>
        <w:tc>
          <w:tcPr>
            <w:tcW w:w="1872" w:type="dxa"/>
            <w:shd w:val="clear" w:color="auto" w:fill="FFFFFF"/>
          </w:tcPr>
          <w:p w14:paraId="13F12E18" w14:textId="77777777" w:rsidR="00CC1B33" w:rsidRDefault="00000000">
            <w:pPr>
              <w:spacing w:before="60" w:after="60"/>
            </w:pPr>
            <w:r>
              <w:rPr>
                <w:sz w:val="19"/>
              </w:rPr>
              <w:t>Auto-release confirmed in log</w:t>
            </w:r>
          </w:p>
        </w:tc>
        <w:tc>
          <w:tcPr>
            <w:tcW w:w="864" w:type="dxa"/>
            <w:shd w:val="clear" w:color="auto" w:fill="FFFFFF"/>
          </w:tcPr>
          <w:p w14:paraId="26821CCC" w14:textId="77777777" w:rsidR="00CC1B33" w:rsidRDefault="00000000">
            <w:pPr>
              <w:spacing w:before="60" w:after="60"/>
            </w:pPr>
            <w:r>
              <w:rPr>
                <w:sz w:val="19"/>
              </w:rPr>
              <w:t>PASS</w:t>
            </w:r>
          </w:p>
        </w:tc>
      </w:tr>
    </w:tbl>
    <w:p w14:paraId="167A0752" w14:textId="77777777" w:rsidR="00CC1B33" w:rsidRDefault="00CC1B33">
      <w:pPr>
        <w:spacing w:after="120"/>
      </w:pPr>
    </w:p>
    <w:p w14:paraId="62778E8F" w14:textId="77777777" w:rsidR="00CC1B33" w:rsidRDefault="00000000">
      <w:pPr>
        <w:pStyle w:val="Heading3"/>
        <w:spacing w:before="240" w:after="80"/>
      </w:pPr>
      <w:bookmarkStart w:id="109" w:name="_Toc238244937"/>
      <w:r>
        <w:rPr>
          <w:rFonts w:ascii="Times New Roman" w:hAnsi="Times New Roman"/>
          <w:color w:val="000000"/>
        </w:rPr>
        <w:t>5.2.3 ADOPTION PIPELINE</w:t>
      </w:r>
      <w:bookmarkEnd w:id="109"/>
    </w:p>
    <w:p w14:paraId="1FA4DF84" w14:textId="620FFE72" w:rsidR="00CC1B33" w:rsidRDefault="00000000">
      <w:pPr>
        <w:keepNext/>
        <w:spacing w:before="240" w:after="80"/>
      </w:pPr>
      <w:r>
        <w:rPr>
          <w:b/>
          <w:sz w:val="20"/>
        </w:rPr>
        <w:t>Table 5.4</w:t>
      </w:r>
    </w:p>
    <w:p w14:paraId="341D74B4" w14:textId="3ACB77E6" w:rsidR="009A734C" w:rsidRDefault="009A734C" w:rsidP="009A734C">
      <w:pPr>
        <w:pStyle w:val="Caption"/>
        <w:keepNext/>
      </w:pPr>
      <w:bookmarkStart w:id="110" w:name="_Toc238243940"/>
      <w:r>
        <w:t xml:space="preserve">Table </w:t>
      </w:r>
      <w:fldSimple w:instr=" SEQ Table \* ARABIC ">
        <w:r w:rsidR="00AF565B">
          <w:rPr>
            <w:noProof/>
          </w:rPr>
          <w:t>30</w:t>
        </w:r>
      </w:fldSimple>
      <w:r w:rsidRPr="00FD24B6">
        <w:t>: Functional Test Cases — Adoption and Fostering Pipeline</w:t>
      </w:r>
      <w:bookmarkEnd w:id="110"/>
    </w:p>
    <w:tbl>
      <w:tblPr>
        <w:tblStyle w:val="TableGrid"/>
        <w:tblW w:w="0" w:type="auto"/>
        <w:tblLook w:val="04A0" w:firstRow="1" w:lastRow="0" w:firstColumn="1" w:lastColumn="0" w:noHBand="0" w:noVBand="1"/>
      </w:tblPr>
      <w:tblGrid>
        <w:gridCol w:w="937"/>
        <w:gridCol w:w="1622"/>
        <w:gridCol w:w="3599"/>
        <w:gridCol w:w="1551"/>
        <w:gridCol w:w="816"/>
      </w:tblGrid>
      <w:tr w:rsidR="00CC1B33" w14:paraId="77F01499" w14:textId="77777777">
        <w:tc>
          <w:tcPr>
            <w:tcW w:w="1008" w:type="dxa"/>
            <w:shd w:val="clear" w:color="auto" w:fill="1F4E79"/>
          </w:tcPr>
          <w:p w14:paraId="131F7D15" w14:textId="77777777" w:rsidR="00CC1B33" w:rsidRDefault="00000000">
            <w:pPr>
              <w:spacing w:before="80" w:after="80"/>
              <w:jc w:val="center"/>
            </w:pPr>
            <w:r>
              <w:rPr>
                <w:b/>
                <w:color w:val="FFFFFF"/>
                <w:sz w:val="20"/>
              </w:rPr>
              <w:t>Test ID</w:t>
            </w:r>
          </w:p>
        </w:tc>
        <w:tc>
          <w:tcPr>
            <w:tcW w:w="2736" w:type="dxa"/>
            <w:shd w:val="clear" w:color="auto" w:fill="1F4E79"/>
          </w:tcPr>
          <w:p w14:paraId="3A0E55F6" w14:textId="77777777" w:rsidR="00CC1B33" w:rsidRDefault="00000000">
            <w:pPr>
              <w:spacing w:before="80" w:after="80"/>
              <w:jc w:val="center"/>
            </w:pPr>
            <w:r>
              <w:rPr>
                <w:b/>
                <w:color w:val="FFFFFF"/>
                <w:sz w:val="20"/>
              </w:rPr>
              <w:t>Description</w:t>
            </w:r>
          </w:p>
        </w:tc>
        <w:tc>
          <w:tcPr>
            <w:tcW w:w="2736" w:type="dxa"/>
            <w:shd w:val="clear" w:color="auto" w:fill="1F4E79"/>
          </w:tcPr>
          <w:p w14:paraId="53049535" w14:textId="77777777" w:rsidR="00CC1B33" w:rsidRDefault="00000000">
            <w:pPr>
              <w:spacing w:before="80" w:after="80"/>
              <w:jc w:val="center"/>
            </w:pPr>
            <w:r>
              <w:rPr>
                <w:b/>
                <w:color w:val="FFFFFF"/>
                <w:sz w:val="20"/>
              </w:rPr>
              <w:t>Expected Output</w:t>
            </w:r>
          </w:p>
        </w:tc>
        <w:tc>
          <w:tcPr>
            <w:tcW w:w="2736" w:type="dxa"/>
            <w:shd w:val="clear" w:color="auto" w:fill="1F4E79"/>
          </w:tcPr>
          <w:p w14:paraId="71DD0019" w14:textId="77777777" w:rsidR="00CC1B33" w:rsidRDefault="00000000">
            <w:pPr>
              <w:spacing w:before="80" w:after="80"/>
              <w:jc w:val="center"/>
            </w:pPr>
            <w:r>
              <w:rPr>
                <w:b/>
                <w:color w:val="FFFFFF"/>
                <w:sz w:val="20"/>
              </w:rPr>
              <w:t>Actual Output</w:t>
            </w:r>
          </w:p>
        </w:tc>
        <w:tc>
          <w:tcPr>
            <w:tcW w:w="1008" w:type="dxa"/>
            <w:shd w:val="clear" w:color="auto" w:fill="1F4E79"/>
          </w:tcPr>
          <w:p w14:paraId="4659A3DC" w14:textId="77777777" w:rsidR="00CC1B33" w:rsidRDefault="00000000">
            <w:pPr>
              <w:spacing w:before="80" w:after="80"/>
              <w:jc w:val="center"/>
            </w:pPr>
            <w:r>
              <w:rPr>
                <w:b/>
                <w:color w:val="FFFFFF"/>
                <w:sz w:val="20"/>
              </w:rPr>
              <w:t>Status</w:t>
            </w:r>
          </w:p>
        </w:tc>
      </w:tr>
      <w:tr w:rsidR="00CC1B33" w14:paraId="517FEBB1" w14:textId="77777777">
        <w:tc>
          <w:tcPr>
            <w:tcW w:w="1008" w:type="dxa"/>
            <w:shd w:val="clear" w:color="auto" w:fill="FFFFFF"/>
          </w:tcPr>
          <w:p w14:paraId="50531E14" w14:textId="77777777" w:rsidR="00CC1B33" w:rsidRDefault="00000000">
            <w:pPr>
              <w:spacing w:before="60" w:after="60"/>
            </w:pPr>
            <w:r>
              <w:rPr>
                <w:sz w:val="19"/>
              </w:rPr>
              <w:t>TC-ADOPT-01</w:t>
            </w:r>
          </w:p>
        </w:tc>
        <w:tc>
          <w:tcPr>
            <w:tcW w:w="2736" w:type="dxa"/>
            <w:shd w:val="clear" w:color="auto" w:fill="FFFFFF"/>
          </w:tcPr>
          <w:p w14:paraId="1FB5BFB5" w14:textId="77777777" w:rsidR="00CC1B33" w:rsidRDefault="00000000">
            <w:pPr>
              <w:spacing w:before="60" w:after="60"/>
            </w:pPr>
            <w:r>
              <w:rPr>
                <w:sz w:val="19"/>
              </w:rPr>
              <w:t>Publish adoption listing (NGO Admin)</w:t>
            </w:r>
          </w:p>
        </w:tc>
        <w:tc>
          <w:tcPr>
            <w:tcW w:w="2736" w:type="dxa"/>
            <w:shd w:val="clear" w:color="auto" w:fill="FFFFFF"/>
          </w:tcPr>
          <w:p w14:paraId="1A883F73" w14:textId="77777777" w:rsidR="00CC1B33" w:rsidRDefault="00000000">
            <w:pPr>
              <w:spacing w:before="60" w:after="60"/>
            </w:pPr>
            <w:r>
              <w:rPr>
                <w:sz w:val="19"/>
              </w:rPr>
              <w:t>201 Created; listing published; animal.adoption_status→Available</w:t>
            </w:r>
          </w:p>
        </w:tc>
        <w:tc>
          <w:tcPr>
            <w:tcW w:w="2736" w:type="dxa"/>
            <w:shd w:val="clear" w:color="auto" w:fill="FFFFFF"/>
          </w:tcPr>
          <w:p w14:paraId="77F6D732" w14:textId="77777777" w:rsidR="00CC1B33" w:rsidRDefault="00000000">
            <w:pPr>
              <w:spacing w:before="60" w:after="60"/>
            </w:pPr>
            <w:r>
              <w:rPr>
                <w:sz w:val="19"/>
              </w:rPr>
              <w:t>Listing published successfully</w:t>
            </w:r>
          </w:p>
        </w:tc>
        <w:tc>
          <w:tcPr>
            <w:tcW w:w="1008" w:type="dxa"/>
            <w:shd w:val="clear" w:color="auto" w:fill="FFFFFF"/>
          </w:tcPr>
          <w:p w14:paraId="53AA90C0" w14:textId="77777777" w:rsidR="00CC1B33" w:rsidRDefault="00000000">
            <w:pPr>
              <w:spacing w:before="60" w:after="60"/>
            </w:pPr>
            <w:r>
              <w:rPr>
                <w:sz w:val="19"/>
              </w:rPr>
              <w:t>PASS</w:t>
            </w:r>
          </w:p>
        </w:tc>
      </w:tr>
      <w:tr w:rsidR="00CC1B33" w14:paraId="613815F5" w14:textId="77777777">
        <w:tc>
          <w:tcPr>
            <w:tcW w:w="1008" w:type="dxa"/>
            <w:shd w:val="clear" w:color="auto" w:fill="F2F5F8"/>
          </w:tcPr>
          <w:p w14:paraId="3381CC41" w14:textId="77777777" w:rsidR="00CC1B33" w:rsidRDefault="00000000">
            <w:pPr>
              <w:spacing w:before="60" w:after="60"/>
            </w:pPr>
            <w:r>
              <w:rPr>
                <w:sz w:val="19"/>
              </w:rPr>
              <w:t>TC-ADOPT-02</w:t>
            </w:r>
          </w:p>
        </w:tc>
        <w:tc>
          <w:tcPr>
            <w:tcW w:w="2736" w:type="dxa"/>
            <w:shd w:val="clear" w:color="auto" w:fill="F2F5F8"/>
          </w:tcPr>
          <w:p w14:paraId="1585A31F" w14:textId="77777777" w:rsidR="00CC1B33" w:rsidRDefault="00000000">
            <w:pPr>
              <w:spacing w:before="60" w:after="60"/>
            </w:pPr>
            <w:r>
              <w:rPr>
                <w:sz w:val="19"/>
              </w:rPr>
              <w:t>Express interest with complete questionnaire</w:t>
            </w:r>
          </w:p>
        </w:tc>
        <w:tc>
          <w:tcPr>
            <w:tcW w:w="2736" w:type="dxa"/>
            <w:shd w:val="clear" w:color="auto" w:fill="F2F5F8"/>
          </w:tcPr>
          <w:p w14:paraId="42CF9701" w14:textId="77777777" w:rsidR="00CC1B33" w:rsidRDefault="00000000">
            <w:pPr>
              <w:spacing w:before="60" w:after="60"/>
            </w:pPr>
            <w:r>
              <w:rPr>
                <w:sz w:val="19"/>
              </w:rPr>
              <w:t>201 Created; AdopterInterest row created; queue_position assigned</w:t>
            </w:r>
          </w:p>
        </w:tc>
        <w:tc>
          <w:tcPr>
            <w:tcW w:w="2736" w:type="dxa"/>
            <w:shd w:val="clear" w:color="auto" w:fill="F2F5F8"/>
          </w:tcPr>
          <w:p w14:paraId="30E0EACA" w14:textId="77777777" w:rsidR="00CC1B33" w:rsidRDefault="00000000">
            <w:pPr>
              <w:spacing w:before="60" w:after="60"/>
            </w:pPr>
            <w:r>
              <w:rPr>
                <w:sz w:val="19"/>
              </w:rPr>
              <w:t>Interest recorded</w:t>
            </w:r>
          </w:p>
        </w:tc>
        <w:tc>
          <w:tcPr>
            <w:tcW w:w="1008" w:type="dxa"/>
            <w:shd w:val="clear" w:color="auto" w:fill="F2F5F8"/>
          </w:tcPr>
          <w:p w14:paraId="3F9C10AA" w14:textId="77777777" w:rsidR="00CC1B33" w:rsidRDefault="00000000">
            <w:pPr>
              <w:spacing w:before="60" w:after="60"/>
            </w:pPr>
            <w:r>
              <w:rPr>
                <w:sz w:val="19"/>
              </w:rPr>
              <w:t>PASS</w:t>
            </w:r>
          </w:p>
        </w:tc>
      </w:tr>
      <w:tr w:rsidR="00CC1B33" w14:paraId="30F73614" w14:textId="77777777">
        <w:tc>
          <w:tcPr>
            <w:tcW w:w="1008" w:type="dxa"/>
            <w:shd w:val="clear" w:color="auto" w:fill="FFFFFF"/>
          </w:tcPr>
          <w:p w14:paraId="3FAF4DCB" w14:textId="77777777" w:rsidR="00CC1B33" w:rsidRDefault="00000000">
            <w:pPr>
              <w:spacing w:before="60" w:after="60"/>
            </w:pPr>
            <w:r>
              <w:rPr>
                <w:sz w:val="19"/>
              </w:rPr>
              <w:t>TC-ADOPT-03</w:t>
            </w:r>
          </w:p>
        </w:tc>
        <w:tc>
          <w:tcPr>
            <w:tcW w:w="2736" w:type="dxa"/>
            <w:shd w:val="clear" w:color="auto" w:fill="FFFFFF"/>
          </w:tcPr>
          <w:p w14:paraId="43482CE7" w14:textId="77777777" w:rsidR="00CC1B33" w:rsidRDefault="00000000">
            <w:pPr>
              <w:spacing w:before="60" w:after="60"/>
            </w:pPr>
            <w:r>
              <w:rPr>
                <w:sz w:val="19"/>
              </w:rPr>
              <w:t>Express interest without questionnaire</w:t>
            </w:r>
          </w:p>
        </w:tc>
        <w:tc>
          <w:tcPr>
            <w:tcW w:w="2736" w:type="dxa"/>
            <w:shd w:val="clear" w:color="auto" w:fill="FFFFFF"/>
          </w:tcPr>
          <w:p w14:paraId="42EF70AF" w14:textId="77777777" w:rsidR="00CC1B33" w:rsidRDefault="00000000">
            <w:pPr>
              <w:spacing w:before="60" w:after="60"/>
            </w:pPr>
            <w:r>
              <w:rPr>
                <w:sz w:val="19"/>
              </w:rPr>
              <w:t>400 Bad Request; home_readiness_complete=FALSE gates submission</w:t>
            </w:r>
          </w:p>
        </w:tc>
        <w:tc>
          <w:tcPr>
            <w:tcW w:w="2736" w:type="dxa"/>
            <w:shd w:val="clear" w:color="auto" w:fill="FFFFFF"/>
          </w:tcPr>
          <w:p w14:paraId="76C2D073" w14:textId="77777777" w:rsidR="00CC1B33" w:rsidRDefault="00000000">
            <w:pPr>
              <w:spacing w:before="60" w:after="60"/>
            </w:pPr>
            <w:r>
              <w:rPr>
                <w:sz w:val="19"/>
              </w:rPr>
              <w:t>400 returned</w:t>
            </w:r>
          </w:p>
        </w:tc>
        <w:tc>
          <w:tcPr>
            <w:tcW w:w="1008" w:type="dxa"/>
            <w:shd w:val="clear" w:color="auto" w:fill="FFFFFF"/>
          </w:tcPr>
          <w:p w14:paraId="2AC3B4AE" w14:textId="77777777" w:rsidR="00CC1B33" w:rsidRDefault="00000000">
            <w:pPr>
              <w:spacing w:before="60" w:after="60"/>
            </w:pPr>
            <w:r>
              <w:rPr>
                <w:sz w:val="19"/>
              </w:rPr>
              <w:t>PASS</w:t>
            </w:r>
          </w:p>
        </w:tc>
      </w:tr>
      <w:tr w:rsidR="00CC1B33" w14:paraId="48674AE9" w14:textId="77777777">
        <w:tc>
          <w:tcPr>
            <w:tcW w:w="1008" w:type="dxa"/>
            <w:shd w:val="clear" w:color="auto" w:fill="F2F5F8"/>
          </w:tcPr>
          <w:p w14:paraId="16E25FF4" w14:textId="77777777" w:rsidR="00CC1B33" w:rsidRDefault="00000000">
            <w:pPr>
              <w:spacing w:before="60" w:after="60"/>
            </w:pPr>
            <w:r>
              <w:rPr>
                <w:sz w:val="19"/>
              </w:rPr>
              <w:t>TC-ADOPT-04</w:t>
            </w:r>
          </w:p>
        </w:tc>
        <w:tc>
          <w:tcPr>
            <w:tcW w:w="2736" w:type="dxa"/>
            <w:shd w:val="clear" w:color="auto" w:fill="F2F5F8"/>
          </w:tcPr>
          <w:p w14:paraId="0587E072" w14:textId="77777777" w:rsidR="00CC1B33" w:rsidRDefault="00000000">
            <w:pPr>
              <w:spacing w:before="60" w:after="60"/>
            </w:pPr>
            <w:r>
              <w:rPr>
                <w:sz w:val="19"/>
              </w:rPr>
              <w:t>Express interest twice on same listing</w:t>
            </w:r>
          </w:p>
        </w:tc>
        <w:tc>
          <w:tcPr>
            <w:tcW w:w="2736" w:type="dxa"/>
            <w:shd w:val="clear" w:color="auto" w:fill="F2F5F8"/>
          </w:tcPr>
          <w:p w14:paraId="48BA2FDC" w14:textId="77777777" w:rsidR="00CC1B33" w:rsidRDefault="00000000">
            <w:pPr>
              <w:spacing w:before="60" w:after="60"/>
            </w:pPr>
            <w:r>
              <w:rPr>
                <w:sz w:val="19"/>
              </w:rPr>
              <w:t>400 Bad Request; duplicate interest prevented by unique_together</w:t>
            </w:r>
          </w:p>
        </w:tc>
        <w:tc>
          <w:tcPr>
            <w:tcW w:w="2736" w:type="dxa"/>
            <w:shd w:val="clear" w:color="auto" w:fill="F2F5F8"/>
          </w:tcPr>
          <w:p w14:paraId="29CAD879" w14:textId="77777777" w:rsidR="00CC1B33" w:rsidRDefault="00000000">
            <w:pPr>
              <w:spacing w:before="60" w:after="60"/>
            </w:pPr>
            <w:r>
              <w:rPr>
                <w:sz w:val="19"/>
              </w:rPr>
              <w:t>400 returned</w:t>
            </w:r>
          </w:p>
        </w:tc>
        <w:tc>
          <w:tcPr>
            <w:tcW w:w="1008" w:type="dxa"/>
            <w:shd w:val="clear" w:color="auto" w:fill="F2F5F8"/>
          </w:tcPr>
          <w:p w14:paraId="65DF73B8" w14:textId="77777777" w:rsidR="00CC1B33" w:rsidRDefault="00000000">
            <w:pPr>
              <w:spacing w:before="60" w:after="60"/>
            </w:pPr>
            <w:r>
              <w:rPr>
                <w:sz w:val="19"/>
              </w:rPr>
              <w:t>PASS</w:t>
            </w:r>
          </w:p>
        </w:tc>
      </w:tr>
      <w:tr w:rsidR="00CC1B33" w14:paraId="70F0F437" w14:textId="77777777">
        <w:tc>
          <w:tcPr>
            <w:tcW w:w="1008" w:type="dxa"/>
            <w:shd w:val="clear" w:color="auto" w:fill="FFFFFF"/>
          </w:tcPr>
          <w:p w14:paraId="3DB1AA28" w14:textId="77777777" w:rsidR="00CC1B33" w:rsidRDefault="00000000">
            <w:pPr>
              <w:spacing w:before="60" w:after="60"/>
            </w:pPr>
            <w:r>
              <w:rPr>
                <w:sz w:val="19"/>
              </w:rPr>
              <w:t>TC-ADOPT-05</w:t>
            </w:r>
          </w:p>
        </w:tc>
        <w:tc>
          <w:tcPr>
            <w:tcW w:w="2736" w:type="dxa"/>
            <w:shd w:val="clear" w:color="auto" w:fill="FFFFFF"/>
          </w:tcPr>
          <w:p w14:paraId="63D98E61" w14:textId="77777777" w:rsidR="00CC1B33" w:rsidRDefault="00000000">
            <w:pPr>
              <w:spacing w:before="60" w:after="60"/>
            </w:pPr>
            <w:r>
              <w:rPr>
                <w:sz w:val="19"/>
              </w:rPr>
              <w:t>NGO Admin approves adopter</w:t>
            </w:r>
          </w:p>
        </w:tc>
        <w:tc>
          <w:tcPr>
            <w:tcW w:w="2736" w:type="dxa"/>
            <w:shd w:val="clear" w:color="auto" w:fill="FFFFFF"/>
          </w:tcPr>
          <w:p w14:paraId="2C3814E1" w14:textId="77777777" w:rsidR="00CC1B33" w:rsidRDefault="00000000">
            <w:pPr>
              <w:spacing w:before="60" w:after="60"/>
            </w:pPr>
            <w:r>
              <w:rPr>
                <w:sz w:val="19"/>
              </w:rPr>
              <w:t>201 Created; AdoptionRecord written; animal.adoption_status→Adoption_Pending</w:t>
            </w:r>
          </w:p>
        </w:tc>
        <w:tc>
          <w:tcPr>
            <w:tcW w:w="2736" w:type="dxa"/>
            <w:shd w:val="clear" w:color="auto" w:fill="FFFFFF"/>
          </w:tcPr>
          <w:p w14:paraId="7E85B5F4" w14:textId="77777777" w:rsidR="00CC1B33" w:rsidRDefault="00000000">
            <w:pPr>
              <w:spacing w:before="60" w:after="60"/>
            </w:pPr>
            <w:r>
              <w:rPr>
                <w:sz w:val="19"/>
              </w:rPr>
              <w:t>Approval logged; statuses updated</w:t>
            </w:r>
          </w:p>
        </w:tc>
        <w:tc>
          <w:tcPr>
            <w:tcW w:w="1008" w:type="dxa"/>
            <w:shd w:val="clear" w:color="auto" w:fill="FFFFFF"/>
          </w:tcPr>
          <w:p w14:paraId="6AA25703" w14:textId="77777777" w:rsidR="00CC1B33" w:rsidRDefault="00000000">
            <w:pPr>
              <w:spacing w:before="60" w:after="60"/>
            </w:pPr>
            <w:r>
              <w:rPr>
                <w:sz w:val="19"/>
              </w:rPr>
              <w:t>PASS</w:t>
            </w:r>
          </w:p>
        </w:tc>
      </w:tr>
    </w:tbl>
    <w:p w14:paraId="66D5D1EC" w14:textId="77777777" w:rsidR="00CC1B33" w:rsidRDefault="00CC1B33">
      <w:pPr>
        <w:spacing w:after="120"/>
      </w:pPr>
    </w:p>
    <w:p w14:paraId="33E332F6" w14:textId="77777777" w:rsidR="00CC1B33" w:rsidRDefault="00000000">
      <w:pPr>
        <w:pStyle w:val="Heading3"/>
        <w:spacing w:before="240" w:after="80"/>
      </w:pPr>
      <w:bookmarkStart w:id="111" w:name="_Toc238244938"/>
      <w:r>
        <w:rPr>
          <w:rFonts w:ascii="Times New Roman" w:hAnsi="Times New Roman"/>
          <w:color w:val="000000"/>
        </w:rPr>
        <w:t>5.2.4 SECURITY AND VALIDATION TESTING</w:t>
      </w:r>
      <w:bookmarkEnd w:id="111"/>
    </w:p>
    <w:p w14:paraId="2E26D43F" w14:textId="73E7E706" w:rsidR="00CC1B33" w:rsidRDefault="00000000">
      <w:pPr>
        <w:keepNext/>
        <w:spacing w:before="240" w:after="80"/>
      </w:pPr>
      <w:r>
        <w:rPr>
          <w:b/>
          <w:sz w:val="20"/>
        </w:rPr>
        <w:t>Table 5.5</w:t>
      </w:r>
    </w:p>
    <w:p w14:paraId="1B40ECB6" w14:textId="1A2FF967" w:rsidR="009A734C" w:rsidRDefault="009A734C" w:rsidP="009A734C">
      <w:pPr>
        <w:pStyle w:val="Caption"/>
        <w:keepNext/>
      </w:pPr>
      <w:bookmarkStart w:id="112" w:name="_Toc238243941"/>
      <w:r>
        <w:t xml:space="preserve">Table </w:t>
      </w:r>
      <w:fldSimple w:instr=" SEQ Table \* ARABIC ">
        <w:r w:rsidR="00AF565B">
          <w:rPr>
            <w:noProof/>
          </w:rPr>
          <w:t>31</w:t>
        </w:r>
      </w:fldSimple>
      <w:r w:rsidRPr="00F84D6B">
        <w:t>: Security and Boundary Validation Test Cases</w:t>
      </w:r>
      <w:bookmarkEnd w:id="112"/>
    </w:p>
    <w:tbl>
      <w:tblPr>
        <w:tblStyle w:val="TableGrid"/>
        <w:tblW w:w="0" w:type="auto"/>
        <w:tblLook w:val="04A0" w:firstRow="1" w:lastRow="0" w:firstColumn="1" w:lastColumn="0" w:noHBand="0" w:noVBand="1"/>
      </w:tblPr>
      <w:tblGrid>
        <w:gridCol w:w="906"/>
        <w:gridCol w:w="1552"/>
        <w:gridCol w:w="2707"/>
        <w:gridCol w:w="2610"/>
        <w:gridCol w:w="750"/>
      </w:tblGrid>
      <w:tr w:rsidR="00CC1B33" w14:paraId="5422FB71" w14:textId="77777777">
        <w:tc>
          <w:tcPr>
            <w:tcW w:w="1008" w:type="dxa"/>
            <w:shd w:val="clear" w:color="auto" w:fill="1F4E79"/>
          </w:tcPr>
          <w:p w14:paraId="22A9364D" w14:textId="77777777" w:rsidR="00CC1B33" w:rsidRDefault="00000000">
            <w:pPr>
              <w:spacing w:before="80" w:after="80"/>
              <w:jc w:val="center"/>
            </w:pPr>
            <w:r>
              <w:rPr>
                <w:b/>
                <w:color w:val="FFFFFF"/>
                <w:sz w:val="20"/>
              </w:rPr>
              <w:t>Test ID</w:t>
            </w:r>
          </w:p>
        </w:tc>
        <w:tc>
          <w:tcPr>
            <w:tcW w:w="1728" w:type="dxa"/>
            <w:shd w:val="clear" w:color="auto" w:fill="1F4E79"/>
          </w:tcPr>
          <w:p w14:paraId="5094F167" w14:textId="77777777" w:rsidR="00CC1B33" w:rsidRDefault="00000000">
            <w:pPr>
              <w:spacing w:before="80" w:after="80"/>
              <w:jc w:val="center"/>
            </w:pPr>
            <w:r>
              <w:rPr>
                <w:b/>
                <w:color w:val="FFFFFF"/>
                <w:sz w:val="20"/>
              </w:rPr>
              <w:t>Security Area</w:t>
            </w:r>
          </w:p>
        </w:tc>
        <w:tc>
          <w:tcPr>
            <w:tcW w:w="2880" w:type="dxa"/>
            <w:shd w:val="clear" w:color="auto" w:fill="1F4E79"/>
          </w:tcPr>
          <w:p w14:paraId="7CFDD68E" w14:textId="77777777" w:rsidR="00CC1B33" w:rsidRDefault="00000000">
            <w:pPr>
              <w:spacing w:before="80" w:after="80"/>
              <w:jc w:val="center"/>
            </w:pPr>
            <w:r>
              <w:rPr>
                <w:b/>
                <w:color w:val="FFFFFF"/>
                <w:sz w:val="20"/>
              </w:rPr>
              <w:t>Test Description</w:t>
            </w:r>
          </w:p>
        </w:tc>
        <w:tc>
          <w:tcPr>
            <w:tcW w:w="3024" w:type="dxa"/>
            <w:shd w:val="clear" w:color="auto" w:fill="1F4E79"/>
          </w:tcPr>
          <w:p w14:paraId="311CF322" w14:textId="77777777" w:rsidR="00CC1B33" w:rsidRDefault="00000000">
            <w:pPr>
              <w:spacing w:before="80" w:after="80"/>
              <w:jc w:val="center"/>
            </w:pPr>
            <w:r>
              <w:rPr>
                <w:b/>
                <w:color w:val="FFFFFF"/>
                <w:sz w:val="20"/>
              </w:rPr>
              <w:t>Expected Behaviour</w:t>
            </w:r>
          </w:p>
        </w:tc>
        <w:tc>
          <w:tcPr>
            <w:tcW w:w="720" w:type="dxa"/>
            <w:shd w:val="clear" w:color="auto" w:fill="1F4E79"/>
          </w:tcPr>
          <w:p w14:paraId="3EA82868" w14:textId="77777777" w:rsidR="00CC1B33" w:rsidRDefault="00000000">
            <w:pPr>
              <w:spacing w:before="80" w:after="80"/>
              <w:jc w:val="center"/>
            </w:pPr>
            <w:r>
              <w:rPr>
                <w:b/>
                <w:color w:val="FFFFFF"/>
                <w:sz w:val="20"/>
              </w:rPr>
              <w:t>Status</w:t>
            </w:r>
          </w:p>
        </w:tc>
      </w:tr>
      <w:tr w:rsidR="00CC1B33" w14:paraId="2B2BBA1E" w14:textId="77777777">
        <w:tc>
          <w:tcPr>
            <w:tcW w:w="1008" w:type="dxa"/>
            <w:shd w:val="clear" w:color="auto" w:fill="FFFFFF"/>
          </w:tcPr>
          <w:p w14:paraId="5D14F9D6" w14:textId="77777777" w:rsidR="00CC1B33" w:rsidRDefault="00000000">
            <w:pPr>
              <w:spacing w:before="60" w:after="60"/>
            </w:pPr>
            <w:r>
              <w:rPr>
                <w:sz w:val="19"/>
              </w:rPr>
              <w:t>TC-SEC-01</w:t>
            </w:r>
          </w:p>
        </w:tc>
        <w:tc>
          <w:tcPr>
            <w:tcW w:w="1728" w:type="dxa"/>
            <w:shd w:val="clear" w:color="auto" w:fill="FFFFFF"/>
          </w:tcPr>
          <w:p w14:paraId="08C17424" w14:textId="77777777" w:rsidR="00CC1B33" w:rsidRDefault="00000000">
            <w:pPr>
              <w:spacing w:before="60" w:after="60"/>
            </w:pPr>
            <w:r>
              <w:rPr>
                <w:sz w:val="19"/>
              </w:rPr>
              <w:t>Role-based access</w:t>
            </w:r>
          </w:p>
        </w:tc>
        <w:tc>
          <w:tcPr>
            <w:tcW w:w="2880" w:type="dxa"/>
            <w:shd w:val="clear" w:color="auto" w:fill="FFFFFF"/>
          </w:tcPr>
          <w:p w14:paraId="0091440D" w14:textId="77777777" w:rsidR="00CC1B33" w:rsidRDefault="00000000">
            <w:pPr>
              <w:spacing w:before="60" w:after="60"/>
            </w:pPr>
            <w:r>
              <w:rPr>
                <w:sz w:val="19"/>
              </w:rPr>
              <w:t>Volunteer attempts to POST to /api/animals/{id}/medical/</w:t>
            </w:r>
          </w:p>
        </w:tc>
        <w:tc>
          <w:tcPr>
            <w:tcW w:w="3024" w:type="dxa"/>
            <w:shd w:val="clear" w:color="auto" w:fill="FFFFFF"/>
          </w:tcPr>
          <w:p w14:paraId="5FEC5853" w14:textId="77777777" w:rsidR="00CC1B33" w:rsidRDefault="00000000">
            <w:pPr>
              <w:spacing w:before="60" w:after="60"/>
            </w:pPr>
            <w:r>
              <w:rPr>
                <w:sz w:val="19"/>
              </w:rPr>
              <w:t>403 Forbidden; only Vet and NGO_Admin may write medical records</w:t>
            </w:r>
          </w:p>
        </w:tc>
        <w:tc>
          <w:tcPr>
            <w:tcW w:w="720" w:type="dxa"/>
            <w:shd w:val="clear" w:color="auto" w:fill="FFFFFF"/>
          </w:tcPr>
          <w:p w14:paraId="09054B70" w14:textId="77777777" w:rsidR="00CC1B33" w:rsidRDefault="00000000">
            <w:pPr>
              <w:spacing w:before="60" w:after="60"/>
            </w:pPr>
            <w:r>
              <w:rPr>
                <w:sz w:val="19"/>
              </w:rPr>
              <w:t>PASS</w:t>
            </w:r>
          </w:p>
        </w:tc>
      </w:tr>
      <w:tr w:rsidR="00CC1B33" w14:paraId="4166C0F7" w14:textId="77777777">
        <w:tc>
          <w:tcPr>
            <w:tcW w:w="1008" w:type="dxa"/>
            <w:shd w:val="clear" w:color="auto" w:fill="F2F5F8"/>
          </w:tcPr>
          <w:p w14:paraId="478FCDBD" w14:textId="77777777" w:rsidR="00CC1B33" w:rsidRDefault="00000000">
            <w:pPr>
              <w:spacing w:before="60" w:after="60"/>
            </w:pPr>
            <w:r>
              <w:rPr>
                <w:sz w:val="19"/>
              </w:rPr>
              <w:t>TC-SEC-02</w:t>
            </w:r>
          </w:p>
        </w:tc>
        <w:tc>
          <w:tcPr>
            <w:tcW w:w="1728" w:type="dxa"/>
            <w:shd w:val="clear" w:color="auto" w:fill="F2F5F8"/>
          </w:tcPr>
          <w:p w14:paraId="72D4B861" w14:textId="77777777" w:rsidR="00CC1B33" w:rsidRDefault="00000000">
            <w:pPr>
              <w:spacing w:before="60" w:after="60"/>
            </w:pPr>
            <w:r>
              <w:rPr>
                <w:sz w:val="19"/>
              </w:rPr>
              <w:t>Role-based access</w:t>
            </w:r>
          </w:p>
        </w:tc>
        <w:tc>
          <w:tcPr>
            <w:tcW w:w="2880" w:type="dxa"/>
            <w:shd w:val="clear" w:color="auto" w:fill="F2F5F8"/>
          </w:tcPr>
          <w:p w14:paraId="65B25094" w14:textId="77777777" w:rsidR="00CC1B33" w:rsidRDefault="00000000">
            <w:pPr>
              <w:spacing w:before="60" w:after="60"/>
            </w:pPr>
            <w:r>
              <w:rPr>
                <w:sz w:val="19"/>
              </w:rPr>
              <w:t>Unauthenticated user attempts to claim a case</w:t>
            </w:r>
          </w:p>
        </w:tc>
        <w:tc>
          <w:tcPr>
            <w:tcW w:w="3024" w:type="dxa"/>
            <w:shd w:val="clear" w:color="auto" w:fill="F2F5F8"/>
          </w:tcPr>
          <w:p w14:paraId="04CA3AFA" w14:textId="77777777" w:rsidR="00CC1B33" w:rsidRDefault="00000000">
            <w:pPr>
              <w:spacing w:before="60" w:after="60"/>
            </w:pPr>
            <w:r>
              <w:rPr>
                <w:sz w:val="19"/>
              </w:rPr>
              <w:t>401 Unauthorized; claim endpoint requires Volunteer role</w:t>
            </w:r>
          </w:p>
        </w:tc>
        <w:tc>
          <w:tcPr>
            <w:tcW w:w="720" w:type="dxa"/>
            <w:shd w:val="clear" w:color="auto" w:fill="F2F5F8"/>
          </w:tcPr>
          <w:p w14:paraId="5D4529F0" w14:textId="77777777" w:rsidR="00CC1B33" w:rsidRDefault="00000000">
            <w:pPr>
              <w:spacing w:before="60" w:after="60"/>
            </w:pPr>
            <w:r>
              <w:rPr>
                <w:sz w:val="19"/>
              </w:rPr>
              <w:t>PASS</w:t>
            </w:r>
          </w:p>
        </w:tc>
      </w:tr>
      <w:tr w:rsidR="00CC1B33" w14:paraId="5A39157B" w14:textId="77777777">
        <w:tc>
          <w:tcPr>
            <w:tcW w:w="1008" w:type="dxa"/>
            <w:shd w:val="clear" w:color="auto" w:fill="FFFFFF"/>
          </w:tcPr>
          <w:p w14:paraId="1E05A956" w14:textId="77777777" w:rsidR="00CC1B33" w:rsidRDefault="00000000">
            <w:pPr>
              <w:spacing w:before="60" w:after="60"/>
            </w:pPr>
            <w:r>
              <w:rPr>
                <w:sz w:val="19"/>
              </w:rPr>
              <w:t>TC-SEC-03</w:t>
            </w:r>
          </w:p>
        </w:tc>
        <w:tc>
          <w:tcPr>
            <w:tcW w:w="1728" w:type="dxa"/>
            <w:shd w:val="clear" w:color="auto" w:fill="FFFFFF"/>
          </w:tcPr>
          <w:p w14:paraId="5A3E0768" w14:textId="77777777" w:rsidR="00CC1B33" w:rsidRDefault="00000000">
            <w:pPr>
              <w:spacing w:before="60" w:after="60"/>
            </w:pPr>
            <w:r>
              <w:rPr>
                <w:sz w:val="19"/>
              </w:rPr>
              <w:t>Severity boundary</w:t>
            </w:r>
          </w:p>
        </w:tc>
        <w:tc>
          <w:tcPr>
            <w:tcW w:w="2880" w:type="dxa"/>
            <w:shd w:val="clear" w:color="auto" w:fill="FFFFFF"/>
          </w:tcPr>
          <w:p w14:paraId="18AEFF58" w14:textId="77777777" w:rsidR="00CC1B33" w:rsidRDefault="00000000">
            <w:pPr>
              <w:spacing w:before="60" w:after="60"/>
            </w:pPr>
            <w:r>
              <w:rPr>
                <w:sz w:val="19"/>
              </w:rPr>
              <w:t>Case submitted with severity=0</w:t>
            </w:r>
          </w:p>
        </w:tc>
        <w:tc>
          <w:tcPr>
            <w:tcW w:w="3024" w:type="dxa"/>
            <w:shd w:val="clear" w:color="auto" w:fill="FFFFFF"/>
          </w:tcPr>
          <w:p w14:paraId="0C868F4A" w14:textId="77777777" w:rsidR="00CC1B33" w:rsidRDefault="00000000">
            <w:pPr>
              <w:spacing w:before="60" w:after="60"/>
            </w:pPr>
            <w:r>
              <w:rPr>
                <w:sz w:val="19"/>
              </w:rPr>
              <w:t>400 Bad Request; CHECK constraint violation on severity field</w:t>
            </w:r>
          </w:p>
        </w:tc>
        <w:tc>
          <w:tcPr>
            <w:tcW w:w="720" w:type="dxa"/>
            <w:shd w:val="clear" w:color="auto" w:fill="FFFFFF"/>
          </w:tcPr>
          <w:p w14:paraId="2133C5D4" w14:textId="77777777" w:rsidR="00CC1B33" w:rsidRDefault="00000000">
            <w:pPr>
              <w:spacing w:before="60" w:after="60"/>
            </w:pPr>
            <w:r>
              <w:rPr>
                <w:sz w:val="19"/>
              </w:rPr>
              <w:t>PASS</w:t>
            </w:r>
          </w:p>
        </w:tc>
      </w:tr>
      <w:tr w:rsidR="00CC1B33" w14:paraId="168C4E23" w14:textId="77777777">
        <w:tc>
          <w:tcPr>
            <w:tcW w:w="1008" w:type="dxa"/>
            <w:shd w:val="clear" w:color="auto" w:fill="F2F5F8"/>
          </w:tcPr>
          <w:p w14:paraId="5AF9E3C0" w14:textId="77777777" w:rsidR="00CC1B33" w:rsidRDefault="00000000">
            <w:pPr>
              <w:spacing w:before="60" w:after="60"/>
            </w:pPr>
            <w:r>
              <w:rPr>
                <w:sz w:val="19"/>
              </w:rPr>
              <w:t>TC-SEC-04</w:t>
            </w:r>
          </w:p>
        </w:tc>
        <w:tc>
          <w:tcPr>
            <w:tcW w:w="1728" w:type="dxa"/>
            <w:shd w:val="clear" w:color="auto" w:fill="F2F5F8"/>
          </w:tcPr>
          <w:p w14:paraId="3FA3354F" w14:textId="77777777" w:rsidR="00CC1B33" w:rsidRDefault="00000000">
            <w:pPr>
              <w:spacing w:before="60" w:after="60"/>
            </w:pPr>
            <w:r>
              <w:rPr>
                <w:sz w:val="19"/>
              </w:rPr>
              <w:t>Severity boundary</w:t>
            </w:r>
          </w:p>
        </w:tc>
        <w:tc>
          <w:tcPr>
            <w:tcW w:w="2880" w:type="dxa"/>
            <w:shd w:val="clear" w:color="auto" w:fill="F2F5F8"/>
          </w:tcPr>
          <w:p w14:paraId="7340FB80" w14:textId="77777777" w:rsidR="00CC1B33" w:rsidRDefault="00000000">
            <w:pPr>
              <w:spacing w:before="60" w:after="60"/>
            </w:pPr>
            <w:r>
              <w:rPr>
                <w:sz w:val="19"/>
              </w:rPr>
              <w:t>Case submitted with severity=6</w:t>
            </w:r>
          </w:p>
        </w:tc>
        <w:tc>
          <w:tcPr>
            <w:tcW w:w="3024" w:type="dxa"/>
            <w:shd w:val="clear" w:color="auto" w:fill="F2F5F8"/>
          </w:tcPr>
          <w:p w14:paraId="1EFD5B9B" w14:textId="77777777" w:rsidR="00CC1B33" w:rsidRDefault="00000000">
            <w:pPr>
              <w:spacing w:before="60" w:after="60"/>
            </w:pPr>
            <w:r>
              <w:rPr>
                <w:sz w:val="19"/>
              </w:rPr>
              <w:t>400 Bad Request; value exceeds maximum allowed</w:t>
            </w:r>
          </w:p>
        </w:tc>
        <w:tc>
          <w:tcPr>
            <w:tcW w:w="720" w:type="dxa"/>
            <w:shd w:val="clear" w:color="auto" w:fill="F2F5F8"/>
          </w:tcPr>
          <w:p w14:paraId="78B017C1" w14:textId="77777777" w:rsidR="00CC1B33" w:rsidRDefault="00000000">
            <w:pPr>
              <w:spacing w:before="60" w:after="60"/>
            </w:pPr>
            <w:r>
              <w:rPr>
                <w:sz w:val="19"/>
              </w:rPr>
              <w:t>PASS</w:t>
            </w:r>
          </w:p>
        </w:tc>
      </w:tr>
      <w:tr w:rsidR="00CC1B33" w14:paraId="43B9A306" w14:textId="77777777">
        <w:tc>
          <w:tcPr>
            <w:tcW w:w="1008" w:type="dxa"/>
            <w:shd w:val="clear" w:color="auto" w:fill="FFFFFF"/>
          </w:tcPr>
          <w:p w14:paraId="1F9E547B" w14:textId="77777777" w:rsidR="00CC1B33" w:rsidRDefault="00000000">
            <w:pPr>
              <w:spacing w:before="60" w:after="60"/>
            </w:pPr>
            <w:r>
              <w:rPr>
                <w:sz w:val="19"/>
              </w:rPr>
              <w:lastRenderedPageBreak/>
              <w:t>TC-SEC-05</w:t>
            </w:r>
          </w:p>
        </w:tc>
        <w:tc>
          <w:tcPr>
            <w:tcW w:w="1728" w:type="dxa"/>
            <w:shd w:val="clear" w:color="auto" w:fill="FFFFFF"/>
          </w:tcPr>
          <w:p w14:paraId="181BBC44" w14:textId="77777777" w:rsidR="00CC1B33" w:rsidRDefault="00000000">
            <w:pPr>
              <w:spacing w:before="60" w:after="60"/>
            </w:pPr>
            <w:r>
              <w:rPr>
                <w:sz w:val="19"/>
              </w:rPr>
              <w:t>Coordinate validation</w:t>
            </w:r>
          </w:p>
        </w:tc>
        <w:tc>
          <w:tcPr>
            <w:tcW w:w="2880" w:type="dxa"/>
            <w:shd w:val="clear" w:color="auto" w:fill="FFFFFF"/>
          </w:tcPr>
          <w:p w14:paraId="7B123E69" w14:textId="77777777" w:rsidR="00CC1B33" w:rsidRDefault="00000000">
            <w:pPr>
              <w:spacing w:before="60" w:after="60"/>
            </w:pPr>
            <w:r>
              <w:rPr>
                <w:sz w:val="19"/>
              </w:rPr>
              <w:t>Case submitted with latitude=95.0 (out of WGS84 range)</w:t>
            </w:r>
          </w:p>
        </w:tc>
        <w:tc>
          <w:tcPr>
            <w:tcW w:w="3024" w:type="dxa"/>
            <w:shd w:val="clear" w:color="auto" w:fill="FFFFFF"/>
          </w:tcPr>
          <w:p w14:paraId="05F14DD1" w14:textId="77777777" w:rsidR="00CC1B33" w:rsidRDefault="00000000">
            <w:pPr>
              <w:spacing w:before="60" w:after="60"/>
            </w:pPr>
            <w:r>
              <w:rPr>
                <w:sz w:val="19"/>
              </w:rPr>
              <w:t>400 Bad Request; latitude must be between -90 and 90</w:t>
            </w:r>
          </w:p>
        </w:tc>
        <w:tc>
          <w:tcPr>
            <w:tcW w:w="720" w:type="dxa"/>
            <w:shd w:val="clear" w:color="auto" w:fill="FFFFFF"/>
          </w:tcPr>
          <w:p w14:paraId="1542EE38" w14:textId="77777777" w:rsidR="00CC1B33" w:rsidRDefault="00000000">
            <w:pPr>
              <w:spacing w:before="60" w:after="60"/>
            </w:pPr>
            <w:r>
              <w:rPr>
                <w:sz w:val="19"/>
              </w:rPr>
              <w:t>PASS</w:t>
            </w:r>
          </w:p>
        </w:tc>
      </w:tr>
      <w:tr w:rsidR="00CC1B33" w14:paraId="2236F8EE" w14:textId="77777777">
        <w:tc>
          <w:tcPr>
            <w:tcW w:w="1008" w:type="dxa"/>
            <w:shd w:val="clear" w:color="auto" w:fill="F2F5F8"/>
          </w:tcPr>
          <w:p w14:paraId="43AFFE5D" w14:textId="77777777" w:rsidR="00CC1B33" w:rsidRDefault="00000000">
            <w:pPr>
              <w:spacing w:before="60" w:after="60"/>
            </w:pPr>
            <w:r>
              <w:rPr>
                <w:sz w:val="19"/>
              </w:rPr>
              <w:t>TC-SEC-06</w:t>
            </w:r>
          </w:p>
        </w:tc>
        <w:tc>
          <w:tcPr>
            <w:tcW w:w="1728" w:type="dxa"/>
            <w:shd w:val="clear" w:color="auto" w:fill="F2F5F8"/>
          </w:tcPr>
          <w:p w14:paraId="51BDFFD0" w14:textId="77777777" w:rsidR="00CC1B33" w:rsidRDefault="00000000">
            <w:pPr>
              <w:spacing w:before="60" w:after="60"/>
            </w:pPr>
            <w:r>
              <w:rPr>
                <w:sz w:val="19"/>
              </w:rPr>
              <w:t>JWT expiry</w:t>
            </w:r>
          </w:p>
        </w:tc>
        <w:tc>
          <w:tcPr>
            <w:tcW w:w="2880" w:type="dxa"/>
            <w:shd w:val="clear" w:color="auto" w:fill="F2F5F8"/>
          </w:tcPr>
          <w:p w14:paraId="010BBA17" w14:textId="77777777" w:rsidR="00CC1B33" w:rsidRDefault="00000000">
            <w:pPr>
              <w:spacing w:before="60" w:after="60"/>
            </w:pPr>
            <w:r>
              <w:rPr>
                <w:sz w:val="19"/>
              </w:rPr>
              <w:t>API called with expired access token</w:t>
            </w:r>
          </w:p>
        </w:tc>
        <w:tc>
          <w:tcPr>
            <w:tcW w:w="3024" w:type="dxa"/>
            <w:shd w:val="clear" w:color="auto" w:fill="F2F5F8"/>
          </w:tcPr>
          <w:p w14:paraId="39EEAA92" w14:textId="77777777" w:rsidR="00CC1B33" w:rsidRDefault="00000000">
            <w:pPr>
              <w:spacing w:before="60" w:after="60"/>
            </w:pPr>
            <w:r>
              <w:rPr>
                <w:sz w:val="19"/>
              </w:rPr>
              <w:t>401 Unauthorized; 'token is expired'</w:t>
            </w:r>
          </w:p>
        </w:tc>
        <w:tc>
          <w:tcPr>
            <w:tcW w:w="720" w:type="dxa"/>
            <w:shd w:val="clear" w:color="auto" w:fill="F2F5F8"/>
          </w:tcPr>
          <w:p w14:paraId="14126EF2" w14:textId="77777777" w:rsidR="00CC1B33" w:rsidRDefault="00000000">
            <w:pPr>
              <w:spacing w:before="60" w:after="60"/>
            </w:pPr>
            <w:r>
              <w:rPr>
                <w:sz w:val="19"/>
              </w:rPr>
              <w:t>PASS</w:t>
            </w:r>
          </w:p>
        </w:tc>
      </w:tr>
      <w:tr w:rsidR="00CC1B33" w14:paraId="33810ECC" w14:textId="77777777">
        <w:tc>
          <w:tcPr>
            <w:tcW w:w="1008" w:type="dxa"/>
            <w:shd w:val="clear" w:color="auto" w:fill="FFFFFF"/>
          </w:tcPr>
          <w:p w14:paraId="31F89316" w14:textId="77777777" w:rsidR="00CC1B33" w:rsidRDefault="00000000">
            <w:pPr>
              <w:spacing w:before="60" w:after="60"/>
            </w:pPr>
            <w:r>
              <w:rPr>
                <w:sz w:val="19"/>
              </w:rPr>
              <w:t>TC-SEC-07</w:t>
            </w:r>
          </w:p>
        </w:tc>
        <w:tc>
          <w:tcPr>
            <w:tcW w:w="1728" w:type="dxa"/>
            <w:shd w:val="clear" w:color="auto" w:fill="FFFFFF"/>
          </w:tcPr>
          <w:p w14:paraId="282F778E" w14:textId="77777777" w:rsidR="00CC1B33" w:rsidRDefault="00000000">
            <w:pPr>
              <w:spacing w:before="60" w:after="60"/>
            </w:pPr>
            <w:r>
              <w:rPr>
                <w:sz w:val="19"/>
              </w:rPr>
              <w:t>Guest submission</w:t>
            </w:r>
          </w:p>
        </w:tc>
        <w:tc>
          <w:tcPr>
            <w:tcW w:w="2880" w:type="dxa"/>
            <w:shd w:val="clear" w:color="auto" w:fill="FFFFFF"/>
          </w:tcPr>
          <w:p w14:paraId="400A3DC8" w14:textId="77777777" w:rsidR="00CC1B33" w:rsidRDefault="00000000">
            <w:pPr>
              <w:spacing w:before="60" w:after="60"/>
            </w:pPr>
            <w:r>
              <w:rPr>
                <w:sz w:val="19"/>
              </w:rPr>
              <w:t>Unauthenticated POST to /api/cases/</w:t>
            </w:r>
          </w:p>
        </w:tc>
        <w:tc>
          <w:tcPr>
            <w:tcW w:w="3024" w:type="dxa"/>
            <w:shd w:val="clear" w:color="auto" w:fill="FFFFFF"/>
          </w:tcPr>
          <w:p w14:paraId="63F0E829" w14:textId="77777777" w:rsidR="00CC1B33" w:rsidRDefault="00000000">
            <w:pPr>
              <w:spacing w:before="60" w:after="60"/>
            </w:pPr>
            <w:r>
              <w:rPr>
                <w:sz w:val="19"/>
              </w:rPr>
              <w:t>201 Created with reporter=NULL; cannot claim or update</w:t>
            </w:r>
          </w:p>
        </w:tc>
        <w:tc>
          <w:tcPr>
            <w:tcW w:w="720" w:type="dxa"/>
            <w:shd w:val="clear" w:color="auto" w:fill="FFFFFF"/>
          </w:tcPr>
          <w:p w14:paraId="2C076A2D" w14:textId="77777777" w:rsidR="00CC1B33" w:rsidRDefault="00000000">
            <w:pPr>
              <w:spacing w:before="60" w:after="60"/>
            </w:pPr>
            <w:r>
              <w:rPr>
                <w:sz w:val="19"/>
              </w:rPr>
              <w:t>PASS</w:t>
            </w:r>
          </w:p>
        </w:tc>
      </w:tr>
    </w:tbl>
    <w:p w14:paraId="494B238E" w14:textId="093DB194" w:rsidR="00CC1B33" w:rsidRDefault="00CC1B33" w:rsidP="00623E8B">
      <w:pPr>
        <w:spacing w:before="240" w:after="80"/>
      </w:pPr>
    </w:p>
    <w:p w14:paraId="629FCFA8" w14:textId="77777777" w:rsidR="00CC1B33" w:rsidRDefault="00000000">
      <w:pPr>
        <w:pStyle w:val="Heading2"/>
        <w:spacing w:before="360" w:after="120"/>
      </w:pPr>
      <w:bookmarkStart w:id="113" w:name="_Toc238244939"/>
      <w:r>
        <w:rPr>
          <w:rFonts w:ascii="Times New Roman" w:hAnsi="Times New Roman"/>
          <w:color w:val="000000"/>
          <w:sz w:val="24"/>
        </w:rPr>
        <w:t>5.3 TEST REPORTS</w:t>
      </w:r>
      <w:bookmarkEnd w:id="113"/>
    </w:p>
    <w:p w14:paraId="27EE4E67" w14:textId="77777777" w:rsidR="00CC1B33" w:rsidRDefault="00000000">
      <w:pPr>
        <w:spacing w:after="120" w:line="360" w:lineRule="auto"/>
        <w:jc w:val="both"/>
      </w:pPr>
      <w:r>
        <w:t>The complete test execution run was performed using the Django test runner against a SQLite in-memory test database, ensuring isolation from the development PostgreSQL instance. All six unit tests passed in a single run. The output log confirms 6 tests, 0 failures, 0 errors. API-level integration tests were performed using DRF's APIClient against a dedicated test database seeded with the pilot dataset.</w:t>
      </w:r>
    </w:p>
    <w:p w14:paraId="7C428E3F" w14:textId="77777777" w:rsidR="00CC1B33" w:rsidRDefault="00000000">
      <w:pPr>
        <w:spacing w:after="120" w:line="360" w:lineRule="auto"/>
        <w:jc w:val="both"/>
      </w:pPr>
      <w:r>
        <w:t>Security validation confirmed: (1) RBAC permission enforcement blocks non-Vet users from writing medical records; (2) PII fields (email, phone) are encrypted at rest and return encrypted values when accessed directly from the database; (3) access tokens expire after 60 minutes and refresh tokens expire after 7 days; (4) the SELECT FOR UPDATE locking mechanism correctly prevents concurrent claims under simulated parallel load testing.</w:t>
      </w:r>
    </w:p>
    <w:p w14:paraId="2057F602" w14:textId="77777777" w:rsidR="00CC1B33" w:rsidRDefault="00000000">
      <w:pPr>
        <w:pStyle w:val="Heading2"/>
        <w:spacing w:before="360" w:after="120"/>
      </w:pPr>
      <w:bookmarkStart w:id="114" w:name="_Toc238244940"/>
      <w:r>
        <w:rPr>
          <w:rFonts w:ascii="Times New Roman" w:hAnsi="Times New Roman"/>
          <w:color w:val="000000"/>
          <w:sz w:val="24"/>
        </w:rPr>
        <w:t>5.4 UNIT TEST SOURCE CODE</w:t>
      </w:r>
      <w:bookmarkEnd w:id="114"/>
    </w:p>
    <w:p w14:paraId="69856C96" w14:textId="77777777" w:rsidR="00CC1B33" w:rsidRDefault="00000000">
      <w:pPr>
        <w:pStyle w:val="Heading3"/>
        <w:spacing w:before="240" w:after="80"/>
      </w:pPr>
      <w:bookmarkStart w:id="115" w:name="_Toc238244941"/>
      <w:r>
        <w:rPr>
          <w:rFonts w:ascii="Times New Roman" w:hAnsi="Times New Roman"/>
          <w:color w:val="000000"/>
        </w:rPr>
        <w:t>5.4.1 UNIT TESTS — CASES MODULE (CASES/TESTS.PY)</w:t>
      </w:r>
      <w:bookmarkEnd w:id="115"/>
    </w:p>
    <w:p w14:paraId="3EA3A9BB" w14:textId="77777777" w:rsidR="00CC1B33" w:rsidRDefault="00000000">
      <w:pPr>
        <w:spacing w:after="120" w:line="360" w:lineRule="auto"/>
        <w:jc w:val="both"/>
      </w:pPr>
      <w:r>
        <w:t>The following test class uses Django REST Framework's APITestCase. It creates test users, a Ward, and Case records, then validates ID generation, atomic claiming, and conflict detection:</w:t>
      </w:r>
    </w:p>
    <w:p w14:paraId="27B352B6" w14:textId="77777777" w:rsidR="00CC1B33" w:rsidRDefault="00000000">
      <w:pPr>
        <w:spacing w:before="120" w:after="120" w:line="240" w:lineRule="auto"/>
        <w:ind w:left="576"/>
      </w:pPr>
      <w:r>
        <w:rPr>
          <w:rFonts w:ascii="Courier New" w:hAnsi="Courier New"/>
          <w:sz w:val="19"/>
        </w:rPr>
        <w:t>from django.test import TestCase</w:t>
      </w:r>
      <w:r>
        <w:rPr>
          <w:rFonts w:ascii="Courier New" w:hAnsi="Courier New"/>
          <w:sz w:val="19"/>
        </w:rPr>
        <w:br/>
        <w:t>from django.contrib.auth import get_user_model</w:t>
      </w:r>
      <w:r>
        <w:rPr>
          <w:rFonts w:ascii="Courier New" w:hAnsi="Courier New"/>
          <w:sz w:val="19"/>
        </w:rPr>
        <w:br/>
        <w:t>from django.urls import reverse</w:t>
      </w:r>
      <w:r>
        <w:rPr>
          <w:rFonts w:ascii="Courier New" w:hAnsi="Courier New"/>
          <w:sz w:val="19"/>
        </w:rPr>
        <w:br/>
        <w:t>from rest_framework import status</w:t>
      </w:r>
      <w:r>
        <w:rPr>
          <w:rFonts w:ascii="Courier New" w:hAnsi="Courier New"/>
          <w:sz w:val="19"/>
        </w:rPr>
        <w:br/>
        <w:t>from rest_framework.test import APITestCase</w:t>
      </w:r>
      <w:r>
        <w:rPr>
          <w:rFonts w:ascii="Courier New" w:hAnsi="Courier New"/>
          <w:sz w:val="19"/>
        </w:rPr>
        <w:br/>
        <w:t>from django.utils import timezone</w:t>
      </w:r>
      <w:r>
        <w:rPr>
          <w:rFonts w:ascii="Courier New" w:hAnsi="Courier New"/>
          <w:sz w:val="19"/>
        </w:rPr>
        <w:br/>
        <w:t>from cases.models import Case, CaseStatusLog, Ward</w:t>
      </w:r>
      <w:r>
        <w:rPr>
          <w:rFonts w:ascii="Courier New" w:hAnsi="Courier New"/>
          <w:sz w:val="19"/>
        </w:rPr>
        <w:br/>
        <w:t>from django.db import transaction</w:t>
      </w:r>
      <w:r>
        <w:rPr>
          <w:rFonts w:ascii="Courier New" w:hAnsi="Courier New"/>
          <w:sz w:val="19"/>
        </w:rPr>
        <w:br/>
        <w:t>import time</w:t>
      </w:r>
      <w:r>
        <w:rPr>
          <w:rFonts w:ascii="Courier New" w:hAnsi="Courier New"/>
          <w:sz w:val="19"/>
        </w:rPr>
        <w:br/>
      </w:r>
      <w:r>
        <w:rPr>
          <w:rFonts w:ascii="Courier New" w:hAnsi="Courier New"/>
          <w:sz w:val="19"/>
        </w:rPr>
        <w:br/>
        <w:t>User = get_user_model()</w:t>
      </w:r>
      <w:r>
        <w:rPr>
          <w:rFonts w:ascii="Courier New" w:hAnsi="Courier New"/>
          <w:sz w:val="19"/>
        </w:rPr>
        <w:br/>
      </w:r>
      <w:r>
        <w:rPr>
          <w:rFonts w:ascii="Courier New" w:hAnsi="Courier New"/>
          <w:sz w:val="19"/>
        </w:rPr>
        <w:br/>
      </w:r>
      <w:r>
        <w:rPr>
          <w:rFonts w:ascii="Courier New" w:hAnsi="Courier New"/>
          <w:sz w:val="19"/>
        </w:rPr>
        <w:br/>
        <w:t>class PawMapTests(APITestCase):</w:t>
      </w:r>
      <w:r>
        <w:rPr>
          <w:rFonts w:ascii="Courier New" w:hAnsi="Courier New"/>
          <w:sz w:val="19"/>
        </w:rPr>
        <w:br/>
      </w:r>
      <w:r>
        <w:rPr>
          <w:rFonts w:ascii="Courier New" w:hAnsi="Courier New"/>
          <w:sz w:val="19"/>
        </w:rPr>
        <w:lastRenderedPageBreak/>
        <w:br/>
        <w:t xml:space="preserve">    def setUp(self):</w:t>
      </w:r>
      <w:r>
        <w:rPr>
          <w:rFonts w:ascii="Courier New" w:hAnsi="Courier New"/>
          <w:sz w:val="19"/>
        </w:rPr>
        <w:br/>
        <w:t xml:space="preserve">        # Create a test Ward</w:t>
      </w:r>
      <w:r>
        <w:rPr>
          <w:rFonts w:ascii="Courier New" w:hAnsi="Courier New"/>
          <w:sz w:val="19"/>
        </w:rPr>
        <w:br/>
        <w:t xml:space="preserve">        self.ward = Ward.objects.create(</w:t>
      </w:r>
      <w:r>
        <w:rPr>
          <w:rFonts w:ascii="Courier New" w:hAnsi="Courier New"/>
          <w:sz w:val="19"/>
        </w:rPr>
        <w:br/>
        <w:t xml:space="preserve">            ward_name="Koramangala",</w:t>
      </w:r>
      <w:r>
        <w:rPr>
          <w:rFonts w:ascii="Courier New" w:hAnsi="Courier New"/>
          <w:sz w:val="19"/>
        </w:rPr>
        <w:br/>
        <w:t xml:space="preserve">            city="Bengaluru",</w:t>
      </w:r>
      <w:r>
        <w:rPr>
          <w:rFonts w:ascii="Courier New" w:hAnsi="Courier New"/>
          <w:sz w:val="19"/>
        </w:rPr>
        <w:br/>
        <w:t xml:space="preserve">            centroid_lat=12.9348,</w:t>
      </w:r>
      <w:r>
        <w:rPr>
          <w:rFonts w:ascii="Courier New" w:hAnsi="Courier New"/>
          <w:sz w:val="19"/>
        </w:rPr>
        <w:br/>
        <w:t xml:space="preserve">            centroid_lon=77.6189</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 Create User accounts</w:t>
      </w:r>
      <w:r>
        <w:rPr>
          <w:rFonts w:ascii="Courier New" w:hAnsi="Courier New"/>
          <w:sz w:val="19"/>
        </w:rPr>
        <w:br/>
        <w:t xml:space="preserve">        self.reporter = User.objects.create_user(</w:t>
      </w:r>
      <w:r>
        <w:rPr>
          <w:rFonts w:ascii="Courier New" w:hAnsi="Courier New"/>
          <w:sz w:val="19"/>
        </w:rPr>
        <w:br/>
        <w:t xml:space="preserve">            email="reporter@test.com",</w:t>
      </w:r>
      <w:r>
        <w:rPr>
          <w:rFonts w:ascii="Courier New" w:hAnsi="Courier New"/>
          <w:sz w:val="19"/>
        </w:rPr>
        <w:br/>
        <w:t xml:space="preserve">            password="testpassword",</w:t>
      </w:r>
      <w:r>
        <w:rPr>
          <w:rFonts w:ascii="Courier New" w:hAnsi="Courier New"/>
          <w:sz w:val="19"/>
        </w:rPr>
        <w:br/>
        <w:t xml:space="preserve">            full_name="Reporter User",</w:t>
      </w:r>
      <w:r>
        <w:rPr>
          <w:rFonts w:ascii="Courier New" w:hAnsi="Courier New"/>
          <w:sz w:val="19"/>
        </w:rPr>
        <w:br/>
        <w:t xml:space="preserve">            role="Reporter"</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self.volunteer = User.objects.create_user(</w:t>
      </w:r>
      <w:r>
        <w:rPr>
          <w:rFonts w:ascii="Courier New" w:hAnsi="Courier New"/>
          <w:sz w:val="19"/>
        </w:rPr>
        <w:br/>
        <w:t xml:space="preserve">            email="volunteer@test.com",</w:t>
      </w:r>
      <w:r>
        <w:rPr>
          <w:rFonts w:ascii="Courier New" w:hAnsi="Courier New"/>
          <w:sz w:val="19"/>
        </w:rPr>
        <w:br/>
        <w:t xml:space="preserve">            password="testpassword",</w:t>
      </w:r>
      <w:r>
        <w:rPr>
          <w:rFonts w:ascii="Courier New" w:hAnsi="Courier New"/>
          <w:sz w:val="19"/>
        </w:rPr>
        <w:br/>
        <w:t xml:space="preserve">            full_name="Volunteer Companion",</w:t>
      </w:r>
      <w:r>
        <w:rPr>
          <w:rFonts w:ascii="Courier New" w:hAnsi="Courier New"/>
          <w:sz w:val="19"/>
        </w:rPr>
        <w:br/>
        <w:t xml:space="preserve">            role="Volunteer",</w:t>
      </w:r>
      <w:r>
        <w:rPr>
          <w:rFonts w:ascii="Courier New" w:hAnsi="Courier New"/>
          <w:sz w:val="19"/>
        </w:rPr>
        <w:br/>
        <w:t xml:space="preserve">            is_verified=True</w:t>
      </w:r>
      <w:r>
        <w:rPr>
          <w:rFonts w:ascii="Courier New" w:hAnsi="Courier New"/>
          <w:sz w:val="19"/>
        </w:rPr>
        <w:br/>
        <w:t xml:space="preserve">        )</w:t>
      </w:r>
      <w:r>
        <w:rPr>
          <w:rFonts w:ascii="Courier New" w:hAnsi="Courier New"/>
          <w:sz w:val="19"/>
        </w:rPr>
        <w:br/>
      </w:r>
      <w:r>
        <w:rPr>
          <w:rFonts w:ascii="Courier New" w:hAnsi="Courier New"/>
          <w:sz w:val="19"/>
        </w:rPr>
        <w:br/>
        <w:t xml:space="preserve">        self.another_volunteer = User.objects.create_user(</w:t>
      </w:r>
      <w:r>
        <w:rPr>
          <w:rFonts w:ascii="Courier New" w:hAnsi="Courier New"/>
          <w:sz w:val="19"/>
        </w:rPr>
        <w:br/>
        <w:t xml:space="preserve">            email="volunteer2@test.com",</w:t>
      </w:r>
      <w:r>
        <w:rPr>
          <w:rFonts w:ascii="Courier New" w:hAnsi="Courier New"/>
          <w:sz w:val="19"/>
        </w:rPr>
        <w:br/>
        <w:t xml:space="preserve">            password="testpassword",</w:t>
      </w:r>
      <w:r>
        <w:rPr>
          <w:rFonts w:ascii="Courier New" w:hAnsi="Courier New"/>
          <w:sz w:val="19"/>
        </w:rPr>
        <w:br/>
        <w:t xml:space="preserve">            full_name="Another Volunteer",</w:t>
      </w:r>
      <w:r>
        <w:rPr>
          <w:rFonts w:ascii="Courier New" w:hAnsi="Courier New"/>
          <w:sz w:val="19"/>
        </w:rPr>
        <w:br/>
        <w:t xml:space="preserve">            role="Volunteer",</w:t>
      </w:r>
      <w:r>
        <w:rPr>
          <w:rFonts w:ascii="Courier New" w:hAnsi="Courier New"/>
          <w:sz w:val="19"/>
        </w:rPr>
        <w:br/>
        <w:t xml:space="preserve">            is_verified=True</w:t>
      </w:r>
      <w:r>
        <w:rPr>
          <w:rFonts w:ascii="Courier New" w:hAnsi="Courier New"/>
          <w:sz w:val="19"/>
        </w:rPr>
        <w:br/>
        <w:t xml:space="preserve">        )</w:t>
      </w:r>
      <w:r>
        <w:rPr>
          <w:rFonts w:ascii="Courier New" w:hAnsi="Courier New"/>
          <w:sz w:val="19"/>
        </w:rPr>
        <w:br/>
      </w:r>
      <w:r>
        <w:rPr>
          <w:rFonts w:ascii="Courier New" w:hAnsi="Courier New"/>
          <w:sz w:val="19"/>
        </w:rPr>
        <w:br/>
        <w:t xml:space="preserve">        # Force authenticate the volunteer client</w:t>
      </w:r>
      <w:r>
        <w:rPr>
          <w:rFonts w:ascii="Courier New" w:hAnsi="Courier New"/>
          <w:sz w:val="19"/>
        </w:rPr>
        <w:br/>
        <w:t xml:space="preserve">        self.client.force_authenticate(user=self.volunteer)</w:t>
      </w:r>
      <w:r>
        <w:rPr>
          <w:rFonts w:ascii="Courier New" w:hAnsi="Courier New"/>
          <w:sz w:val="19"/>
        </w:rPr>
        <w:br/>
      </w:r>
      <w:r>
        <w:rPr>
          <w:rFonts w:ascii="Courier New" w:hAnsi="Courier New"/>
          <w:sz w:val="19"/>
        </w:rPr>
        <w:br/>
        <w:t xml:space="preserve">    def test_case_id_generation_and_saving(self):</w:t>
      </w:r>
      <w:r>
        <w:rPr>
          <w:rFonts w:ascii="Courier New" w:hAnsi="Courier New"/>
          <w:sz w:val="19"/>
        </w:rPr>
        <w:br/>
        <w:t xml:space="preserve">        """Test Case model generates CASE-xxxx sequence IDs and saves fields correctly."""</w:t>
      </w:r>
      <w:r>
        <w:rPr>
          <w:rFonts w:ascii="Courier New" w:hAnsi="Courier New"/>
          <w:sz w:val="19"/>
        </w:rPr>
        <w:br/>
        <w:t xml:space="preserve">        case = Case.objects.create(</w:t>
      </w:r>
      <w:r>
        <w:rPr>
          <w:rFonts w:ascii="Courier New" w:hAnsi="Courier New"/>
          <w:sz w:val="19"/>
        </w:rPr>
        <w:br/>
        <w:t xml:space="preserve">            latitude=12.9348,</w:t>
      </w:r>
      <w:r>
        <w:rPr>
          <w:rFonts w:ascii="Courier New" w:hAnsi="Courier New"/>
          <w:sz w:val="19"/>
        </w:rPr>
        <w:br/>
        <w:t xml:space="preserve">            longitude=77.6189,</w:t>
      </w:r>
      <w:r>
        <w:rPr>
          <w:rFonts w:ascii="Courier New" w:hAnsi="Courier New"/>
          <w:sz w:val="19"/>
        </w:rPr>
        <w:br/>
        <w:t xml:space="preserve">            ward=self.ward,</w:t>
      </w:r>
      <w:r>
        <w:rPr>
          <w:rFonts w:ascii="Courier New" w:hAnsi="Courier New"/>
          <w:sz w:val="19"/>
        </w:rPr>
        <w:br/>
        <w:t xml:space="preserve">            species="Dog",</w:t>
      </w:r>
      <w:r>
        <w:rPr>
          <w:rFonts w:ascii="Courier New" w:hAnsi="Courier New"/>
          <w:sz w:val="19"/>
        </w:rPr>
        <w:br/>
        <w:t xml:space="preserve">            breed="Indie",</w:t>
      </w:r>
      <w:r>
        <w:rPr>
          <w:rFonts w:ascii="Courier New" w:hAnsi="Courier New"/>
          <w:sz w:val="19"/>
        </w:rPr>
        <w:br/>
        <w:t xml:space="preserve">            severity=4,</w:t>
      </w:r>
      <w:r>
        <w:rPr>
          <w:rFonts w:ascii="Courier New" w:hAnsi="Courier New"/>
          <w:sz w:val="19"/>
        </w:rPr>
        <w:br/>
        <w:t xml:space="preserve">            aggression_level=2,</w:t>
      </w:r>
      <w:r>
        <w:rPr>
          <w:rFonts w:ascii="Courier New" w:hAnsi="Courier New"/>
          <w:sz w:val="19"/>
        </w:rPr>
        <w:br/>
        <w:t xml:space="preserve">            injury_type="Laceration",</w:t>
      </w:r>
      <w:r>
        <w:rPr>
          <w:rFonts w:ascii="Courier New" w:hAnsi="Courier New"/>
          <w:sz w:val="19"/>
        </w:rPr>
        <w:br/>
        <w:t xml:space="preserve">            reporter=self.reporter</w:t>
      </w:r>
      <w:r>
        <w:rPr>
          <w:rFonts w:ascii="Courier New" w:hAnsi="Courier New"/>
          <w:sz w:val="19"/>
        </w:rPr>
        <w:br/>
        <w:t xml:space="preserve">        )</w:t>
      </w:r>
      <w:r>
        <w:rPr>
          <w:rFonts w:ascii="Courier New" w:hAnsi="Courier New"/>
          <w:sz w:val="19"/>
        </w:rPr>
        <w:br/>
        <w:t xml:space="preserve">        self.assertEqual(case.case_id, "CASE-0001")</w:t>
      </w:r>
      <w:r>
        <w:rPr>
          <w:rFonts w:ascii="Courier New" w:hAnsi="Courier New"/>
          <w:sz w:val="19"/>
        </w:rPr>
        <w:br/>
        <w:t xml:space="preserve">        self.assertEqual(case.status, "Open")</w:t>
      </w:r>
      <w:r>
        <w:rPr>
          <w:rFonts w:ascii="Courier New" w:hAnsi="Courier New"/>
          <w:sz w:val="19"/>
        </w:rPr>
        <w:br/>
        <w:t xml:space="preserve">        </w:t>
      </w:r>
      <w:r>
        <w:rPr>
          <w:rFonts w:ascii="Courier New" w:hAnsi="Courier New"/>
          <w:sz w:val="19"/>
        </w:rPr>
        <w:br/>
        <w:t xml:space="preserve">        case2 = Case.objects.create(</w:t>
      </w:r>
      <w:r>
        <w:rPr>
          <w:rFonts w:ascii="Courier New" w:hAnsi="Courier New"/>
          <w:sz w:val="19"/>
        </w:rPr>
        <w:br/>
        <w:t xml:space="preserve">            latitude=12.9340,</w:t>
      </w:r>
      <w:r>
        <w:rPr>
          <w:rFonts w:ascii="Courier New" w:hAnsi="Courier New"/>
          <w:sz w:val="19"/>
        </w:rPr>
        <w:br/>
        <w:t xml:space="preserve">            longitude=77.6180,</w:t>
      </w:r>
      <w:r>
        <w:rPr>
          <w:rFonts w:ascii="Courier New" w:hAnsi="Courier New"/>
          <w:sz w:val="19"/>
        </w:rPr>
        <w:br/>
        <w:t xml:space="preserve">            ward=self.ward,</w:t>
      </w:r>
      <w:r>
        <w:rPr>
          <w:rFonts w:ascii="Courier New" w:hAnsi="Courier New"/>
          <w:sz w:val="19"/>
        </w:rPr>
        <w:br/>
        <w:t xml:space="preserve">            species="Cat",</w:t>
      </w:r>
      <w:r>
        <w:rPr>
          <w:rFonts w:ascii="Courier New" w:hAnsi="Courier New"/>
          <w:sz w:val="19"/>
        </w:rPr>
        <w:br/>
        <w:t xml:space="preserve">            breed="Unknown",</w:t>
      </w:r>
      <w:r>
        <w:rPr>
          <w:rFonts w:ascii="Courier New" w:hAnsi="Courier New"/>
          <w:sz w:val="19"/>
        </w:rPr>
        <w:br/>
        <w:t xml:space="preserve">            severity=3,</w:t>
      </w:r>
      <w:r>
        <w:rPr>
          <w:rFonts w:ascii="Courier New" w:hAnsi="Courier New"/>
          <w:sz w:val="19"/>
        </w:rPr>
        <w:br/>
        <w:t xml:space="preserve">            aggression_level=1,</w:t>
      </w:r>
      <w:r>
        <w:rPr>
          <w:rFonts w:ascii="Courier New" w:hAnsi="Courier New"/>
          <w:sz w:val="19"/>
        </w:rPr>
        <w:br/>
        <w:t xml:space="preserve">            injury_type="Lethargy",</w:t>
      </w:r>
      <w:r>
        <w:rPr>
          <w:rFonts w:ascii="Courier New" w:hAnsi="Courier New"/>
          <w:sz w:val="19"/>
        </w:rPr>
        <w:br/>
        <w:t xml:space="preserve">            reporter=self.reporter</w:t>
      </w:r>
      <w:r>
        <w:rPr>
          <w:rFonts w:ascii="Courier New" w:hAnsi="Courier New"/>
          <w:sz w:val="19"/>
        </w:rPr>
        <w:br/>
      </w:r>
      <w:r>
        <w:rPr>
          <w:rFonts w:ascii="Courier New" w:hAnsi="Courier New"/>
          <w:sz w:val="19"/>
        </w:rPr>
        <w:lastRenderedPageBreak/>
        <w:t xml:space="preserve">        )</w:t>
      </w:r>
      <w:r>
        <w:rPr>
          <w:rFonts w:ascii="Courier New" w:hAnsi="Courier New"/>
          <w:sz w:val="19"/>
        </w:rPr>
        <w:br/>
        <w:t xml:space="preserve">        self.assertEqual(case2.case_id, "CASE-0002")</w:t>
      </w:r>
      <w:r>
        <w:rPr>
          <w:rFonts w:ascii="Courier New" w:hAnsi="Courier New"/>
          <w:sz w:val="19"/>
        </w:rPr>
        <w:br/>
      </w:r>
      <w:r>
        <w:rPr>
          <w:rFonts w:ascii="Courier New" w:hAnsi="Courier New"/>
          <w:sz w:val="19"/>
        </w:rPr>
        <w:br/>
        <w:t xml:space="preserve">    def test_atomic_case_claiming_success(self):</w:t>
      </w:r>
      <w:r>
        <w:rPr>
          <w:rFonts w:ascii="Courier New" w:hAnsi="Courier New"/>
          <w:sz w:val="19"/>
        </w:rPr>
        <w:br/>
        <w:t xml:space="preserve">        """Test a volunteer can successfully claim an open case."""</w:t>
      </w:r>
      <w:r>
        <w:rPr>
          <w:rFonts w:ascii="Courier New" w:hAnsi="Courier New"/>
          <w:sz w:val="19"/>
        </w:rPr>
        <w:br/>
        <w:t xml:space="preserve">        case = Case.objects.create(</w:t>
      </w:r>
      <w:r>
        <w:rPr>
          <w:rFonts w:ascii="Courier New" w:hAnsi="Courier New"/>
          <w:sz w:val="19"/>
        </w:rPr>
        <w:br/>
        <w:t xml:space="preserve">            latitude=12.9348,</w:t>
      </w:r>
      <w:r>
        <w:rPr>
          <w:rFonts w:ascii="Courier New" w:hAnsi="Courier New"/>
          <w:sz w:val="19"/>
        </w:rPr>
        <w:br/>
        <w:t xml:space="preserve">            longitude=77.6189,</w:t>
      </w:r>
      <w:r>
        <w:rPr>
          <w:rFonts w:ascii="Courier New" w:hAnsi="Courier New"/>
          <w:sz w:val="19"/>
        </w:rPr>
        <w:br/>
        <w:t xml:space="preserve">            ward=self.ward,</w:t>
      </w:r>
      <w:r>
        <w:rPr>
          <w:rFonts w:ascii="Courier New" w:hAnsi="Courier New"/>
          <w:sz w:val="19"/>
        </w:rPr>
        <w:br/>
        <w:t xml:space="preserve">            species="Dog",</w:t>
      </w:r>
      <w:r>
        <w:rPr>
          <w:rFonts w:ascii="Courier New" w:hAnsi="Courier New"/>
          <w:sz w:val="19"/>
        </w:rPr>
        <w:br/>
        <w:t xml:space="preserve">            severity=3,</w:t>
      </w:r>
      <w:r>
        <w:rPr>
          <w:rFonts w:ascii="Courier New" w:hAnsi="Courier New"/>
          <w:sz w:val="19"/>
        </w:rPr>
        <w:br/>
        <w:t xml:space="preserve">            reporter=self.reporter</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url = f'/api/cases/{case.case_id}/claim/'</w:t>
      </w:r>
      <w:r>
        <w:rPr>
          <w:rFonts w:ascii="Courier New" w:hAnsi="Courier New"/>
          <w:sz w:val="19"/>
        </w:rPr>
        <w:br/>
        <w:t xml:space="preserve">        response = self.client.patch(url, {'note': 'En route now'})</w:t>
      </w:r>
      <w:r>
        <w:rPr>
          <w:rFonts w:ascii="Courier New" w:hAnsi="Courier New"/>
          <w:sz w:val="19"/>
        </w:rPr>
        <w:br/>
        <w:t xml:space="preserve">        </w:t>
      </w:r>
      <w:r>
        <w:rPr>
          <w:rFonts w:ascii="Courier New" w:hAnsi="Courier New"/>
          <w:sz w:val="19"/>
        </w:rPr>
        <w:br/>
        <w:t xml:space="preserve">        self.assertEqual(response.status_code, status.HTTP_200_OK)</w:t>
      </w:r>
      <w:r>
        <w:rPr>
          <w:rFonts w:ascii="Courier New" w:hAnsi="Courier New"/>
          <w:sz w:val="19"/>
        </w:rPr>
        <w:br/>
        <w:t xml:space="preserve">        case.refresh_from_db()</w:t>
      </w:r>
      <w:r>
        <w:rPr>
          <w:rFonts w:ascii="Courier New" w:hAnsi="Courier New"/>
          <w:sz w:val="19"/>
        </w:rPr>
        <w:br/>
        <w:t xml:space="preserve">        self.assertEqual(case.status, "In_Progress")</w:t>
      </w:r>
      <w:r>
        <w:rPr>
          <w:rFonts w:ascii="Courier New" w:hAnsi="Courier New"/>
          <w:sz w:val="19"/>
        </w:rPr>
        <w:br/>
        <w:t xml:space="preserve">        self.assertEqual(case.volunteer, self.volunteer)</w:t>
      </w:r>
      <w:r>
        <w:rPr>
          <w:rFonts w:ascii="Courier New" w:hAnsi="Courier New"/>
          <w:sz w:val="19"/>
        </w:rPr>
        <w:br/>
        <w:t xml:space="preserve">        </w:t>
      </w:r>
      <w:r>
        <w:rPr>
          <w:rFonts w:ascii="Courier New" w:hAnsi="Courier New"/>
          <w:sz w:val="19"/>
        </w:rPr>
        <w:br/>
        <w:t xml:space="preserve">        # Verify CaseStatusLog was written</w:t>
      </w:r>
      <w:r>
        <w:rPr>
          <w:rFonts w:ascii="Courier New" w:hAnsi="Courier New"/>
          <w:sz w:val="19"/>
        </w:rPr>
        <w:br/>
        <w:t xml:space="preserve">        log = CaseStatusLog.objects.filter(case=case).first()</w:t>
      </w:r>
      <w:r>
        <w:rPr>
          <w:rFonts w:ascii="Courier New" w:hAnsi="Courier New"/>
          <w:sz w:val="19"/>
        </w:rPr>
        <w:br/>
        <w:t xml:space="preserve">        self.assertIsNotNone(log)</w:t>
      </w:r>
      <w:r>
        <w:rPr>
          <w:rFonts w:ascii="Courier New" w:hAnsi="Courier New"/>
          <w:sz w:val="19"/>
        </w:rPr>
        <w:br/>
        <w:t xml:space="preserve">        self.assertEqual(log.old_status, "Open")</w:t>
      </w:r>
      <w:r>
        <w:rPr>
          <w:rFonts w:ascii="Courier New" w:hAnsi="Courier New"/>
          <w:sz w:val="19"/>
        </w:rPr>
        <w:br/>
        <w:t xml:space="preserve">        self.assertEqual(log.new_status, "In_Progress")</w:t>
      </w:r>
      <w:r>
        <w:rPr>
          <w:rFonts w:ascii="Courier New" w:hAnsi="Courier New"/>
          <w:sz w:val="19"/>
        </w:rPr>
        <w:br/>
        <w:t xml:space="preserve">        self.assertEqual(log.actor, self.volunteer)</w:t>
      </w:r>
      <w:r>
        <w:rPr>
          <w:rFonts w:ascii="Courier New" w:hAnsi="Courier New"/>
          <w:sz w:val="19"/>
        </w:rPr>
        <w:br/>
      </w:r>
      <w:r>
        <w:rPr>
          <w:rFonts w:ascii="Courier New" w:hAnsi="Courier New"/>
          <w:sz w:val="19"/>
        </w:rPr>
        <w:br/>
        <w:t xml:space="preserve">    def test_concurrent_case_claiming_conflict(self):</w:t>
      </w:r>
      <w:r>
        <w:rPr>
          <w:rFonts w:ascii="Courier New" w:hAnsi="Courier New"/>
          <w:sz w:val="19"/>
        </w:rPr>
        <w:br/>
        <w:t xml:space="preserve">        """Test that claiming a case twice returns a HTTP 409 Conflict."""</w:t>
      </w:r>
      <w:r>
        <w:rPr>
          <w:rFonts w:ascii="Courier New" w:hAnsi="Courier New"/>
          <w:sz w:val="19"/>
        </w:rPr>
        <w:br/>
        <w:t xml:space="preserve">        case = Case.objects.create(</w:t>
      </w:r>
      <w:r>
        <w:rPr>
          <w:rFonts w:ascii="Courier New" w:hAnsi="Courier New"/>
          <w:sz w:val="19"/>
        </w:rPr>
        <w:br/>
        <w:t xml:space="preserve">            latitude=12.9348,</w:t>
      </w:r>
      <w:r>
        <w:rPr>
          <w:rFonts w:ascii="Courier New" w:hAnsi="Courier New"/>
          <w:sz w:val="19"/>
        </w:rPr>
        <w:br/>
        <w:t xml:space="preserve">            longitude=77.6189,</w:t>
      </w:r>
      <w:r>
        <w:rPr>
          <w:rFonts w:ascii="Courier New" w:hAnsi="Courier New"/>
          <w:sz w:val="19"/>
        </w:rPr>
        <w:br/>
        <w:t xml:space="preserve">            ward=self.ward,</w:t>
      </w:r>
      <w:r>
        <w:rPr>
          <w:rFonts w:ascii="Courier New" w:hAnsi="Courier New"/>
          <w:sz w:val="19"/>
        </w:rPr>
        <w:br/>
        <w:t xml:space="preserve">            species="Dog",</w:t>
      </w:r>
      <w:r>
        <w:rPr>
          <w:rFonts w:ascii="Courier New" w:hAnsi="Courier New"/>
          <w:sz w:val="19"/>
        </w:rPr>
        <w:br/>
        <w:t xml:space="preserve">            severity=3,</w:t>
      </w:r>
      <w:r>
        <w:rPr>
          <w:rFonts w:ascii="Courier New" w:hAnsi="Courier New"/>
          <w:sz w:val="19"/>
        </w:rPr>
        <w:br/>
        <w:t xml:space="preserve">            reporter=self.reporter</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 Volunteer 1 claims</w:t>
      </w:r>
      <w:r>
        <w:rPr>
          <w:rFonts w:ascii="Courier New" w:hAnsi="Courier New"/>
          <w:sz w:val="19"/>
        </w:rPr>
        <w:br/>
        <w:t xml:space="preserve">        url = f'/api/cases/{case.case_id}/claim/'</w:t>
      </w:r>
      <w:r>
        <w:rPr>
          <w:rFonts w:ascii="Courier New" w:hAnsi="Courier New"/>
          <w:sz w:val="19"/>
        </w:rPr>
        <w:br/>
        <w:t xml:space="preserve">        response1 = self.client.patch(url, {'note': 'Claiming'})</w:t>
      </w:r>
      <w:r>
        <w:rPr>
          <w:rFonts w:ascii="Courier New" w:hAnsi="Courier New"/>
          <w:sz w:val="19"/>
        </w:rPr>
        <w:br/>
        <w:t xml:space="preserve">        self.assertEqual(response1.status_code, status.HTTP_200_OK)</w:t>
      </w:r>
      <w:r>
        <w:rPr>
          <w:rFonts w:ascii="Courier New" w:hAnsi="Courier New"/>
          <w:sz w:val="19"/>
        </w:rPr>
        <w:br/>
        <w:t xml:space="preserve">        </w:t>
      </w:r>
      <w:r>
        <w:rPr>
          <w:rFonts w:ascii="Courier New" w:hAnsi="Courier New"/>
          <w:sz w:val="19"/>
        </w:rPr>
        <w:br/>
        <w:t xml:space="preserve">        # Volunteer 2 tries to claim same case</w:t>
      </w:r>
      <w:r>
        <w:rPr>
          <w:rFonts w:ascii="Courier New" w:hAnsi="Courier New"/>
          <w:sz w:val="19"/>
        </w:rPr>
        <w:br/>
        <w:t xml:space="preserve">        self.client.force_authenticate(user=self.another_volunteer)</w:t>
      </w:r>
      <w:r>
        <w:rPr>
          <w:rFonts w:ascii="Courier New" w:hAnsi="Courier New"/>
          <w:sz w:val="19"/>
        </w:rPr>
        <w:br/>
        <w:t xml:space="preserve">        response2 = self.client.patch(url, {'note': 'Claiming too'})</w:t>
      </w:r>
      <w:r>
        <w:rPr>
          <w:rFonts w:ascii="Courier New" w:hAnsi="Courier New"/>
          <w:sz w:val="19"/>
        </w:rPr>
        <w:br/>
        <w:t xml:space="preserve">        self.assertEqual(response2.status_code, status.HTTP_409_CONFLICT)</w:t>
      </w:r>
      <w:r>
        <w:rPr>
          <w:rFonts w:ascii="Courier New" w:hAnsi="Courier New"/>
          <w:sz w:val="19"/>
        </w:rPr>
        <w:br/>
      </w:r>
    </w:p>
    <w:p w14:paraId="2578D98D" w14:textId="77777777" w:rsidR="00CC1B33" w:rsidRDefault="00000000">
      <w:pPr>
        <w:pStyle w:val="Heading3"/>
        <w:spacing w:before="240" w:after="80"/>
      </w:pPr>
      <w:bookmarkStart w:id="116" w:name="_Toc238244942"/>
      <w:r>
        <w:rPr>
          <w:rFonts w:ascii="Times New Roman" w:hAnsi="Times New Roman"/>
          <w:color w:val="000000"/>
        </w:rPr>
        <w:t>5.4.2 UNIT TESTS — VOLUNTEERS MODULE (VOLUNTEERS/TESTS.PY)</w:t>
      </w:r>
      <w:bookmarkEnd w:id="116"/>
    </w:p>
    <w:p w14:paraId="283EAA00" w14:textId="77777777" w:rsidR="00CC1B33" w:rsidRDefault="00000000">
      <w:pPr>
        <w:spacing w:after="120" w:line="360" w:lineRule="auto"/>
        <w:jc w:val="both"/>
      </w:pPr>
      <w:r>
        <w:t>The following tests verify the VRS formula arithmetic and the three-consecutive-low flag_for_review business rule:</w:t>
      </w:r>
    </w:p>
    <w:p w14:paraId="070C8930" w14:textId="77777777" w:rsidR="00CC1B33" w:rsidRDefault="00000000">
      <w:pPr>
        <w:spacing w:before="120" w:after="120" w:line="240" w:lineRule="auto"/>
        <w:ind w:left="576"/>
      </w:pPr>
      <w:r>
        <w:rPr>
          <w:rFonts w:ascii="Courier New" w:hAnsi="Courier New"/>
          <w:sz w:val="19"/>
        </w:rPr>
        <w:t>from django.test import TestCase</w:t>
      </w:r>
      <w:r>
        <w:rPr>
          <w:rFonts w:ascii="Courier New" w:hAnsi="Courier New"/>
          <w:sz w:val="19"/>
        </w:rPr>
        <w:br/>
        <w:t>from django.contrib.auth import get_user_model</w:t>
      </w:r>
      <w:r>
        <w:rPr>
          <w:rFonts w:ascii="Courier New" w:hAnsi="Courier New"/>
          <w:sz w:val="19"/>
        </w:rPr>
        <w:br/>
        <w:t>from django.utils import timezone</w:t>
      </w:r>
      <w:r>
        <w:rPr>
          <w:rFonts w:ascii="Courier New" w:hAnsi="Courier New"/>
          <w:sz w:val="19"/>
        </w:rPr>
        <w:br/>
        <w:t>from datetime import timedelta</w:t>
      </w:r>
      <w:r>
        <w:rPr>
          <w:rFonts w:ascii="Courier New" w:hAnsi="Courier New"/>
          <w:sz w:val="19"/>
        </w:rPr>
        <w:br/>
      </w:r>
      <w:r>
        <w:rPr>
          <w:rFonts w:ascii="Courier New" w:hAnsi="Courier New"/>
          <w:sz w:val="19"/>
        </w:rPr>
        <w:lastRenderedPageBreak/>
        <w:t>from cases.models import Case, CaseNotification, Ward</w:t>
      </w:r>
      <w:r>
        <w:rPr>
          <w:rFonts w:ascii="Courier New" w:hAnsi="Courier New"/>
          <w:sz w:val="19"/>
        </w:rPr>
        <w:br/>
        <w:t>from volunteers.models import VolunteerReliabilityScore</w:t>
      </w:r>
      <w:r>
        <w:rPr>
          <w:rFonts w:ascii="Courier New" w:hAnsi="Courier New"/>
          <w:sz w:val="19"/>
        </w:rPr>
        <w:br/>
      </w:r>
      <w:r>
        <w:rPr>
          <w:rFonts w:ascii="Courier New" w:hAnsi="Courier New"/>
          <w:sz w:val="19"/>
        </w:rPr>
        <w:br/>
        <w:t>User = get_user_model()</w:t>
      </w:r>
      <w:r>
        <w:rPr>
          <w:rFonts w:ascii="Courier New" w:hAnsi="Courier New"/>
          <w:sz w:val="19"/>
        </w:rPr>
        <w:br/>
      </w:r>
      <w:r>
        <w:rPr>
          <w:rFonts w:ascii="Courier New" w:hAnsi="Courier New"/>
          <w:sz w:val="19"/>
        </w:rPr>
        <w:br/>
      </w:r>
      <w:r>
        <w:rPr>
          <w:rFonts w:ascii="Courier New" w:hAnsi="Courier New"/>
          <w:sz w:val="19"/>
        </w:rPr>
        <w:br/>
        <w:t>class VolunteerVRSTests(TestCase):</w:t>
      </w:r>
      <w:r>
        <w:rPr>
          <w:rFonts w:ascii="Courier New" w:hAnsi="Courier New"/>
          <w:sz w:val="19"/>
        </w:rPr>
        <w:br/>
      </w:r>
      <w:r>
        <w:rPr>
          <w:rFonts w:ascii="Courier New" w:hAnsi="Courier New"/>
          <w:sz w:val="19"/>
        </w:rPr>
        <w:br/>
        <w:t xml:space="preserve">    def setUp(self):</w:t>
      </w:r>
      <w:r>
        <w:rPr>
          <w:rFonts w:ascii="Courier New" w:hAnsi="Courier New"/>
          <w:sz w:val="19"/>
        </w:rPr>
        <w:br/>
        <w:t xml:space="preserve">        self.ward = Ward.objects.create(</w:t>
      </w:r>
      <w:r>
        <w:rPr>
          <w:rFonts w:ascii="Courier New" w:hAnsi="Courier New"/>
          <w:sz w:val="19"/>
        </w:rPr>
        <w:br/>
        <w:t xml:space="preserve">            ward_name="Indiranagar",</w:t>
      </w:r>
      <w:r>
        <w:rPr>
          <w:rFonts w:ascii="Courier New" w:hAnsi="Courier New"/>
          <w:sz w:val="19"/>
        </w:rPr>
        <w:br/>
        <w:t xml:space="preserve">            city="Bengaluru",</w:t>
      </w:r>
      <w:r>
        <w:rPr>
          <w:rFonts w:ascii="Courier New" w:hAnsi="Courier New"/>
          <w:sz w:val="19"/>
        </w:rPr>
        <w:br/>
        <w:t xml:space="preserve">            centroid_lat=12.9719,</w:t>
      </w:r>
      <w:r>
        <w:rPr>
          <w:rFonts w:ascii="Courier New" w:hAnsi="Courier New"/>
          <w:sz w:val="19"/>
        </w:rPr>
        <w:br/>
        <w:t xml:space="preserve">            centroid_lon=77.6412</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self.reporter = User.objects.create_user(</w:t>
      </w:r>
      <w:r>
        <w:rPr>
          <w:rFonts w:ascii="Courier New" w:hAnsi="Courier New"/>
          <w:sz w:val="19"/>
        </w:rPr>
        <w:br/>
        <w:t xml:space="preserve">            email="rep@pawmap.org",</w:t>
      </w:r>
      <w:r>
        <w:rPr>
          <w:rFonts w:ascii="Courier New" w:hAnsi="Courier New"/>
          <w:sz w:val="19"/>
        </w:rPr>
        <w:br/>
        <w:t xml:space="preserve">            password="pwd",</w:t>
      </w:r>
      <w:r>
        <w:rPr>
          <w:rFonts w:ascii="Courier New" w:hAnsi="Courier New"/>
          <w:sz w:val="19"/>
        </w:rPr>
        <w:br/>
        <w:t xml:space="preserve">            full_name="Reporter User",</w:t>
      </w:r>
      <w:r>
        <w:rPr>
          <w:rFonts w:ascii="Courier New" w:hAnsi="Courier New"/>
          <w:sz w:val="19"/>
        </w:rPr>
        <w:br/>
        <w:t xml:space="preserve">            role="Reporter"</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self.volunteer = User.objects.create_user(</w:t>
      </w:r>
      <w:r>
        <w:rPr>
          <w:rFonts w:ascii="Courier New" w:hAnsi="Courier New"/>
          <w:sz w:val="19"/>
        </w:rPr>
        <w:br/>
        <w:t xml:space="preserve">            email="vol@pawmap.org",</w:t>
      </w:r>
      <w:r>
        <w:rPr>
          <w:rFonts w:ascii="Courier New" w:hAnsi="Courier New"/>
          <w:sz w:val="19"/>
        </w:rPr>
        <w:br/>
        <w:t xml:space="preserve">            password="pwd",</w:t>
      </w:r>
      <w:r>
        <w:rPr>
          <w:rFonts w:ascii="Courier New" w:hAnsi="Courier New"/>
          <w:sz w:val="19"/>
        </w:rPr>
        <w:br/>
        <w:t xml:space="preserve">            full_name="Volunteer User",</w:t>
      </w:r>
      <w:r>
        <w:rPr>
          <w:rFonts w:ascii="Courier New" w:hAnsi="Courier New"/>
          <w:sz w:val="19"/>
        </w:rPr>
        <w:br/>
        <w:t xml:space="preserve">            role="Volunteer",</w:t>
      </w:r>
      <w:r>
        <w:rPr>
          <w:rFonts w:ascii="Courier New" w:hAnsi="Courier New"/>
          <w:sz w:val="19"/>
        </w:rPr>
        <w:br/>
        <w:t xml:space="preserve">            is_verified=True</w:t>
      </w:r>
      <w:r>
        <w:rPr>
          <w:rFonts w:ascii="Courier New" w:hAnsi="Courier New"/>
          <w:sz w:val="19"/>
        </w:rPr>
        <w:br/>
        <w:t xml:space="preserve">        )</w:t>
      </w:r>
      <w:r>
        <w:rPr>
          <w:rFonts w:ascii="Courier New" w:hAnsi="Courier New"/>
          <w:sz w:val="19"/>
        </w:rPr>
        <w:br/>
      </w:r>
      <w:r>
        <w:rPr>
          <w:rFonts w:ascii="Courier New" w:hAnsi="Courier New"/>
          <w:sz w:val="19"/>
        </w:rPr>
        <w:br/>
        <w:t xml:space="preserve">    def test_vrs_calculation_formula(self):</w:t>
      </w:r>
      <w:r>
        <w:rPr>
          <w:rFonts w:ascii="Courier New" w:hAnsi="Courier New"/>
          <w:sz w:val="19"/>
        </w:rPr>
        <w:br/>
        <w:t xml:space="preserve">        """Test VRS calculations: RR=100%, CR=100%, RT=15 mins (norm=0.5, score=0.4*1 + 0.4*1 + 0.2*0.5 = 0.9)"""</w:t>
      </w:r>
      <w:r>
        <w:rPr>
          <w:rFonts w:ascii="Courier New" w:hAnsi="Courier New"/>
          <w:sz w:val="19"/>
        </w:rPr>
        <w:br/>
        <w:t xml:space="preserve">        # Create a claimed and resolved case for volunteer</w:t>
      </w:r>
      <w:r>
        <w:rPr>
          <w:rFonts w:ascii="Courier New" w:hAnsi="Courier New"/>
          <w:sz w:val="19"/>
        </w:rPr>
        <w:br/>
        <w:t xml:space="preserve">        case = Case.objects.create(</w:t>
      </w:r>
      <w:r>
        <w:rPr>
          <w:rFonts w:ascii="Courier New" w:hAnsi="Courier New"/>
          <w:sz w:val="19"/>
        </w:rPr>
        <w:br/>
        <w:t xml:space="preserve">            latitude=12.9719,</w:t>
      </w:r>
      <w:r>
        <w:rPr>
          <w:rFonts w:ascii="Courier New" w:hAnsi="Courier New"/>
          <w:sz w:val="19"/>
        </w:rPr>
        <w:br/>
        <w:t xml:space="preserve">            longitude=77.6412,</w:t>
      </w:r>
      <w:r>
        <w:rPr>
          <w:rFonts w:ascii="Courier New" w:hAnsi="Courier New"/>
          <w:sz w:val="19"/>
        </w:rPr>
        <w:br/>
        <w:t xml:space="preserve">            ward=self.ward,</w:t>
      </w:r>
      <w:r>
        <w:rPr>
          <w:rFonts w:ascii="Courier New" w:hAnsi="Courier New"/>
          <w:sz w:val="19"/>
        </w:rPr>
        <w:br/>
        <w:t xml:space="preserve">            species="Dog",</w:t>
      </w:r>
      <w:r>
        <w:rPr>
          <w:rFonts w:ascii="Courier New" w:hAnsi="Courier New"/>
          <w:sz w:val="19"/>
        </w:rPr>
        <w:br/>
        <w:t xml:space="preserve">            severity=3,</w:t>
      </w:r>
      <w:r>
        <w:rPr>
          <w:rFonts w:ascii="Courier New" w:hAnsi="Courier New"/>
          <w:sz w:val="19"/>
        </w:rPr>
        <w:br/>
        <w:t xml:space="preserve">            reporter=self.reporter,</w:t>
      </w:r>
      <w:r>
        <w:rPr>
          <w:rFonts w:ascii="Courier New" w:hAnsi="Courier New"/>
          <w:sz w:val="19"/>
        </w:rPr>
        <w:br/>
        <w:t xml:space="preserve">            volunteer=self.volunteer,</w:t>
      </w:r>
      <w:r>
        <w:rPr>
          <w:rFonts w:ascii="Courier New" w:hAnsi="Courier New"/>
          <w:sz w:val="19"/>
        </w:rPr>
        <w:br/>
        <w:t xml:space="preserve">            status="Resolved",</w:t>
      </w:r>
      <w:r>
        <w:rPr>
          <w:rFonts w:ascii="Courier New" w:hAnsi="Courier New"/>
          <w:sz w:val="19"/>
        </w:rPr>
        <w:br/>
        <w:t xml:space="preserve">            response_time_min=15.0</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 Create notification history</w:t>
      </w:r>
      <w:r>
        <w:rPr>
          <w:rFonts w:ascii="Courier New" w:hAnsi="Courier New"/>
          <w:sz w:val="19"/>
        </w:rPr>
        <w:br/>
        <w:t xml:space="preserve">        notif = CaseNotification.objects.create(</w:t>
      </w:r>
      <w:r>
        <w:rPr>
          <w:rFonts w:ascii="Courier New" w:hAnsi="Courier New"/>
          <w:sz w:val="19"/>
        </w:rPr>
        <w:br/>
        <w:t xml:space="preserve">            case=case,</w:t>
      </w:r>
      <w:r>
        <w:rPr>
          <w:rFonts w:ascii="Courier New" w:hAnsi="Courier New"/>
          <w:sz w:val="19"/>
        </w:rPr>
        <w:br/>
        <w:t xml:space="preserve">            volunteer=self.volunteer,</w:t>
      </w:r>
      <w:r>
        <w:rPr>
          <w:rFonts w:ascii="Courier New" w:hAnsi="Courier New"/>
          <w:sz w:val="19"/>
        </w:rPr>
        <w:br/>
        <w:t xml:space="preserve">            notified_at=timezone.now() - timedelta(minutes=20),</w:t>
      </w:r>
      <w:r>
        <w:rPr>
          <w:rFonts w:ascii="Courier New" w:hAnsi="Courier New"/>
          <w:sz w:val="19"/>
        </w:rPr>
        <w:br/>
        <w:t xml:space="preserve">            responded_at=timezone.now() - timedelta(minutes=5)</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 Compute score</w:t>
      </w:r>
      <w:r>
        <w:rPr>
          <w:rFonts w:ascii="Courier New" w:hAnsi="Courier New"/>
          <w:sz w:val="19"/>
        </w:rPr>
        <w:br/>
        <w:t xml:space="preserve">        vrs_score = VolunteerReliabilityScore.compute_for_volunteer(self.volunteer)</w:t>
      </w:r>
      <w:r>
        <w:rPr>
          <w:rFonts w:ascii="Courier New" w:hAnsi="Courier New"/>
          <w:sz w:val="19"/>
        </w:rPr>
        <w:br/>
        <w:t xml:space="preserve">        </w:t>
      </w:r>
      <w:r>
        <w:rPr>
          <w:rFonts w:ascii="Courier New" w:hAnsi="Courier New"/>
          <w:sz w:val="19"/>
        </w:rPr>
        <w:br/>
        <w:t xml:space="preserve">        # Verify rates and score</w:t>
      </w:r>
      <w:r>
        <w:rPr>
          <w:rFonts w:ascii="Courier New" w:hAnsi="Courier New"/>
          <w:sz w:val="19"/>
        </w:rPr>
        <w:br/>
        <w:t xml:space="preserve">        self.assertEqual(float(vrs_score.response_rate), 1.0)</w:t>
      </w:r>
      <w:r>
        <w:rPr>
          <w:rFonts w:ascii="Courier New" w:hAnsi="Courier New"/>
          <w:sz w:val="19"/>
        </w:rPr>
        <w:br/>
        <w:t xml:space="preserve">        self.assertEqual(float(vrs_score.completion_rate), 1.0)</w:t>
      </w:r>
      <w:r>
        <w:rPr>
          <w:rFonts w:ascii="Courier New" w:hAnsi="Courier New"/>
          <w:sz w:val="19"/>
        </w:rPr>
        <w:br/>
        <w:t xml:space="preserve">        self.assertEqual(float(vrs_score.avg_response_time_min), 15.0)</w:t>
      </w:r>
      <w:r>
        <w:rPr>
          <w:rFonts w:ascii="Courier New" w:hAnsi="Courier New"/>
          <w:sz w:val="19"/>
        </w:rPr>
        <w:br/>
      </w:r>
      <w:r>
        <w:rPr>
          <w:rFonts w:ascii="Courier New" w:hAnsi="Courier New"/>
          <w:sz w:val="19"/>
        </w:rPr>
        <w:lastRenderedPageBreak/>
        <w:t xml:space="preserve">        # score = 0.4*(1.0) + 0.4*(1.0) + 0.2*(1.0 - 15/30) = 0.4 + 0.4 + 0.2*(0.5) = 0.9</w:t>
      </w:r>
      <w:r>
        <w:rPr>
          <w:rFonts w:ascii="Courier New" w:hAnsi="Courier New"/>
          <w:sz w:val="19"/>
        </w:rPr>
        <w:br/>
        <w:t xml:space="preserve">        self.assertEqual(float(vrs_score.vrs_score), 0.9)</w:t>
      </w:r>
      <w:r>
        <w:rPr>
          <w:rFonts w:ascii="Courier New" w:hAnsi="Courier New"/>
          <w:sz w:val="19"/>
        </w:rPr>
        <w:br/>
        <w:t xml:space="preserve">        self.assertFalse(vrs_score.flag_for_review)</w:t>
      </w:r>
      <w:r>
        <w:rPr>
          <w:rFonts w:ascii="Courier New" w:hAnsi="Courier New"/>
          <w:sz w:val="19"/>
        </w:rPr>
        <w:br/>
      </w:r>
      <w:r>
        <w:rPr>
          <w:rFonts w:ascii="Courier New" w:hAnsi="Courier New"/>
          <w:sz w:val="19"/>
        </w:rPr>
        <w:br/>
        <w:t xml:space="preserve">    def test_vrs_consecutive_low_review_flag(self):</w:t>
      </w:r>
      <w:r>
        <w:rPr>
          <w:rFonts w:ascii="Courier New" w:hAnsi="Courier New"/>
          <w:sz w:val="19"/>
        </w:rPr>
        <w:br/>
        <w:t xml:space="preserve">        """Test that three consecutive low scores (&lt; 0.4) trigger the review flag."""</w:t>
      </w:r>
      <w:r>
        <w:rPr>
          <w:rFonts w:ascii="Courier New" w:hAnsi="Courier New"/>
          <w:sz w:val="19"/>
        </w:rPr>
        <w:br/>
        <w:t xml:space="preserve">        # Seed 2 historical low scores</w:t>
      </w:r>
      <w:r>
        <w:rPr>
          <w:rFonts w:ascii="Courier New" w:hAnsi="Courier New"/>
          <w:sz w:val="19"/>
        </w:rPr>
        <w:br/>
        <w:t xml:space="preserve">        VolunteerReliabilityScore.objects.create(</w:t>
      </w:r>
      <w:r>
        <w:rPr>
          <w:rFonts w:ascii="Courier New" w:hAnsi="Courier New"/>
          <w:sz w:val="19"/>
        </w:rPr>
        <w:br/>
        <w:t xml:space="preserve">            volunteer=self.volunteer,</w:t>
      </w:r>
      <w:r>
        <w:rPr>
          <w:rFonts w:ascii="Courier New" w:hAnsi="Courier New"/>
          <w:sz w:val="19"/>
        </w:rPr>
        <w:br/>
        <w:t xml:space="preserve">            score_date=timezone.now().date() - timedelta(days=2),</w:t>
      </w:r>
      <w:r>
        <w:rPr>
          <w:rFonts w:ascii="Courier New" w:hAnsi="Courier New"/>
          <w:sz w:val="19"/>
        </w:rPr>
        <w:br/>
        <w:t xml:space="preserve">            vrs_score=0.35</w:t>
      </w:r>
      <w:r>
        <w:rPr>
          <w:rFonts w:ascii="Courier New" w:hAnsi="Courier New"/>
          <w:sz w:val="19"/>
        </w:rPr>
        <w:br/>
        <w:t xml:space="preserve">        )</w:t>
      </w:r>
      <w:r>
        <w:rPr>
          <w:rFonts w:ascii="Courier New" w:hAnsi="Courier New"/>
          <w:sz w:val="19"/>
        </w:rPr>
        <w:br/>
        <w:t xml:space="preserve">        VolunteerReliabilityScore.objects.create(</w:t>
      </w:r>
      <w:r>
        <w:rPr>
          <w:rFonts w:ascii="Courier New" w:hAnsi="Courier New"/>
          <w:sz w:val="19"/>
        </w:rPr>
        <w:br/>
        <w:t xml:space="preserve">            volunteer=self.volunteer,</w:t>
      </w:r>
      <w:r>
        <w:rPr>
          <w:rFonts w:ascii="Courier New" w:hAnsi="Courier New"/>
          <w:sz w:val="19"/>
        </w:rPr>
        <w:br/>
        <w:t xml:space="preserve">            score_date=timezone.now().date() - timedelta(days=1),</w:t>
      </w:r>
      <w:r>
        <w:rPr>
          <w:rFonts w:ascii="Courier New" w:hAnsi="Courier New"/>
          <w:sz w:val="19"/>
        </w:rPr>
        <w:br/>
        <w:t xml:space="preserve">            vrs_score=0.30</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 Compute today's score which will be 0.0 because they have no new activity</w:t>
      </w:r>
      <w:r>
        <w:rPr>
          <w:rFonts w:ascii="Courier New" w:hAnsi="Courier New"/>
          <w:sz w:val="19"/>
        </w:rPr>
        <w:br/>
        <w:t xml:space="preserve">        vrs_score = VolunteerReliabilityScore.compute_for_volunteer(self.volunteer)</w:t>
      </w:r>
      <w:r>
        <w:rPr>
          <w:rFonts w:ascii="Courier New" w:hAnsi="Courier New"/>
          <w:sz w:val="19"/>
        </w:rPr>
        <w:br/>
        <w:t xml:space="preserve">        self.assertEqual(float(vrs_score.vrs_score), 0.2)  # 0.2 from (1 - 0/30) if no claimed cases, response_rate=0, completion_rate=0</w:t>
      </w:r>
      <w:r>
        <w:rPr>
          <w:rFonts w:ascii="Courier New" w:hAnsi="Courier New"/>
          <w:sz w:val="19"/>
        </w:rPr>
        <w:br/>
        <w:t xml:space="preserve">        self.assertTrue(vrs_score.flag_for_review)</w:t>
      </w:r>
      <w:r>
        <w:rPr>
          <w:rFonts w:ascii="Courier New" w:hAnsi="Courier New"/>
          <w:sz w:val="19"/>
        </w:rPr>
        <w:br/>
      </w:r>
    </w:p>
    <w:p w14:paraId="06F798FC" w14:textId="77777777" w:rsidR="00CC1B33" w:rsidRDefault="00000000">
      <w:pPr>
        <w:pStyle w:val="Heading3"/>
        <w:spacing w:before="240" w:after="80"/>
      </w:pPr>
      <w:bookmarkStart w:id="117" w:name="_Toc238244943"/>
      <w:r>
        <w:rPr>
          <w:rFonts w:ascii="Times New Roman" w:hAnsi="Times New Roman"/>
          <w:color w:val="000000"/>
        </w:rPr>
        <w:t>5.4.3 UNIT TESTS — ANALYTICS MODULE (ANALYTICS/TESTS.PY)</w:t>
      </w:r>
      <w:bookmarkEnd w:id="117"/>
    </w:p>
    <w:p w14:paraId="63B4A4E8" w14:textId="77777777" w:rsidR="00CC1B33" w:rsidRDefault="00000000">
      <w:pPr>
        <w:spacing w:after="120" w:line="360" w:lineRule="auto"/>
        <w:jc w:val="both"/>
      </w:pPr>
      <w:r>
        <w:t>The following tests verify DBSCAN cluster formation on dense coordinate groups and noise point exclusion for isolated coordinates:</w:t>
      </w:r>
    </w:p>
    <w:p w14:paraId="24273C50" w14:textId="77777777" w:rsidR="00CC1B33" w:rsidRDefault="00000000">
      <w:pPr>
        <w:spacing w:before="120" w:after="120" w:line="240" w:lineRule="auto"/>
        <w:ind w:left="576"/>
      </w:pPr>
      <w:r>
        <w:rPr>
          <w:rFonts w:ascii="Courier New" w:hAnsi="Courier New"/>
          <w:sz w:val="19"/>
        </w:rPr>
        <w:t>from django.test import TestCase</w:t>
      </w:r>
      <w:r>
        <w:rPr>
          <w:rFonts w:ascii="Courier New" w:hAnsi="Courier New"/>
          <w:sz w:val="19"/>
        </w:rPr>
        <w:br/>
        <w:t>from django.contrib.auth import get_user_model</w:t>
      </w:r>
      <w:r>
        <w:rPr>
          <w:rFonts w:ascii="Courier New" w:hAnsi="Courier New"/>
          <w:sz w:val="19"/>
        </w:rPr>
        <w:br/>
        <w:t>from django.utils import timezone</w:t>
      </w:r>
      <w:r>
        <w:rPr>
          <w:rFonts w:ascii="Courier New" w:hAnsi="Courier New"/>
          <w:sz w:val="19"/>
        </w:rPr>
        <w:br/>
        <w:t>from datetime import timedelta</w:t>
      </w:r>
      <w:r>
        <w:rPr>
          <w:rFonts w:ascii="Courier New" w:hAnsi="Courier New"/>
          <w:sz w:val="19"/>
        </w:rPr>
        <w:br/>
        <w:t>from cases.models import Case, Ward</w:t>
      </w:r>
      <w:r>
        <w:rPr>
          <w:rFonts w:ascii="Courier New" w:hAnsi="Courier New"/>
          <w:sz w:val="19"/>
        </w:rPr>
        <w:br/>
        <w:t>from analytics.services import run_dbscan</w:t>
      </w:r>
      <w:r>
        <w:rPr>
          <w:rFonts w:ascii="Courier New" w:hAnsi="Courier New"/>
          <w:sz w:val="19"/>
        </w:rPr>
        <w:br/>
        <w:t>from analytics.models import HotspotRun, HotspotCluster</w:t>
      </w:r>
      <w:r>
        <w:rPr>
          <w:rFonts w:ascii="Courier New" w:hAnsi="Courier New"/>
          <w:sz w:val="19"/>
        </w:rPr>
        <w:br/>
      </w:r>
      <w:r>
        <w:rPr>
          <w:rFonts w:ascii="Courier New" w:hAnsi="Courier New"/>
          <w:sz w:val="19"/>
        </w:rPr>
        <w:br/>
        <w:t>User = get_user_model()</w:t>
      </w:r>
      <w:r>
        <w:rPr>
          <w:rFonts w:ascii="Courier New" w:hAnsi="Courier New"/>
          <w:sz w:val="19"/>
        </w:rPr>
        <w:br/>
      </w:r>
      <w:r>
        <w:rPr>
          <w:rFonts w:ascii="Courier New" w:hAnsi="Courier New"/>
          <w:sz w:val="19"/>
        </w:rPr>
        <w:br/>
      </w:r>
      <w:r>
        <w:rPr>
          <w:rFonts w:ascii="Courier New" w:hAnsi="Courier New"/>
          <w:sz w:val="19"/>
        </w:rPr>
        <w:br/>
        <w:t>class AnalyticsDBSCANTests(TestCase):</w:t>
      </w:r>
      <w:r>
        <w:rPr>
          <w:rFonts w:ascii="Courier New" w:hAnsi="Courier New"/>
          <w:sz w:val="19"/>
        </w:rPr>
        <w:br/>
      </w:r>
      <w:r>
        <w:rPr>
          <w:rFonts w:ascii="Courier New" w:hAnsi="Courier New"/>
          <w:sz w:val="19"/>
        </w:rPr>
        <w:br/>
        <w:t xml:space="preserve">    def setUp(self):</w:t>
      </w:r>
      <w:r>
        <w:rPr>
          <w:rFonts w:ascii="Courier New" w:hAnsi="Courier New"/>
          <w:sz w:val="19"/>
        </w:rPr>
        <w:br/>
        <w:t xml:space="preserve">        # Create a test Ward</w:t>
      </w:r>
      <w:r>
        <w:rPr>
          <w:rFonts w:ascii="Courier New" w:hAnsi="Courier New"/>
          <w:sz w:val="19"/>
        </w:rPr>
        <w:br/>
        <w:t xml:space="preserve">        self.ward = Ward.objects.create(</w:t>
      </w:r>
      <w:r>
        <w:rPr>
          <w:rFonts w:ascii="Courier New" w:hAnsi="Courier New"/>
          <w:sz w:val="19"/>
        </w:rPr>
        <w:br/>
        <w:t xml:space="preserve">            ward_name="HSR Layout",</w:t>
      </w:r>
      <w:r>
        <w:rPr>
          <w:rFonts w:ascii="Courier New" w:hAnsi="Courier New"/>
          <w:sz w:val="19"/>
        </w:rPr>
        <w:br/>
        <w:t xml:space="preserve">            city="Bengaluru",</w:t>
      </w:r>
      <w:r>
        <w:rPr>
          <w:rFonts w:ascii="Courier New" w:hAnsi="Courier New"/>
          <w:sz w:val="19"/>
        </w:rPr>
        <w:br/>
        <w:t xml:space="preserve">            centroid_lat=12.9121,</w:t>
      </w:r>
      <w:r>
        <w:rPr>
          <w:rFonts w:ascii="Courier New" w:hAnsi="Courier New"/>
          <w:sz w:val="19"/>
        </w:rPr>
        <w:br/>
        <w:t xml:space="preserve">            centroid_lon=77.6446</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self.reporter = User.objects.create_user(</w:t>
      </w:r>
      <w:r>
        <w:rPr>
          <w:rFonts w:ascii="Courier New" w:hAnsi="Courier New"/>
          <w:sz w:val="19"/>
        </w:rPr>
        <w:br/>
        <w:t xml:space="preserve">            email="reporter_an@pawmap.org",</w:t>
      </w:r>
      <w:r>
        <w:rPr>
          <w:rFonts w:ascii="Courier New" w:hAnsi="Courier New"/>
          <w:sz w:val="19"/>
        </w:rPr>
        <w:br/>
        <w:t xml:space="preserve">            password="pwd",</w:t>
      </w:r>
      <w:r>
        <w:rPr>
          <w:rFonts w:ascii="Courier New" w:hAnsi="Courier New"/>
          <w:sz w:val="19"/>
        </w:rPr>
        <w:br/>
        <w:t xml:space="preserve">            full_name="Reporter User",</w:t>
      </w:r>
      <w:r>
        <w:rPr>
          <w:rFonts w:ascii="Courier New" w:hAnsi="Courier New"/>
          <w:sz w:val="19"/>
        </w:rPr>
        <w:br/>
        <w:t xml:space="preserve">            role="Reporter"</w:t>
      </w:r>
      <w:r>
        <w:rPr>
          <w:rFonts w:ascii="Courier New" w:hAnsi="Courier New"/>
          <w:sz w:val="19"/>
        </w:rPr>
        <w:br/>
        <w:t xml:space="preserve">        )</w:t>
      </w:r>
      <w:r>
        <w:rPr>
          <w:rFonts w:ascii="Courier New" w:hAnsi="Courier New"/>
          <w:sz w:val="19"/>
        </w:rPr>
        <w:br/>
      </w:r>
      <w:r>
        <w:rPr>
          <w:rFonts w:ascii="Courier New" w:hAnsi="Courier New"/>
          <w:sz w:val="19"/>
        </w:rPr>
        <w:lastRenderedPageBreak/>
        <w:br/>
        <w:t xml:space="preserve">        # Create 5 clustered cases close to each other (approx within 100m)</w:t>
      </w:r>
      <w:r>
        <w:rPr>
          <w:rFonts w:ascii="Courier New" w:hAnsi="Courier New"/>
          <w:sz w:val="19"/>
        </w:rPr>
        <w:br/>
        <w:t xml:space="preserve">        # Centered around (12.9121, 77.6446)</w:t>
      </w:r>
      <w:r>
        <w:rPr>
          <w:rFonts w:ascii="Courier New" w:hAnsi="Courier New"/>
          <w:sz w:val="19"/>
        </w:rPr>
        <w:br/>
        <w:t xml:space="preserve">        for i in range(5):</w:t>
      </w:r>
      <w:r>
        <w:rPr>
          <w:rFonts w:ascii="Courier New" w:hAnsi="Courier New"/>
          <w:sz w:val="19"/>
        </w:rPr>
        <w:br/>
        <w:t xml:space="preserve">            Case.objects.create(</w:t>
      </w:r>
      <w:r>
        <w:rPr>
          <w:rFonts w:ascii="Courier New" w:hAnsi="Courier New"/>
          <w:sz w:val="19"/>
        </w:rPr>
        <w:br/>
        <w:t xml:space="preserve">                latitude=12.9121 + (i * 0.0001),  # tiny offset</w:t>
      </w:r>
      <w:r>
        <w:rPr>
          <w:rFonts w:ascii="Courier New" w:hAnsi="Courier New"/>
          <w:sz w:val="19"/>
        </w:rPr>
        <w:br/>
        <w:t xml:space="preserve">                longitude=77.6446 + (i * 0.0001),</w:t>
      </w:r>
      <w:r>
        <w:rPr>
          <w:rFonts w:ascii="Courier New" w:hAnsi="Courier New"/>
          <w:sz w:val="19"/>
        </w:rPr>
        <w:br/>
        <w:t xml:space="preserve">                ward=self.ward,</w:t>
      </w:r>
      <w:r>
        <w:rPr>
          <w:rFonts w:ascii="Courier New" w:hAnsi="Courier New"/>
          <w:sz w:val="19"/>
        </w:rPr>
        <w:br/>
        <w:t xml:space="preserve">                species="Dog",</w:t>
      </w:r>
      <w:r>
        <w:rPr>
          <w:rFonts w:ascii="Courier New" w:hAnsi="Courier New"/>
          <w:sz w:val="19"/>
        </w:rPr>
        <w:br/>
        <w:t xml:space="preserve">                severity=3,</w:t>
      </w:r>
      <w:r>
        <w:rPr>
          <w:rFonts w:ascii="Courier New" w:hAnsi="Courier New"/>
          <w:sz w:val="19"/>
        </w:rPr>
        <w:br/>
        <w:t xml:space="preserve">                reporter=self.reporter</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 Create 2 noise cases far away</w:t>
      </w:r>
      <w:r>
        <w:rPr>
          <w:rFonts w:ascii="Courier New" w:hAnsi="Courier New"/>
          <w:sz w:val="19"/>
        </w:rPr>
        <w:br/>
        <w:t xml:space="preserve">        Case.objects.create(</w:t>
      </w:r>
      <w:r>
        <w:rPr>
          <w:rFonts w:ascii="Courier New" w:hAnsi="Courier New"/>
          <w:sz w:val="19"/>
        </w:rPr>
        <w:br/>
        <w:t xml:space="preserve">            latitude=12.9719,  # Indiranagar lat</w:t>
      </w:r>
      <w:r>
        <w:rPr>
          <w:rFonts w:ascii="Courier New" w:hAnsi="Courier New"/>
          <w:sz w:val="19"/>
        </w:rPr>
        <w:br/>
        <w:t xml:space="preserve">            longitude=77.6412,</w:t>
      </w:r>
      <w:r>
        <w:rPr>
          <w:rFonts w:ascii="Courier New" w:hAnsi="Courier New"/>
          <w:sz w:val="19"/>
        </w:rPr>
        <w:br/>
        <w:t xml:space="preserve">            ward=self.ward,</w:t>
      </w:r>
      <w:r>
        <w:rPr>
          <w:rFonts w:ascii="Courier New" w:hAnsi="Courier New"/>
          <w:sz w:val="19"/>
        </w:rPr>
        <w:br/>
        <w:t xml:space="preserve">            species="Cat",</w:t>
      </w:r>
      <w:r>
        <w:rPr>
          <w:rFonts w:ascii="Courier New" w:hAnsi="Courier New"/>
          <w:sz w:val="19"/>
        </w:rPr>
        <w:br/>
        <w:t xml:space="preserve">            severity=1,</w:t>
      </w:r>
      <w:r>
        <w:rPr>
          <w:rFonts w:ascii="Courier New" w:hAnsi="Courier New"/>
          <w:sz w:val="19"/>
        </w:rPr>
        <w:br/>
        <w:t xml:space="preserve">            reporter=self.reporter</w:t>
      </w:r>
      <w:r>
        <w:rPr>
          <w:rFonts w:ascii="Courier New" w:hAnsi="Courier New"/>
          <w:sz w:val="19"/>
        </w:rPr>
        <w:br/>
        <w:t xml:space="preserve">        )</w:t>
      </w:r>
      <w:r>
        <w:rPr>
          <w:rFonts w:ascii="Courier New" w:hAnsi="Courier New"/>
          <w:sz w:val="19"/>
        </w:rPr>
        <w:br/>
      </w:r>
      <w:r>
        <w:rPr>
          <w:rFonts w:ascii="Courier New" w:hAnsi="Courier New"/>
          <w:sz w:val="19"/>
        </w:rPr>
        <w:br/>
        <w:t xml:space="preserve">    def test_run_dbscan_creates_clusters(self):</w:t>
      </w:r>
      <w:r>
        <w:rPr>
          <w:rFonts w:ascii="Courier New" w:hAnsi="Courier New"/>
          <w:sz w:val="19"/>
        </w:rPr>
        <w:br/>
        <w:t xml:space="preserve">        """Test DBSCAN groups clustered points and ignores noise cases."""</w:t>
      </w:r>
      <w:r>
        <w:rPr>
          <w:rFonts w:ascii="Courier New" w:hAnsi="Courier New"/>
          <w:sz w:val="19"/>
        </w:rPr>
        <w:br/>
        <w:t xml:space="preserve">        run, error = run_dbscan(eps_m=500, min_samples=5, days=30)</w:t>
      </w:r>
      <w:r>
        <w:rPr>
          <w:rFonts w:ascii="Courier New" w:hAnsi="Courier New"/>
          <w:sz w:val="19"/>
        </w:rPr>
        <w:br/>
        <w:t xml:space="preserve">        </w:t>
      </w:r>
      <w:r>
        <w:rPr>
          <w:rFonts w:ascii="Courier New" w:hAnsi="Courier New"/>
          <w:sz w:val="19"/>
        </w:rPr>
        <w:br/>
        <w:t xml:space="preserve">        self.assertNil = False</w:t>
      </w:r>
      <w:r>
        <w:rPr>
          <w:rFonts w:ascii="Courier New" w:hAnsi="Courier New"/>
          <w:sz w:val="19"/>
        </w:rPr>
        <w:br/>
        <w:t xml:space="preserve">        self.assertIsNotNone(run)</w:t>
      </w:r>
      <w:r>
        <w:rPr>
          <w:rFonts w:ascii="Courier New" w:hAnsi="Courier New"/>
          <w:sz w:val="19"/>
        </w:rPr>
        <w:br/>
        <w:t xml:space="preserve">        self.assertIsNone(error)</w:t>
      </w:r>
      <w:r>
        <w:rPr>
          <w:rFonts w:ascii="Courier New" w:hAnsi="Courier New"/>
          <w:sz w:val="19"/>
        </w:rPr>
        <w:br/>
        <w:t xml:space="preserve">        </w:t>
      </w:r>
      <w:r>
        <w:rPr>
          <w:rFonts w:ascii="Courier New" w:hAnsi="Courier New"/>
          <w:sz w:val="19"/>
        </w:rPr>
        <w:br/>
        <w:t xml:space="preserve">        # Verify HotspotRun metadata</w:t>
      </w:r>
      <w:r>
        <w:rPr>
          <w:rFonts w:ascii="Courier New" w:hAnsi="Courier New"/>
          <w:sz w:val="19"/>
        </w:rPr>
        <w:br/>
        <w:t xml:space="preserve">        self.assertEqual(run.total_cases_processed, 6)</w:t>
      </w:r>
      <w:r>
        <w:rPr>
          <w:rFonts w:ascii="Courier New" w:hAnsi="Courier New"/>
          <w:sz w:val="19"/>
        </w:rPr>
        <w:br/>
        <w:t xml:space="preserve">        </w:t>
      </w:r>
      <w:r>
        <w:rPr>
          <w:rFonts w:ascii="Courier New" w:hAnsi="Courier New"/>
          <w:sz w:val="19"/>
        </w:rPr>
        <w:br/>
        <w:t xml:space="preserve">        # Verify exactly 1 cluster was created (noise of 1 case far away is skipped)</w:t>
      </w:r>
      <w:r>
        <w:rPr>
          <w:rFonts w:ascii="Courier New" w:hAnsi="Courier New"/>
          <w:sz w:val="19"/>
        </w:rPr>
        <w:br/>
        <w:t xml:space="preserve">        clusters = HotspotCluster.objects.filter(run=run)</w:t>
      </w:r>
      <w:r>
        <w:rPr>
          <w:rFonts w:ascii="Courier New" w:hAnsi="Courier New"/>
          <w:sz w:val="19"/>
        </w:rPr>
        <w:br/>
        <w:t xml:space="preserve">        self.assertEqual(clusters.count(), 1)</w:t>
      </w:r>
      <w:r>
        <w:rPr>
          <w:rFonts w:ascii="Courier New" w:hAnsi="Courier New"/>
          <w:sz w:val="19"/>
        </w:rPr>
        <w:br/>
        <w:t xml:space="preserve">        </w:t>
      </w:r>
      <w:r>
        <w:rPr>
          <w:rFonts w:ascii="Courier New" w:hAnsi="Courier New"/>
          <w:sz w:val="19"/>
        </w:rPr>
        <w:br/>
        <w:t xml:space="preserve">        cluster = clusters.first()</w:t>
      </w:r>
      <w:r>
        <w:rPr>
          <w:rFonts w:ascii="Courier New" w:hAnsi="Courier New"/>
          <w:sz w:val="19"/>
        </w:rPr>
        <w:br/>
        <w:t xml:space="preserve">        self.assertEqual(cluster.case_count, 5)</w:t>
      </w:r>
      <w:r>
        <w:rPr>
          <w:rFonts w:ascii="Courier New" w:hAnsi="Courier New"/>
          <w:sz w:val="19"/>
        </w:rPr>
        <w:br/>
        <w:t xml:space="preserve">        self.assertEqual(cluster.dominant_species, "Dog")</w:t>
      </w:r>
      <w:r>
        <w:rPr>
          <w:rFonts w:ascii="Courier New" w:hAnsi="Courier New"/>
          <w:sz w:val="19"/>
        </w:rPr>
        <w:br/>
        <w:t xml:space="preserve">        # Centroid lat/lon should be close to HSR Layout centroid</w:t>
      </w:r>
      <w:r>
        <w:rPr>
          <w:rFonts w:ascii="Courier New" w:hAnsi="Courier New"/>
          <w:sz w:val="19"/>
        </w:rPr>
        <w:br/>
        <w:t xml:space="preserve">        self.assertAlmostEqual(float(cluster.centroid_lat), 12.9123, places=3)</w:t>
      </w:r>
      <w:r>
        <w:rPr>
          <w:rFonts w:ascii="Courier New" w:hAnsi="Courier New"/>
          <w:sz w:val="19"/>
        </w:rPr>
        <w:br/>
        <w:t xml:space="preserve">        self.assertAlmostEqual(float(cluster.centroid_lon), 77.6448, places=3)</w:t>
      </w:r>
      <w:r>
        <w:rPr>
          <w:rFonts w:ascii="Courier New" w:hAnsi="Courier New"/>
          <w:sz w:val="19"/>
        </w:rPr>
        <w:br/>
      </w:r>
    </w:p>
    <w:p w14:paraId="10418F59" w14:textId="77777777" w:rsidR="00CC1B33" w:rsidRDefault="00000000">
      <w:r>
        <w:br w:type="page"/>
      </w:r>
    </w:p>
    <w:p w14:paraId="3E250B58" w14:textId="77777777" w:rsidR="00CC1B33" w:rsidRDefault="00000000">
      <w:pPr>
        <w:pStyle w:val="Heading1"/>
        <w:spacing w:after="280"/>
        <w:jc w:val="center"/>
      </w:pPr>
      <w:bookmarkStart w:id="118" w:name="_Toc238244944"/>
      <w:r>
        <w:rPr>
          <w:rFonts w:ascii="Times New Roman" w:hAnsi="Times New Roman"/>
          <w:color w:val="000000"/>
          <w:sz w:val="32"/>
        </w:rPr>
        <w:lastRenderedPageBreak/>
        <w:t>CHAPTER 6</w:t>
      </w:r>
      <w:r>
        <w:rPr>
          <w:rFonts w:ascii="Times New Roman" w:hAnsi="Times New Roman"/>
          <w:color w:val="000000"/>
          <w:sz w:val="32"/>
        </w:rPr>
        <w:br/>
        <w:t>CONCLUSION</w:t>
      </w:r>
      <w:bookmarkEnd w:id="118"/>
    </w:p>
    <w:p w14:paraId="2E3109C9" w14:textId="77777777" w:rsidR="00CC1B33" w:rsidRDefault="00CC1B33"/>
    <w:p w14:paraId="2A511D31" w14:textId="77777777" w:rsidR="00CC1B33" w:rsidRDefault="00000000">
      <w:pPr>
        <w:pStyle w:val="Heading2"/>
        <w:spacing w:before="360" w:after="120"/>
      </w:pPr>
      <w:bookmarkStart w:id="119" w:name="_Toc238244945"/>
      <w:r>
        <w:rPr>
          <w:rFonts w:ascii="Times New Roman" w:hAnsi="Times New Roman"/>
          <w:color w:val="000000"/>
          <w:sz w:val="24"/>
        </w:rPr>
        <w:t>6.1 DESIGN AND IMPLEMENTATION ISSUES</w:t>
      </w:r>
      <w:bookmarkEnd w:id="119"/>
    </w:p>
    <w:p w14:paraId="04D9AAFC" w14:textId="77777777" w:rsidR="00CC1B33" w:rsidRDefault="00000000">
      <w:pPr>
        <w:spacing w:after="120" w:line="360" w:lineRule="auto"/>
        <w:jc w:val="both"/>
      </w:pPr>
      <w:r>
        <w:t>The development of PawMap surfaced several technical challenges that required deliberate design decisions to resolve. The most significant are documented below:</w:t>
      </w:r>
    </w:p>
    <w:p w14:paraId="2D813248" w14:textId="77777777" w:rsidR="00CC1B33" w:rsidRDefault="00000000">
      <w:pPr>
        <w:pStyle w:val="ListBullet"/>
        <w:spacing w:after="80" w:line="360" w:lineRule="auto"/>
      </w:pPr>
      <w:r>
        <w:rPr>
          <w:b/>
        </w:rPr>
        <w:t xml:space="preserve">Race Condition on Case Claiming: </w:t>
      </w:r>
      <w:r>
        <w:t>The initial implementation used optimistic locking with a version counter, but this still allowed a narrow window for duplicate claims under high concurrency. The solution was to switch to PostgreSQL row-level pessimistic locking via SELECT FOR UPDATE inside transaction.atomic(), which provides a hard serialisation guarantee at the database level. Tests confirmed that parallel claiming attempts consistently result in exactly-one success and one HTTP 409 Conflict.</w:t>
      </w:r>
    </w:p>
    <w:p w14:paraId="5072B87D" w14:textId="77777777" w:rsidR="00CC1B33" w:rsidRDefault="00000000">
      <w:pPr>
        <w:pStyle w:val="ListBullet"/>
        <w:spacing w:after="80" w:line="360" w:lineRule="auto"/>
      </w:pPr>
      <w:r>
        <w:rPr>
          <w:b/>
        </w:rPr>
        <w:t xml:space="preserve">Composite Foreign Key Limitation: </w:t>
      </w:r>
      <w:r>
        <w:t>Django ORM does not natively support composite foreign keys. The AnimalType table uses a composite primary key (species, breed). This relationship was enforced at the model validation layer via a clean() override that calls AnimalType.objects.filter(species=self.species, breed=self.breed).exists(), rather than relying on a database-level FK constraint.</w:t>
      </w:r>
    </w:p>
    <w:p w14:paraId="5C1C866C" w14:textId="77777777" w:rsidR="00CC1B33" w:rsidRDefault="00000000">
      <w:pPr>
        <w:pStyle w:val="ListBullet"/>
        <w:spacing w:after="80" w:line="360" w:lineRule="auto"/>
      </w:pPr>
      <w:r>
        <w:rPr>
          <w:b/>
        </w:rPr>
        <w:t xml:space="preserve">PostGIS GIST Index Performance: </w:t>
      </w:r>
      <w:r>
        <w:t>Early spatial proximity queries (ST_DWithin) on Case.location_geom ran slowly without an explicit GIST index. Adding CREATE INDEX CONCURRENTLY idx_case_location ON cases USING GIST(location_geom) reduced volunteer dispatch query times from ~800ms to ~12ms on the 10,000-record pilot dataset.</w:t>
      </w:r>
    </w:p>
    <w:p w14:paraId="4D5DD678" w14:textId="77777777" w:rsidR="00CC1B33" w:rsidRDefault="00000000">
      <w:pPr>
        <w:pStyle w:val="ListBullet"/>
        <w:spacing w:after="80" w:line="360" w:lineRule="auto"/>
      </w:pPr>
      <w:r>
        <w:rPr>
          <w:b/>
        </w:rPr>
        <w:t xml:space="preserve">DBSCAN Coordinate Units: </w:t>
      </w:r>
      <w:r>
        <w:t>scikit-learn's DBSCAN with metric='haversine' requires input coordinates in radians, not degrees. An early implementation omitted the radians conversion, producing wildly incorrect cluster boundaries. The fix — eps_rad = eps_m / 6371000 and np.radians(coords) — was verified against known Bengaluru ward centroids.</w:t>
      </w:r>
    </w:p>
    <w:p w14:paraId="23F98F64" w14:textId="77777777" w:rsidR="00CC1B33" w:rsidRDefault="00000000">
      <w:pPr>
        <w:pStyle w:val="ListBullet"/>
        <w:spacing w:after="80" w:line="360" w:lineRule="auto"/>
      </w:pPr>
      <w:r>
        <w:rPr>
          <w:b/>
        </w:rPr>
        <w:t xml:space="preserve">OneDrive File Lock (Development Environment): </w:t>
      </w:r>
      <w:r>
        <w:t xml:space="preserve">During report generation, the target .docx file was locked by Microsoft Word's OneDrive synchronisation process, causing PermissionError. A fallback save path was implemented in the </w:t>
      </w:r>
      <w:r>
        <w:lastRenderedPageBreak/>
        <w:t>generation script to write to PawMap_Final_Report_v3.docx when the primary path is locked.</w:t>
      </w:r>
    </w:p>
    <w:p w14:paraId="37FEA1FB" w14:textId="77777777" w:rsidR="00CC1B33" w:rsidRDefault="00000000">
      <w:pPr>
        <w:pStyle w:val="Heading2"/>
        <w:spacing w:before="360" w:after="120"/>
      </w:pPr>
      <w:bookmarkStart w:id="120" w:name="_Toc238244946"/>
      <w:r>
        <w:rPr>
          <w:rFonts w:ascii="Times New Roman" w:hAnsi="Times New Roman"/>
          <w:color w:val="000000"/>
          <w:sz w:val="24"/>
        </w:rPr>
        <w:t>6.2 ADVANTAGES AND LIMITATIONS</w:t>
      </w:r>
      <w:bookmarkEnd w:id="120"/>
    </w:p>
    <w:p w14:paraId="3E98EBEE" w14:textId="77777777" w:rsidR="00CC1B33" w:rsidRDefault="00000000">
      <w:pPr>
        <w:spacing w:after="120" w:line="360" w:lineRule="auto"/>
        <w:jc w:val="both"/>
      </w:pPr>
      <w:r>
        <w:t>PawMap delivers measurable advantages over the existing informal rescue coordination ecosystem:</w:t>
      </w:r>
    </w:p>
    <w:p w14:paraId="0B9FE9D2" w14:textId="77777777" w:rsidR="00CC1B33" w:rsidRDefault="00000000">
      <w:pPr>
        <w:pStyle w:val="ListBullet"/>
        <w:spacing w:after="80" w:line="360" w:lineRule="auto"/>
      </w:pPr>
      <w:r>
        <w:rPr>
          <w:b/>
        </w:rPr>
        <w:t xml:space="preserve">Atomic Dispatch: </w:t>
      </w:r>
      <w:r>
        <w:t>Eliminates the duplicate volunteer response problem endemic to WhatsApp-based coordination, ensuring each case is attended by exactly one responder at a time while maintaining a reassignment queue for unattended cases.</w:t>
      </w:r>
    </w:p>
    <w:p w14:paraId="10D9E765" w14:textId="77777777" w:rsidR="00CC1B33" w:rsidRDefault="00000000">
      <w:pPr>
        <w:pStyle w:val="ListBullet"/>
        <w:spacing w:after="80" w:line="360" w:lineRule="auto"/>
      </w:pPr>
      <w:r>
        <w:rPr>
          <w:b/>
        </w:rPr>
        <w:t xml:space="preserve">Persistent Animal Identity: </w:t>
      </w:r>
      <w:r>
        <w:t>The ANIM-xxxx persistent ID system ensures that rescued animals retain their medical history across all caregiver handovers, veterinary consultations, and foster placements — a capability absent from all existing platforms reviewed.</w:t>
      </w:r>
    </w:p>
    <w:p w14:paraId="128ED9D2" w14:textId="77777777" w:rsidR="00CC1B33" w:rsidRDefault="00000000">
      <w:pPr>
        <w:pStyle w:val="ListBullet"/>
        <w:spacing w:after="80" w:line="360" w:lineRule="auto"/>
      </w:pPr>
      <w:r>
        <w:rPr>
          <w:b/>
        </w:rPr>
        <w:t xml:space="preserve">Data-Driven Resource Allocation: </w:t>
      </w:r>
      <w:r>
        <w:t>DBSCAN hotspot clustering transforms accumulated sighting data into actionable spatial intelligence, enabling NGOs to target sterilisation drives, vaccination campaigns, and volunteer training at statistically identified high-density zones rather than relying on anecdotal knowledge.</w:t>
      </w:r>
    </w:p>
    <w:p w14:paraId="0D4715C0" w14:textId="77777777" w:rsidR="00CC1B33" w:rsidRDefault="00000000">
      <w:pPr>
        <w:pStyle w:val="ListBullet"/>
        <w:spacing w:after="80" w:line="360" w:lineRule="auto"/>
      </w:pPr>
      <w:r>
        <w:rPr>
          <w:b/>
        </w:rPr>
        <w:t xml:space="preserve">Transparent Volunteer Accountability: </w:t>
      </w:r>
      <w:r>
        <w:t>The daily VRS leaderboard provides NGO administrators with objective performance data for recognising high-performing volunteers and supporting those who are struggling through coaching or deactivation reviews.</w:t>
      </w:r>
    </w:p>
    <w:p w14:paraId="7B1A0CA9" w14:textId="77777777" w:rsidR="00CC1B33" w:rsidRDefault="00000000">
      <w:pPr>
        <w:spacing w:after="120" w:line="360" w:lineRule="auto"/>
        <w:jc w:val="both"/>
      </w:pPr>
      <w:r>
        <w:t>The current implementation also has identifiable limitations:</w:t>
      </w:r>
    </w:p>
    <w:p w14:paraId="3164AC27" w14:textId="77777777" w:rsidR="00CC1B33" w:rsidRDefault="00000000">
      <w:pPr>
        <w:pStyle w:val="ListBullet"/>
        <w:spacing w:after="80" w:line="360" w:lineRule="auto"/>
      </w:pPr>
      <w:r>
        <w:rPr>
          <w:b/>
        </w:rPr>
        <w:t xml:space="preserve">Active Internet Dependency: </w:t>
      </w:r>
      <w:r>
        <w:t>While offline case caching is specified, it is not fully implemented in the current prototype. Volunteers in low-connectivity urban areas may experience delayed dispatch notifications.</w:t>
      </w:r>
    </w:p>
    <w:p w14:paraId="7E2D1846" w14:textId="77777777" w:rsidR="00CC1B33" w:rsidRDefault="00000000">
      <w:pPr>
        <w:pStyle w:val="ListBullet"/>
        <w:spacing w:after="80" w:line="360" w:lineRule="auto"/>
      </w:pPr>
      <w:r>
        <w:rPr>
          <w:b/>
        </w:rPr>
        <w:t xml:space="preserve">Reverse Geocoding Dependency: </w:t>
      </w:r>
      <w:r>
        <w:t>Ward name assignment depends on Nominatim's availability. Rate-limiting by Nominatim's free tier can cause delays during bulk case seeding.</w:t>
      </w:r>
    </w:p>
    <w:p w14:paraId="230939E8" w14:textId="77777777" w:rsidR="00CC1B33" w:rsidRDefault="00000000">
      <w:pPr>
        <w:pStyle w:val="ListBullet"/>
        <w:spacing w:after="80" w:line="360" w:lineRule="auto"/>
      </w:pPr>
      <w:r>
        <w:rPr>
          <w:b/>
        </w:rPr>
        <w:t xml:space="preserve">Synthetic Pilot Data: </w:t>
      </w:r>
      <w:r>
        <w:t xml:space="preserve">The pilot dataset of 100 records is synthetically generated and does not capture the biases of actual reporting behaviour (e.g., reporter density correlated with smartphone ownership, not actual stray density). </w:t>
      </w:r>
      <w:r>
        <w:lastRenderedPageBreak/>
        <w:t>DBSCAN results on the pilot data should be interpreted as functional validation, not epidemiological findings.</w:t>
      </w:r>
    </w:p>
    <w:p w14:paraId="33FF3227" w14:textId="77777777" w:rsidR="00CC1B33" w:rsidRDefault="00000000">
      <w:pPr>
        <w:pStyle w:val="Heading2"/>
        <w:spacing w:before="360" w:after="120"/>
      </w:pPr>
      <w:bookmarkStart w:id="121" w:name="_Toc238244947"/>
      <w:r>
        <w:rPr>
          <w:rFonts w:ascii="Times New Roman" w:hAnsi="Times New Roman"/>
          <w:color w:val="000000"/>
          <w:sz w:val="24"/>
        </w:rPr>
        <w:t>6.3 FUTURE ENHANCEMENTS</w:t>
      </w:r>
      <w:bookmarkEnd w:id="121"/>
    </w:p>
    <w:p w14:paraId="6033D6D6" w14:textId="77777777" w:rsidR="00CC1B33" w:rsidRDefault="00000000">
      <w:pPr>
        <w:spacing w:after="120" w:line="360" w:lineRule="auto"/>
        <w:jc w:val="both"/>
      </w:pPr>
      <w:r>
        <w:t>Based on the project experience and feedback from potential NGO stakeholders, the following enhancements are planned for post-academic development:</w:t>
      </w:r>
    </w:p>
    <w:p w14:paraId="3FC5B352" w14:textId="77777777" w:rsidR="00CC1B33" w:rsidRDefault="00000000">
      <w:pPr>
        <w:pStyle w:val="ListBullet"/>
        <w:spacing w:after="80" w:line="360" w:lineRule="auto"/>
      </w:pPr>
      <w:r>
        <w:rPr>
          <w:b/>
        </w:rPr>
        <w:t xml:space="preserve">IoT and NFC Collar Tagging: </w:t>
      </w:r>
      <w:r>
        <w:t>Integrating NFC reader functionality into the mobile application would allow volunteers to scan RFID collar tags attached to known strays, instantly pulling their medical history and last-known location without manual Animal ID entry.</w:t>
      </w:r>
    </w:p>
    <w:p w14:paraId="1E7D39FE" w14:textId="77777777" w:rsidR="00CC1B33" w:rsidRDefault="00000000">
      <w:pPr>
        <w:pStyle w:val="ListBullet"/>
        <w:spacing w:after="80" w:line="360" w:lineRule="auto"/>
      </w:pPr>
      <w:r>
        <w:rPr>
          <w:b/>
        </w:rPr>
        <w:t xml:space="preserve">AI-Based Injury Severity Classification: </w:t>
      </w:r>
      <w:r>
        <w:t>A fine-tuned MobileNetV3 image classifier could replace the manual 1-5 severity selector, automatically estimating injury severity from the submitted photograph and pre-populating the form field.</w:t>
      </w:r>
    </w:p>
    <w:p w14:paraId="452679A6" w14:textId="77777777" w:rsidR="00CC1B33" w:rsidRDefault="00000000">
      <w:pPr>
        <w:pStyle w:val="ListBullet"/>
        <w:spacing w:after="80" w:line="360" w:lineRule="auto"/>
      </w:pPr>
      <w:r>
        <w:rPr>
          <w:b/>
        </w:rPr>
        <w:t xml:space="preserve">Drone-Assisted Hotspot Surveys: </w:t>
      </w:r>
      <w:r>
        <w:t>Drone flights over DBSCAN-identified high-density zones could provide automated animal headcounts, supplementing reporter-based data with sensor data.</w:t>
      </w:r>
    </w:p>
    <w:p w14:paraId="7015ADDE" w14:textId="77777777" w:rsidR="00CC1B33" w:rsidRDefault="00000000">
      <w:pPr>
        <w:pStyle w:val="ListBullet"/>
        <w:spacing w:after="80" w:line="360" w:lineRule="auto"/>
      </w:pPr>
      <w:r>
        <w:rPr>
          <w:b/>
        </w:rPr>
        <w:t xml:space="preserve">Municipal API Integration: </w:t>
      </w:r>
      <w:r>
        <w:t>A REST API integration with BBMP's Animal Birth Control tracking database would allow PawMap to annotate cases with sterilisation history, eliminating repeated intervention on the same animals.</w:t>
      </w:r>
    </w:p>
    <w:p w14:paraId="0ABC1251" w14:textId="77777777" w:rsidR="00CC1B33" w:rsidRDefault="00000000">
      <w:pPr>
        <w:pStyle w:val="ListBullet"/>
        <w:spacing w:after="80" w:line="360" w:lineRule="auto"/>
      </w:pPr>
      <w:r>
        <w:rPr>
          <w:b/>
        </w:rPr>
        <w:t xml:space="preserve">Multilingual Support: </w:t>
      </w:r>
      <w:r>
        <w:t>Adding Kannada, Tamil, Telugu, and Hindi translations of the mobile interface would significantly expand the accessible reporter base beyond English-literate urban communities.</w:t>
      </w:r>
    </w:p>
    <w:p w14:paraId="6C1759DB" w14:textId="77777777" w:rsidR="00CC1B33" w:rsidRDefault="00000000">
      <w:pPr>
        <w:pStyle w:val="ListBullet"/>
        <w:spacing w:after="80" w:line="360" w:lineRule="auto"/>
      </w:pPr>
      <w:r>
        <w:rPr>
          <w:b/>
        </w:rPr>
        <w:t xml:space="preserve">WebSocket Real-Time Dashboard: </w:t>
      </w:r>
      <w:r>
        <w:t>Replacing the polling-based NGO dashboard refresh with Django Channels WebSocket connections would deliver truly live case updates to the admin interface.</w:t>
      </w:r>
    </w:p>
    <w:p w14:paraId="56DF1BBF" w14:textId="77777777" w:rsidR="00CC1B33" w:rsidRDefault="00000000">
      <w:r>
        <w:br w:type="page"/>
      </w:r>
    </w:p>
    <w:p w14:paraId="48384B86" w14:textId="77777777" w:rsidR="00CC1B33" w:rsidRDefault="00000000">
      <w:pPr>
        <w:pStyle w:val="Heading1"/>
        <w:spacing w:after="280"/>
        <w:jc w:val="center"/>
      </w:pPr>
      <w:bookmarkStart w:id="122" w:name="_Toc238244948"/>
      <w:r>
        <w:rPr>
          <w:rFonts w:ascii="Times New Roman" w:hAnsi="Times New Roman"/>
          <w:color w:val="000000"/>
          <w:sz w:val="32"/>
        </w:rPr>
        <w:lastRenderedPageBreak/>
        <w:t>CHAPTER A</w:t>
      </w:r>
      <w:r>
        <w:rPr>
          <w:rFonts w:ascii="Times New Roman" w:hAnsi="Times New Roman"/>
          <w:color w:val="000000"/>
          <w:sz w:val="32"/>
        </w:rPr>
        <w:br/>
        <w:t>PILOT DATA DESCRIPTION</w:t>
      </w:r>
      <w:bookmarkEnd w:id="122"/>
    </w:p>
    <w:p w14:paraId="32B6250E" w14:textId="77777777" w:rsidR="00CC1B33" w:rsidRDefault="00CC1B33"/>
    <w:p w14:paraId="10B8479B" w14:textId="77777777" w:rsidR="00CC1B33" w:rsidRDefault="00000000">
      <w:pPr>
        <w:pStyle w:val="Heading2"/>
        <w:spacing w:before="360" w:after="120"/>
      </w:pPr>
      <w:bookmarkStart w:id="123" w:name="_Toc238244949"/>
      <w:r>
        <w:rPr>
          <w:rFonts w:ascii="Times New Roman" w:hAnsi="Times New Roman"/>
          <w:color w:val="000000"/>
          <w:sz w:val="24"/>
        </w:rPr>
        <w:t>A.1 DATASET OVERVIEW AND FEASIBILITY STUDY</w:t>
      </w:r>
      <w:bookmarkEnd w:id="123"/>
    </w:p>
    <w:p w14:paraId="089FBDA9" w14:textId="77777777" w:rsidR="00CC1B33" w:rsidRDefault="00000000">
      <w:pPr>
        <w:spacing w:after="120" w:line="360" w:lineRule="auto"/>
        <w:jc w:val="both"/>
      </w:pPr>
      <w:r>
        <w:t>A synthetic pilot dataset of 100 rescue case records was generated to validate the DBSCAN clustering pipeline, test the coverage gap analysis against known volunteer footprints, and seed the platform for user acceptance testing. The dataset reflects realistic geographic and temporal distributions across 10 BBMP administrative wards in Bengaluru. Species distribution in the pilot dataset is: 60 Dog cases, 25 Cat cases, 10 Cow/Cattle cases, and 5 Other (bird, goat) cases, approximating the approximate real-world sighting distribution reported in Bhalla et al. (2021) [2].</w:t>
      </w:r>
    </w:p>
    <w:p w14:paraId="733BA048" w14:textId="77777777" w:rsidR="00CC1B33" w:rsidRDefault="00000000">
      <w:pPr>
        <w:spacing w:after="120" w:line="360" w:lineRule="auto"/>
        <w:jc w:val="both"/>
      </w:pPr>
      <w:r>
        <w:t>The feasibility study conducted in SRS Section 7.1 confirmed that the proposed technology stack is appropriate for the project timeline. Django, React Native, PostgreSQL with PostGIS, and scikit-learn are mature open-source frameworks with active community support. The team's prior coursework exposure to Python, SQL, and React provided a sufficient foundation. Google Maps Platform and Firebase offered free-tier credits adequate for pilot-scale testing under 500 users. AWS Free Tier covered development and staging environments within the estimated $30–50/month budget.</w:t>
      </w:r>
    </w:p>
    <w:p w14:paraId="5180EA95" w14:textId="77777777" w:rsidR="00CC1B33" w:rsidRDefault="00000000">
      <w:pPr>
        <w:pStyle w:val="Heading2"/>
        <w:spacing w:before="360" w:after="120"/>
      </w:pPr>
      <w:bookmarkStart w:id="124" w:name="_Toc238244950"/>
      <w:r>
        <w:rPr>
          <w:rFonts w:ascii="Times New Roman" w:hAnsi="Times New Roman"/>
          <w:color w:val="000000"/>
          <w:sz w:val="24"/>
        </w:rPr>
        <w:t>A.2 DATASET FIELDS AND DEFINITIONS</w:t>
      </w:r>
      <w:bookmarkEnd w:id="124"/>
    </w:p>
    <w:p w14:paraId="59B43CDB" w14:textId="2F60F968" w:rsidR="00CC1B33" w:rsidRDefault="00000000">
      <w:pPr>
        <w:keepNext/>
        <w:spacing w:before="240" w:after="80"/>
      </w:pPr>
      <w:r>
        <w:rPr>
          <w:b/>
          <w:sz w:val="20"/>
        </w:rPr>
        <w:t>Table A.1</w:t>
      </w:r>
    </w:p>
    <w:p w14:paraId="6B36E7F4" w14:textId="7C000C0A" w:rsidR="009A734C" w:rsidRDefault="009A734C" w:rsidP="009A734C">
      <w:pPr>
        <w:pStyle w:val="Caption"/>
        <w:keepNext/>
      </w:pPr>
      <w:bookmarkStart w:id="125" w:name="_Toc238243942"/>
      <w:r>
        <w:t xml:space="preserve">Table </w:t>
      </w:r>
      <w:fldSimple w:instr=" SEQ Table \* ARABIC ">
        <w:r w:rsidR="00AF565B">
          <w:rPr>
            <w:noProof/>
          </w:rPr>
          <w:t>32</w:t>
        </w:r>
      </w:fldSimple>
      <w:r w:rsidRPr="001F47BD">
        <w:t>: Pilot Dataset — Field Definitions and Usage</w:t>
      </w:r>
      <w:bookmarkEnd w:id="125"/>
    </w:p>
    <w:tbl>
      <w:tblPr>
        <w:tblStyle w:val="TableGrid"/>
        <w:tblW w:w="0" w:type="auto"/>
        <w:tblLook w:val="04A0" w:firstRow="1" w:lastRow="0" w:firstColumn="1" w:lastColumn="0" w:noHBand="0" w:noVBand="1"/>
      </w:tblPr>
      <w:tblGrid>
        <w:gridCol w:w="2067"/>
        <w:gridCol w:w="1332"/>
        <w:gridCol w:w="3364"/>
        <w:gridCol w:w="1762"/>
      </w:tblGrid>
      <w:tr w:rsidR="00CC1B33" w14:paraId="61F1DB65" w14:textId="77777777">
        <w:tc>
          <w:tcPr>
            <w:tcW w:w="2160" w:type="dxa"/>
            <w:shd w:val="clear" w:color="auto" w:fill="1F4E79"/>
          </w:tcPr>
          <w:p w14:paraId="728F7885" w14:textId="77777777" w:rsidR="00CC1B33" w:rsidRDefault="00000000">
            <w:pPr>
              <w:spacing w:before="80" w:after="80"/>
              <w:jc w:val="center"/>
            </w:pPr>
            <w:r>
              <w:rPr>
                <w:b/>
                <w:color w:val="FFFFFF"/>
                <w:sz w:val="20"/>
              </w:rPr>
              <w:t>Field Name</w:t>
            </w:r>
          </w:p>
        </w:tc>
        <w:tc>
          <w:tcPr>
            <w:tcW w:w="1440" w:type="dxa"/>
            <w:shd w:val="clear" w:color="auto" w:fill="1F4E79"/>
          </w:tcPr>
          <w:p w14:paraId="050F73CA" w14:textId="77777777" w:rsidR="00CC1B33" w:rsidRDefault="00000000">
            <w:pPr>
              <w:spacing w:before="80" w:after="80"/>
              <w:jc w:val="center"/>
            </w:pPr>
            <w:r>
              <w:rPr>
                <w:b/>
                <w:color w:val="FFFFFF"/>
                <w:sz w:val="20"/>
              </w:rPr>
              <w:t>Type</w:t>
            </w:r>
          </w:p>
        </w:tc>
        <w:tc>
          <w:tcPr>
            <w:tcW w:w="3888" w:type="dxa"/>
            <w:shd w:val="clear" w:color="auto" w:fill="1F4E79"/>
          </w:tcPr>
          <w:p w14:paraId="3CD9CE65" w14:textId="77777777" w:rsidR="00CC1B33" w:rsidRDefault="00000000">
            <w:pPr>
              <w:spacing w:before="80" w:after="80"/>
              <w:jc w:val="center"/>
            </w:pPr>
            <w:r>
              <w:rPr>
                <w:b/>
                <w:color w:val="FFFFFF"/>
                <w:sz w:val="20"/>
              </w:rPr>
              <w:t>Description</w:t>
            </w:r>
          </w:p>
        </w:tc>
        <w:tc>
          <w:tcPr>
            <w:tcW w:w="1872" w:type="dxa"/>
            <w:shd w:val="clear" w:color="auto" w:fill="1F4E79"/>
          </w:tcPr>
          <w:p w14:paraId="0ACFD382" w14:textId="77777777" w:rsidR="00CC1B33" w:rsidRDefault="00000000">
            <w:pPr>
              <w:spacing w:before="80" w:after="80"/>
              <w:jc w:val="center"/>
            </w:pPr>
            <w:r>
              <w:rPr>
                <w:b/>
                <w:color w:val="FFFFFF"/>
                <w:sz w:val="20"/>
              </w:rPr>
              <w:t>Used In Module</w:t>
            </w:r>
          </w:p>
        </w:tc>
      </w:tr>
      <w:tr w:rsidR="00CC1B33" w14:paraId="15E2D98A" w14:textId="77777777">
        <w:tc>
          <w:tcPr>
            <w:tcW w:w="2160" w:type="dxa"/>
            <w:shd w:val="clear" w:color="auto" w:fill="FFFFFF"/>
          </w:tcPr>
          <w:p w14:paraId="167AA23D" w14:textId="77777777" w:rsidR="00CC1B33" w:rsidRDefault="00000000">
            <w:pPr>
              <w:spacing w:before="60" w:after="60"/>
            </w:pPr>
            <w:r>
              <w:rPr>
                <w:sz w:val="19"/>
              </w:rPr>
              <w:t>case_id</w:t>
            </w:r>
          </w:p>
        </w:tc>
        <w:tc>
          <w:tcPr>
            <w:tcW w:w="1440" w:type="dxa"/>
            <w:shd w:val="clear" w:color="auto" w:fill="FFFFFF"/>
          </w:tcPr>
          <w:p w14:paraId="79AEAAE4" w14:textId="77777777" w:rsidR="00CC1B33" w:rsidRDefault="00000000">
            <w:pPr>
              <w:spacing w:before="60" w:after="60"/>
            </w:pPr>
            <w:r>
              <w:rPr>
                <w:sz w:val="19"/>
              </w:rPr>
              <w:t>String</w:t>
            </w:r>
          </w:p>
        </w:tc>
        <w:tc>
          <w:tcPr>
            <w:tcW w:w="3888" w:type="dxa"/>
            <w:shd w:val="clear" w:color="auto" w:fill="FFFFFF"/>
          </w:tcPr>
          <w:p w14:paraId="3CDED787" w14:textId="77777777" w:rsidR="00CC1B33" w:rsidRDefault="00000000">
            <w:pPr>
              <w:spacing w:before="60" w:after="60"/>
            </w:pPr>
            <w:r>
              <w:rPr>
                <w:sz w:val="19"/>
              </w:rPr>
              <w:t>Unique CASE-xxxx sequential identifier</w:t>
            </w:r>
          </w:p>
        </w:tc>
        <w:tc>
          <w:tcPr>
            <w:tcW w:w="1872" w:type="dxa"/>
            <w:shd w:val="clear" w:color="auto" w:fill="FFFFFF"/>
          </w:tcPr>
          <w:p w14:paraId="4BFF22B2" w14:textId="77777777" w:rsidR="00CC1B33" w:rsidRDefault="00000000">
            <w:pPr>
              <w:spacing w:before="60" w:after="60"/>
            </w:pPr>
            <w:r>
              <w:rPr>
                <w:sz w:val="19"/>
              </w:rPr>
              <w:t>All modules</w:t>
            </w:r>
          </w:p>
        </w:tc>
      </w:tr>
      <w:tr w:rsidR="00CC1B33" w14:paraId="48CF1A00" w14:textId="77777777">
        <w:tc>
          <w:tcPr>
            <w:tcW w:w="2160" w:type="dxa"/>
            <w:shd w:val="clear" w:color="auto" w:fill="F2F5F8"/>
          </w:tcPr>
          <w:p w14:paraId="3AC03290" w14:textId="77777777" w:rsidR="00CC1B33" w:rsidRDefault="00000000">
            <w:pPr>
              <w:spacing w:before="60" w:after="60"/>
            </w:pPr>
            <w:r>
              <w:rPr>
                <w:sz w:val="19"/>
              </w:rPr>
              <w:t>timestamp_utc</w:t>
            </w:r>
          </w:p>
        </w:tc>
        <w:tc>
          <w:tcPr>
            <w:tcW w:w="1440" w:type="dxa"/>
            <w:shd w:val="clear" w:color="auto" w:fill="F2F5F8"/>
          </w:tcPr>
          <w:p w14:paraId="7A609753" w14:textId="77777777" w:rsidR="00CC1B33" w:rsidRDefault="00000000">
            <w:pPr>
              <w:spacing w:before="60" w:after="60"/>
            </w:pPr>
            <w:r>
              <w:rPr>
                <w:sz w:val="19"/>
              </w:rPr>
              <w:t>Datetime</w:t>
            </w:r>
          </w:p>
        </w:tc>
        <w:tc>
          <w:tcPr>
            <w:tcW w:w="3888" w:type="dxa"/>
            <w:shd w:val="clear" w:color="auto" w:fill="F2F5F8"/>
          </w:tcPr>
          <w:p w14:paraId="669A4343" w14:textId="77777777" w:rsidR="00CC1B33" w:rsidRDefault="00000000">
            <w:pPr>
              <w:spacing w:before="60" w:after="60"/>
            </w:pPr>
            <w:r>
              <w:rPr>
                <w:sz w:val="19"/>
              </w:rPr>
              <w:t>UTC timestamp of report submission</w:t>
            </w:r>
          </w:p>
        </w:tc>
        <w:tc>
          <w:tcPr>
            <w:tcW w:w="1872" w:type="dxa"/>
            <w:shd w:val="clear" w:color="auto" w:fill="F2F5F8"/>
          </w:tcPr>
          <w:p w14:paraId="471341C6" w14:textId="77777777" w:rsidR="00CC1B33" w:rsidRDefault="00000000">
            <w:pPr>
              <w:spacing w:before="60" w:after="60"/>
            </w:pPr>
            <w:r>
              <w:rPr>
                <w:sz w:val="19"/>
              </w:rPr>
              <w:t>Hotspot detection, VRS</w:t>
            </w:r>
          </w:p>
        </w:tc>
      </w:tr>
      <w:tr w:rsidR="00CC1B33" w14:paraId="72D13D7A" w14:textId="77777777">
        <w:tc>
          <w:tcPr>
            <w:tcW w:w="2160" w:type="dxa"/>
            <w:shd w:val="clear" w:color="auto" w:fill="FFFFFF"/>
          </w:tcPr>
          <w:p w14:paraId="4C25605E" w14:textId="77777777" w:rsidR="00CC1B33" w:rsidRDefault="00000000">
            <w:pPr>
              <w:spacing w:before="60" w:after="60"/>
            </w:pPr>
            <w:r>
              <w:rPr>
                <w:sz w:val="19"/>
              </w:rPr>
              <w:t>latitude / longitude</w:t>
            </w:r>
          </w:p>
        </w:tc>
        <w:tc>
          <w:tcPr>
            <w:tcW w:w="1440" w:type="dxa"/>
            <w:shd w:val="clear" w:color="auto" w:fill="FFFFFF"/>
          </w:tcPr>
          <w:p w14:paraId="50EEE557" w14:textId="77777777" w:rsidR="00CC1B33" w:rsidRDefault="00000000">
            <w:pPr>
              <w:spacing w:before="60" w:after="60"/>
            </w:pPr>
            <w:r>
              <w:rPr>
                <w:sz w:val="19"/>
              </w:rPr>
              <w:t>Float</w:t>
            </w:r>
          </w:p>
        </w:tc>
        <w:tc>
          <w:tcPr>
            <w:tcW w:w="3888" w:type="dxa"/>
            <w:shd w:val="clear" w:color="auto" w:fill="FFFFFF"/>
          </w:tcPr>
          <w:p w14:paraId="77E129B9" w14:textId="77777777" w:rsidR="00CC1B33" w:rsidRDefault="00000000">
            <w:pPr>
              <w:spacing w:before="60" w:after="60"/>
            </w:pPr>
            <w:r>
              <w:rPr>
                <w:sz w:val="19"/>
              </w:rPr>
              <w:t>WGS84 GPS coordinates of sighting</w:t>
            </w:r>
          </w:p>
        </w:tc>
        <w:tc>
          <w:tcPr>
            <w:tcW w:w="1872" w:type="dxa"/>
            <w:shd w:val="clear" w:color="auto" w:fill="FFFFFF"/>
          </w:tcPr>
          <w:p w14:paraId="140A865C" w14:textId="77777777" w:rsidR="00CC1B33" w:rsidRDefault="00000000">
            <w:pPr>
              <w:spacing w:before="60" w:after="60"/>
            </w:pPr>
            <w:r>
              <w:rPr>
                <w:sz w:val="19"/>
              </w:rPr>
              <w:t>DBSCAN, coverage gap, Leaflet map</w:t>
            </w:r>
          </w:p>
        </w:tc>
      </w:tr>
      <w:tr w:rsidR="00CC1B33" w14:paraId="7C7F0522" w14:textId="77777777">
        <w:tc>
          <w:tcPr>
            <w:tcW w:w="2160" w:type="dxa"/>
            <w:shd w:val="clear" w:color="auto" w:fill="F2F5F8"/>
          </w:tcPr>
          <w:p w14:paraId="60306B27" w14:textId="77777777" w:rsidR="00CC1B33" w:rsidRDefault="00000000">
            <w:pPr>
              <w:spacing w:before="60" w:after="60"/>
            </w:pPr>
            <w:r>
              <w:rPr>
                <w:sz w:val="19"/>
              </w:rPr>
              <w:t>ward_name</w:t>
            </w:r>
          </w:p>
        </w:tc>
        <w:tc>
          <w:tcPr>
            <w:tcW w:w="1440" w:type="dxa"/>
            <w:shd w:val="clear" w:color="auto" w:fill="F2F5F8"/>
          </w:tcPr>
          <w:p w14:paraId="3C8B9E7F" w14:textId="77777777" w:rsidR="00CC1B33" w:rsidRDefault="00000000">
            <w:pPr>
              <w:spacing w:before="60" w:after="60"/>
            </w:pPr>
            <w:r>
              <w:rPr>
                <w:sz w:val="19"/>
              </w:rPr>
              <w:t>String</w:t>
            </w:r>
          </w:p>
        </w:tc>
        <w:tc>
          <w:tcPr>
            <w:tcW w:w="3888" w:type="dxa"/>
            <w:shd w:val="clear" w:color="auto" w:fill="F2F5F8"/>
          </w:tcPr>
          <w:p w14:paraId="534C341E" w14:textId="77777777" w:rsidR="00CC1B33" w:rsidRDefault="00000000">
            <w:pPr>
              <w:spacing w:before="60" w:after="60"/>
            </w:pPr>
            <w:r>
              <w:rPr>
                <w:sz w:val="19"/>
              </w:rPr>
              <w:t>BBMP administrative ward (reverse-geocoded)</w:t>
            </w:r>
          </w:p>
        </w:tc>
        <w:tc>
          <w:tcPr>
            <w:tcW w:w="1872" w:type="dxa"/>
            <w:shd w:val="clear" w:color="auto" w:fill="F2F5F8"/>
          </w:tcPr>
          <w:p w14:paraId="2D7855C4" w14:textId="77777777" w:rsidR="00CC1B33" w:rsidRDefault="00000000">
            <w:pPr>
              <w:spacing w:before="60" w:after="60"/>
            </w:pPr>
            <w:r>
              <w:rPr>
                <w:sz w:val="19"/>
              </w:rPr>
              <w:t>Coverage gap analysis, reports</w:t>
            </w:r>
          </w:p>
        </w:tc>
      </w:tr>
      <w:tr w:rsidR="00CC1B33" w14:paraId="107A8A92" w14:textId="77777777">
        <w:tc>
          <w:tcPr>
            <w:tcW w:w="2160" w:type="dxa"/>
            <w:shd w:val="clear" w:color="auto" w:fill="FFFFFF"/>
          </w:tcPr>
          <w:p w14:paraId="2FF4EDC0" w14:textId="77777777" w:rsidR="00CC1B33" w:rsidRDefault="00000000">
            <w:pPr>
              <w:spacing w:before="60" w:after="60"/>
            </w:pPr>
            <w:r>
              <w:rPr>
                <w:sz w:val="19"/>
              </w:rPr>
              <w:t>species</w:t>
            </w:r>
          </w:p>
        </w:tc>
        <w:tc>
          <w:tcPr>
            <w:tcW w:w="1440" w:type="dxa"/>
            <w:shd w:val="clear" w:color="auto" w:fill="FFFFFF"/>
          </w:tcPr>
          <w:p w14:paraId="6251B717" w14:textId="77777777" w:rsidR="00CC1B33" w:rsidRDefault="00000000">
            <w:pPr>
              <w:spacing w:before="60" w:after="60"/>
            </w:pPr>
            <w:r>
              <w:rPr>
                <w:sz w:val="19"/>
              </w:rPr>
              <w:t>ENUM</w:t>
            </w:r>
          </w:p>
        </w:tc>
        <w:tc>
          <w:tcPr>
            <w:tcW w:w="3888" w:type="dxa"/>
            <w:shd w:val="clear" w:color="auto" w:fill="FFFFFF"/>
          </w:tcPr>
          <w:p w14:paraId="73E9CD1C" w14:textId="77777777" w:rsidR="00CC1B33" w:rsidRDefault="00000000">
            <w:pPr>
              <w:spacing w:before="60" w:after="60"/>
            </w:pPr>
            <w:r>
              <w:rPr>
                <w:sz w:val="19"/>
              </w:rPr>
              <w:t>Dog, Cat, Cow, Bird, Other</w:t>
            </w:r>
          </w:p>
        </w:tc>
        <w:tc>
          <w:tcPr>
            <w:tcW w:w="1872" w:type="dxa"/>
            <w:shd w:val="clear" w:color="auto" w:fill="FFFFFF"/>
          </w:tcPr>
          <w:p w14:paraId="6B6EB09E" w14:textId="77777777" w:rsidR="00CC1B33" w:rsidRDefault="00000000">
            <w:pPr>
              <w:spacing w:before="60" w:after="60"/>
            </w:pPr>
            <w:r>
              <w:rPr>
                <w:sz w:val="19"/>
              </w:rPr>
              <w:t>Case filtering, hotspot disaggregation</w:t>
            </w:r>
          </w:p>
        </w:tc>
      </w:tr>
      <w:tr w:rsidR="00CC1B33" w14:paraId="14764995" w14:textId="77777777">
        <w:tc>
          <w:tcPr>
            <w:tcW w:w="2160" w:type="dxa"/>
            <w:shd w:val="clear" w:color="auto" w:fill="F2F5F8"/>
          </w:tcPr>
          <w:p w14:paraId="4822CF8A" w14:textId="77777777" w:rsidR="00CC1B33" w:rsidRDefault="00000000">
            <w:pPr>
              <w:spacing w:before="60" w:after="60"/>
            </w:pPr>
            <w:r>
              <w:rPr>
                <w:sz w:val="19"/>
              </w:rPr>
              <w:lastRenderedPageBreak/>
              <w:t>estimated_age</w:t>
            </w:r>
          </w:p>
        </w:tc>
        <w:tc>
          <w:tcPr>
            <w:tcW w:w="1440" w:type="dxa"/>
            <w:shd w:val="clear" w:color="auto" w:fill="F2F5F8"/>
          </w:tcPr>
          <w:p w14:paraId="7A80CC6D" w14:textId="77777777" w:rsidR="00CC1B33" w:rsidRDefault="00000000">
            <w:pPr>
              <w:spacing w:before="60" w:after="60"/>
            </w:pPr>
            <w:r>
              <w:rPr>
                <w:sz w:val="19"/>
              </w:rPr>
              <w:t>ENUM</w:t>
            </w:r>
          </w:p>
        </w:tc>
        <w:tc>
          <w:tcPr>
            <w:tcW w:w="3888" w:type="dxa"/>
            <w:shd w:val="clear" w:color="auto" w:fill="F2F5F8"/>
          </w:tcPr>
          <w:p w14:paraId="3A2F75FF" w14:textId="77777777" w:rsidR="00CC1B33" w:rsidRDefault="00000000">
            <w:pPr>
              <w:spacing w:before="60" w:after="60"/>
            </w:pPr>
            <w:r>
              <w:rPr>
                <w:sz w:val="19"/>
              </w:rPr>
              <w:t>Puppy / Kitten / Calf / Juvenile / Adult / Senior</w:t>
            </w:r>
          </w:p>
        </w:tc>
        <w:tc>
          <w:tcPr>
            <w:tcW w:w="1872" w:type="dxa"/>
            <w:shd w:val="clear" w:color="auto" w:fill="F2F5F8"/>
          </w:tcPr>
          <w:p w14:paraId="49CE8FFA" w14:textId="77777777" w:rsidR="00CC1B33" w:rsidRDefault="00000000">
            <w:pPr>
              <w:spacing w:before="60" w:after="60"/>
            </w:pPr>
            <w:r>
              <w:rPr>
                <w:sz w:val="19"/>
              </w:rPr>
              <w:t>Case details, animal profile</w:t>
            </w:r>
          </w:p>
        </w:tc>
      </w:tr>
      <w:tr w:rsidR="00CC1B33" w14:paraId="65F55A12" w14:textId="77777777">
        <w:tc>
          <w:tcPr>
            <w:tcW w:w="2160" w:type="dxa"/>
            <w:shd w:val="clear" w:color="auto" w:fill="FFFFFF"/>
          </w:tcPr>
          <w:p w14:paraId="18F191DA" w14:textId="77777777" w:rsidR="00CC1B33" w:rsidRDefault="00000000">
            <w:pPr>
              <w:spacing w:before="60" w:after="60"/>
            </w:pPr>
            <w:r>
              <w:rPr>
                <w:sz w:val="19"/>
              </w:rPr>
              <w:t>severity</w:t>
            </w:r>
          </w:p>
        </w:tc>
        <w:tc>
          <w:tcPr>
            <w:tcW w:w="1440" w:type="dxa"/>
            <w:shd w:val="clear" w:color="auto" w:fill="FFFFFF"/>
          </w:tcPr>
          <w:p w14:paraId="06751EEE" w14:textId="77777777" w:rsidR="00CC1B33" w:rsidRDefault="00000000">
            <w:pPr>
              <w:spacing w:before="60" w:after="60"/>
            </w:pPr>
            <w:r>
              <w:rPr>
                <w:sz w:val="19"/>
              </w:rPr>
              <w:t>Int (1-5)</w:t>
            </w:r>
          </w:p>
        </w:tc>
        <w:tc>
          <w:tcPr>
            <w:tcW w:w="3888" w:type="dxa"/>
            <w:shd w:val="clear" w:color="auto" w:fill="FFFFFF"/>
          </w:tcPr>
          <w:p w14:paraId="563055EB" w14:textId="77777777" w:rsidR="00CC1B33" w:rsidRDefault="00000000">
            <w:pPr>
              <w:spacing w:before="60" w:after="60"/>
            </w:pPr>
            <w:r>
              <w:rPr>
                <w:sz w:val="19"/>
              </w:rPr>
              <w:t>Reporter-assigned injury severity; 1=healthy, 5=critical</w:t>
            </w:r>
          </w:p>
        </w:tc>
        <w:tc>
          <w:tcPr>
            <w:tcW w:w="1872" w:type="dxa"/>
            <w:shd w:val="clear" w:color="auto" w:fill="FFFFFF"/>
          </w:tcPr>
          <w:p w14:paraId="175D00D3" w14:textId="77777777" w:rsidR="00CC1B33" w:rsidRDefault="00000000">
            <w:pPr>
              <w:spacing w:before="60" w:after="60"/>
            </w:pPr>
            <w:r>
              <w:rPr>
                <w:sz w:val="19"/>
              </w:rPr>
              <w:t>Volunteer dispatch priority, SOS trigger</w:t>
            </w:r>
          </w:p>
        </w:tc>
      </w:tr>
      <w:tr w:rsidR="00CC1B33" w14:paraId="178EEDA4" w14:textId="77777777">
        <w:tc>
          <w:tcPr>
            <w:tcW w:w="2160" w:type="dxa"/>
            <w:shd w:val="clear" w:color="auto" w:fill="F2F5F8"/>
          </w:tcPr>
          <w:p w14:paraId="108D3FF4" w14:textId="77777777" w:rsidR="00CC1B33" w:rsidRDefault="00000000">
            <w:pPr>
              <w:spacing w:before="60" w:after="60"/>
            </w:pPr>
            <w:r>
              <w:rPr>
                <w:sz w:val="19"/>
              </w:rPr>
              <w:t>aggression_level</w:t>
            </w:r>
          </w:p>
        </w:tc>
        <w:tc>
          <w:tcPr>
            <w:tcW w:w="1440" w:type="dxa"/>
            <w:shd w:val="clear" w:color="auto" w:fill="F2F5F8"/>
          </w:tcPr>
          <w:p w14:paraId="15DB3E32" w14:textId="77777777" w:rsidR="00CC1B33" w:rsidRDefault="00000000">
            <w:pPr>
              <w:spacing w:before="60" w:after="60"/>
            </w:pPr>
            <w:r>
              <w:rPr>
                <w:sz w:val="19"/>
              </w:rPr>
              <w:t>Int (1-5)</w:t>
            </w:r>
          </w:p>
        </w:tc>
        <w:tc>
          <w:tcPr>
            <w:tcW w:w="3888" w:type="dxa"/>
            <w:shd w:val="clear" w:color="auto" w:fill="F2F5F8"/>
          </w:tcPr>
          <w:p w14:paraId="16EDD3BE" w14:textId="77777777" w:rsidR="00CC1B33" w:rsidRDefault="00000000">
            <w:pPr>
              <w:spacing w:before="60" w:after="60"/>
            </w:pPr>
            <w:r>
              <w:rPr>
                <w:sz w:val="19"/>
              </w:rPr>
              <w:t>Observer-assessed aggression level</w:t>
            </w:r>
          </w:p>
        </w:tc>
        <w:tc>
          <w:tcPr>
            <w:tcW w:w="1872" w:type="dxa"/>
            <w:shd w:val="clear" w:color="auto" w:fill="F2F5F8"/>
          </w:tcPr>
          <w:p w14:paraId="3CE0CFC1" w14:textId="77777777" w:rsidR="00CC1B33" w:rsidRDefault="00000000">
            <w:pPr>
              <w:spacing w:before="60" w:after="60"/>
            </w:pPr>
            <w:r>
              <w:rPr>
                <w:sz w:val="19"/>
              </w:rPr>
              <w:t>Volunteer case card safety indicator</w:t>
            </w:r>
          </w:p>
        </w:tc>
      </w:tr>
      <w:tr w:rsidR="00CC1B33" w14:paraId="21122806" w14:textId="77777777">
        <w:tc>
          <w:tcPr>
            <w:tcW w:w="2160" w:type="dxa"/>
            <w:shd w:val="clear" w:color="auto" w:fill="FFFFFF"/>
          </w:tcPr>
          <w:p w14:paraId="613F6DD7" w14:textId="77777777" w:rsidR="00CC1B33" w:rsidRDefault="00000000">
            <w:pPr>
              <w:spacing w:before="60" w:after="60"/>
            </w:pPr>
            <w:r>
              <w:rPr>
                <w:sz w:val="19"/>
              </w:rPr>
              <w:t>injury_type</w:t>
            </w:r>
          </w:p>
        </w:tc>
        <w:tc>
          <w:tcPr>
            <w:tcW w:w="1440" w:type="dxa"/>
            <w:shd w:val="clear" w:color="auto" w:fill="FFFFFF"/>
          </w:tcPr>
          <w:p w14:paraId="5965B2F6" w14:textId="77777777" w:rsidR="00CC1B33" w:rsidRDefault="00000000">
            <w:pPr>
              <w:spacing w:before="60" w:after="60"/>
            </w:pPr>
            <w:r>
              <w:rPr>
                <w:sz w:val="19"/>
              </w:rPr>
              <w:t>Text</w:t>
            </w:r>
          </w:p>
        </w:tc>
        <w:tc>
          <w:tcPr>
            <w:tcW w:w="3888" w:type="dxa"/>
            <w:shd w:val="clear" w:color="auto" w:fill="FFFFFF"/>
          </w:tcPr>
          <w:p w14:paraId="2D8F69C0" w14:textId="77777777" w:rsidR="00CC1B33" w:rsidRDefault="00000000">
            <w:pPr>
              <w:spacing w:before="60" w:after="60"/>
            </w:pPr>
            <w:r>
              <w:rPr>
                <w:sz w:val="19"/>
              </w:rPr>
              <w:t>Free-text description of injury or condition</w:t>
            </w:r>
          </w:p>
        </w:tc>
        <w:tc>
          <w:tcPr>
            <w:tcW w:w="1872" w:type="dxa"/>
            <w:shd w:val="clear" w:color="auto" w:fill="FFFFFF"/>
          </w:tcPr>
          <w:p w14:paraId="71D8B12E" w14:textId="77777777" w:rsidR="00CC1B33" w:rsidRDefault="00000000">
            <w:pPr>
              <w:spacing w:before="60" w:after="60"/>
            </w:pPr>
            <w:r>
              <w:rPr>
                <w:sz w:val="19"/>
              </w:rPr>
              <w:t>Medical module, case detail</w:t>
            </w:r>
          </w:p>
        </w:tc>
      </w:tr>
      <w:tr w:rsidR="00CC1B33" w14:paraId="60CE5A5B" w14:textId="77777777">
        <w:tc>
          <w:tcPr>
            <w:tcW w:w="2160" w:type="dxa"/>
            <w:shd w:val="clear" w:color="auto" w:fill="F2F5F8"/>
          </w:tcPr>
          <w:p w14:paraId="509640D3" w14:textId="77777777" w:rsidR="00CC1B33" w:rsidRDefault="00000000">
            <w:pPr>
              <w:spacing w:before="60" w:after="60"/>
            </w:pPr>
            <w:r>
              <w:rPr>
                <w:sz w:val="19"/>
              </w:rPr>
              <w:t>bystander_action</w:t>
            </w:r>
          </w:p>
        </w:tc>
        <w:tc>
          <w:tcPr>
            <w:tcW w:w="1440" w:type="dxa"/>
            <w:shd w:val="clear" w:color="auto" w:fill="F2F5F8"/>
          </w:tcPr>
          <w:p w14:paraId="2F41C5E8" w14:textId="77777777" w:rsidR="00CC1B33" w:rsidRDefault="00000000">
            <w:pPr>
              <w:spacing w:before="60" w:after="60"/>
            </w:pPr>
            <w:r>
              <w:rPr>
                <w:sz w:val="19"/>
              </w:rPr>
              <w:t>ENUM</w:t>
            </w:r>
          </w:p>
        </w:tc>
        <w:tc>
          <w:tcPr>
            <w:tcW w:w="3888" w:type="dxa"/>
            <w:shd w:val="clear" w:color="auto" w:fill="F2F5F8"/>
          </w:tcPr>
          <w:p w14:paraId="0952144D" w14:textId="77777777" w:rsidR="00CC1B33" w:rsidRDefault="00000000">
            <w:pPr>
              <w:spacing w:before="60" w:after="60"/>
            </w:pPr>
            <w:r>
              <w:rPr>
                <w:sz w:val="19"/>
              </w:rPr>
              <w:t>none / fed / contacted_ngo</w:t>
            </w:r>
          </w:p>
        </w:tc>
        <w:tc>
          <w:tcPr>
            <w:tcW w:w="1872" w:type="dxa"/>
            <w:shd w:val="clear" w:color="auto" w:fill="F2F5F8"/>
          </w:tcPr>
          <w:p w14:paraId="2CE1783C" w14:textId="77777777" w:rsidR="00CC1B33" w:rsidRDefault="00000000">
            <w:pPr>
              <w:spacing w:before="60" w:after="60"/>
            </w:pPr>
            <w:r>
              <w:rPr>
                <w:sz w:val="19"/>
              </w:rPr>
              <w:t>Contextual reporting data</w:t>
            </w:r>
          </w:p>
        </w:tc>
      </w:tr>
      <w:tr w:rsidR="00CC1B33" w14:paraId="08CCC97C" w14:textId="77777777">
        <w:tc>
          <w:tcPr>
            <w:tcW w:w="2160" w:type="dxa"/>
            <w:shd w:val="clear" w:color="auto" w:fill="FFFFFF"/>
          </w:tcPr>
          <w:p w14:paraId="676D369D" w14:textId="77777777" w:rsidR="00CC1B33" w:rsidRDefault="00000000">
            <w:pPr>
              <w:spacing w:before="60" w:after="60"/>
            </w:pPr>
            <w:r>
              <w:rPr>
                <w:sz w:val="19"/>
              </w:rPr>
              <w:t>volunteer_id</w:t>
            </w:r>
          </w:p>
        </w:tc>
        <w:tc>
          <w:tcPr>
            <w:tcW w:w="1440" w:type="dxa"/>
            <w:shd w:val="clear" w:color="auto" w:fill="FFFFFF"/>
          </w:tcPr>
          <w:p w14:paraId="63D511E7" w14:textId="77777777" w:rsidR="00CC1B33" w:rsidRDefault="00000000">
            <w:pPr>
              <w:spacing w:before="60" w:after="60"/>
            </w:pPr>
            <w:r>
              <w:rPr>
                <w:sz w:val="19"/>
              </w:rPr>
              <w:t>String</w:t>
            </w:r>
          </w:p>
        </w:tc>
        <w:tc>
          <w:tcPr>
            <w:tcW w:w="3888" w:type="dxa"/>
            <w:shd w:val="clear" w:color="auto" w:fill="FFFFFF"/>
          </w:tcPr>
          <w:p w14:paraId="001CC834" w14:textId="77777777" w:rsidR="00CC1B33" w:rsidRDefault="00000000">
            <w:pPr>
              <w:spacing w:before="60" w:after="60"/>
            </w:pPr>
            <w:r>
              <w:rPr>
                <w:sz w:val="19"/>
              </w:rPr>
              <w:t>ID of assigned volunteer (nullable before claim)</w:t>
            </w:r>
          </w:p>
        </w:tc>
        <w:tc>
          <w:tcPr>
            <w:tcW w:w="1872" w:type="dxa"/>
            <w:shd w:val="clear" w:color="auto" w:fill="FFFFFF"/>
          </w:tcPr>
          <w:p w14:paraId="6B391AFA" w14:textId="77777777" w:rsidR="00CC1B33" w:rsidRDefault="00000000">
            <w:pPr>
              <w:spacing w:before="60" w:after="60"/>
            </w:pPr>
            <w:r>
              <w:rPr>
                <w:sz w:val="19"/>
              </w:rPr>
              <w:t>VRS computation, dispatch history</w:t>
            </w:r>
          </w:p>
        </w:tc>
      </w:tr>
      <w:tr w:rsidR="00CC1B33" w14:paraId="4EB996CB" w14:textId="77777777">
        <w:tc>
          <w:tcPr>
            <w:tcW w:w="2160" w:type="dxa"/>
            <w:shd w:val="clear" w:color="auto" w:fill="F2F5F8"/>
          </w:tcPr>
          <w:p w14:paraId="335A41AF" w14:textId="77777777" w:rsidR="00CC1B33" w:rsidRDefault="00000000">
            <w:pPr>
              <w:spacing w:before="60" w:after="60"/>
            </w:pPr>
            <w:r>
              <w:rPr>
                <w:sz w:val="19"/>
              </w:rPr>
              <w:t>response_time_min</w:t>
            </w:r>
          </w:p>
        </w:tc>
        <w:tc>
          <w:tcPr>
            <w:tcW w:w="1440" w:type="dxa"/>
            <w:shd w:val="clear" w:color="auto" w:fill="F2F5F8"/>
          </w:tcPr>
          <w:p w14:paraId="2896B3C9" w14:textId="77777777" w:rsidR="00CC1B33" w:rsidRDefault="00000000">
            <w:pPr>
              <w:spacing w:before="60" w:after="60"/>
            </w:pPr>
            <w:r>
              <w:rPr>
                <w:sz w:val="19"/>
              </w:rPr>
              <w:t>Float</w:t>
            </w:r>
          </w:p>
        </w:tc>
        <w:tc>
          <w:tcPr>
            <w:tcW w:w="3888" w:type="dxa"/>
            <w:shd w:val="clear" w:color="auto" w:fill="F2F5F8"/>
          </w:tcPr>
          <w:p w14:paraId="387BFE5C" w14:textId="77777777" w:rsidR="00CC1B33" w:rsidRDefault="00000000">
            <w:pPr>
              <w:spacing w:before="60" w:after="60"/>
            </w:pPr>
            <w:r>
              <w:rPr>
                <w:sz w:val="19"/>
              </w:rPr>
              <w:t>Minutes between case creation and volunteer claim</w:t>
            </w:r>
          </w:p>
        </w:tc>
        <w:tc>
          <w:tcPr>
            <w:tcW w:w="1872" w:type="dxa"/>
            <w:shd w:val="clear" w:color="auto" w:fill="F2F5F8"/>
          </w:tcPr>
          <w:p w14:paraId="07D9EF2F" w14:textId="77777777" w:rsidR="00CC1B33" w:rsidRDefault="00000000">
            <w:pPr>
              <w:spacing w:before="60" w:after="60"/>
            </w:pPr>
            <w:r>
              <w:rPr>
                <w:sz w:val="19"/>
              </w:rPr>
              <w:t>VRS input: response time component</w:t>
            </w:r>
          </w:p>
        </w:tc>
      </w:tr>
      <w:tr w:rsidR="00CC1B33" w14:paraId="0CD78BFE" w14:textId="77777777">
        <w:tc>
          <w:tcPr>
            <w:tcW w:w="2160" w:type="dxa"/>
            <w:shd w:val="clear" w:color="auto" w:fill="FFFFFF"/>
          </w:tcPr>
          <w:p w14:paraId="40DAD6D8" w14:textId="77777777" w:rsidR="00CC1B33" w:rsidRDefault="00000000">
            <w:pPr>
              <w:spacing w:before="60" w:after="60"/>
            </w:pPr>
            <w:r>
              <w:rPr>
                <w:sz w:val="19"/>
              </w:rPr>
              <w:t>resolution_status</w:t>
            </w:r>
          </w:p>
        </w:tc>
        <w:tc>
          <w:tcPr>
            <w:tcW w:w="1440" w:type="dxa"/>
            <w:shd w:val="clear" w:color="auto" w:fill="FFFFFF"/>
          </w:tcPr>
          <w:p w14:paraId="2670E1EE" w14:textId="77777777" w:rsidR="00CC1B33" w:rsidRDefault="00000000">
            <w:pPr>
              <w:spacing w:before="60" w:after="60"/>
            </w:pPr>
            <w:r>
              <w:rPr>
                <w:sz w:val="19"/>
              </w:rPr>
              <w:t>ENUM</w:t>
            </w:r>
          </w:p>
        </w:tc>
        <w:tc>
          <w:tcPr>
            <w:tcW w:w="3888" w:type="dxa"/>
            <w:shd w:val="clear" w:color="auto" w:fill="FFFFFF"/>
          </w:tcPr>
          <w:p w14:paraId="5398298C" w14:textId="77777777" w:rsidR="00CC1B33" w:rsidRDefault="00000000">
            <w:pPr>
              <w:spacing w:before="60" w:after="60"/>
            </w:pPr>
            <w:r>
              <w:rPr>
                <w:sz w:val="19"/>
              </w:rPr>
              <w:t>Resolved, Escalated, Unresolved</w:t>
            </w:r>
          </w:p>
        </w:tc>
        <w:tc>
          <w:tcPr>
            <w:tcW w:w="1872" w:type="dxa"/>
            <w:shd w:val="clear" w:color="auto" w:fill="FFFFFF"/>
          </w:tcPr>
          <w:p w14:paraId="0F7EC1A5" w14:textId="77777777" w:rsidR="00CC1B33" w:rsidRDefault="00000000">
            <w:pPr>
              <w:spacing w:before="60" w:after="60"/>
            </w:pPr>
            <w:r>
              <w:rPr>
                <w:sz w:val="19"/>
              </w:rPr>
              <w:t>Impact reporting, coverage gap analysis</w:t>
            </w:r>
          </w:p>
        </w:tc>
      </w:tr>
      <w:tr w:rsidR="00CC1B33" w14:paraId="3AAE0AF8" w14:textId="77777777">
        <w:tc>
          <w:tcPr>
            <w:tcW w:w="2160" w:type="dxa"/>
            <w:shd w:val="clear" w:color="auto" w:fill="F2F5F8"/>
          </w:tcPr>
          <w:p w14:paraId="442259D4" w14:textId="77777777" w:rsidR="00CC1B33" w:rsidRDefault="00000000">
            <w:pPr>
              <w:spacing w:before="60" w:after="60"/>
            </w:pPr>
            <w:r>
              <w:rPr>
                <w:sz w:val="19"/>
              </w:rPr>
              <w:t>animal_id</w:t>
            </w:r>
          </w:p>
        </w:tc>
        <w:tc>
          <w:tcPr>
            <w:tcW w:w="1440" w:type="dxa"/>
            <w:shd w:val="clear" w:color="auto" w:fill="F2F5F8"/>
          </w:tcPr>
          <w:p w14:paraId="74DCE996" w14:textId="77777777" w:rsidR="00CC1B33" w:rsidRDefault="00000000">
            <w:pPr>
              <w:spacing w:before="60" w:after="60"/>
            </w:pPr>
            <w:r>
              <w:rPr>
                <w:sz w:val="19"/>
              </w:rPr>
              <w:t>String</w:t>
            </w:r>
          </w:p>
        </w:tc>
        <w:tc>
          <w:tcPr>
            <w:tcW w:w="3888" w:type="dxa"/>
            <w:shd w:val="clear" w:color="auto" w:fill="F2F5F8"/>
          </w:tcPr>
          <w:p w14:paraId="59FA1BF2" w14:textId="77777777" w:rsidR="00CC1B33" w:rsidRDefault="00000000">
            <w:pPr>
              <w:spacing w:before="60" w:after="60"/>
            </w:pPr>
            <w:r>
              <w:rPr>
                <w:sz w:val="19"/>
              </w:rPr>
              <w:t>Linked ANIM-xxxx profile ID (assigned post-rescue)</w:t>
            </w:r>
          </w:p>
        </w:tc>
        <w:tc>
          <w:tcPr>
            <w:tcW w:w="1872" w:type="dxa"/>
            <w:shd w:val="clear" w:color="auto" w:fill="F2F5F8"/>
          </w:tcPr>
          <w:p w14:paraId="6B0F07E0" w14:textId="77777777" w:rsidR="00CC1B33" w:rsidRDefault="00000000">
            <w:pPr>
              <w:spacing w:before="60" w:after="60"/>
            </w:pPr>
            <w:r>
              <w:rPr>
                <w:sz w:val="19"/>
              </w:rPr>
              <w:t>Medical records, adoption module</w:t>
            </w:r>
          </w:p>
        </w:tc>
      </w:tr>
    </w:tbl>
    <w:p w14:paraId="41E7A9D4" w14:textId="77777777" w:rsidR="00CC1B33" w:rsidRDefault="00CC1B33">
      <w:pPr>
        <w:spacing w:after="120"/>
      </w:pPr>
    </w:p>
    <w:p w14:paraId="6F6B0CC5" w14:textId="77777777" w:rsidR="00CC1B33" w:rsidRDefault="00000000">
      <w:pPr>
        <w:pStyle w:val="Heading2"/>
        <w:spacing w:before="360" w:after="120"/>
      </w:pPr>
      <w:bookmarkStart w:id="126" w:name="_Toc238244951"/>
      <w:r>
        <w:rPr>
          <w:rFonts w:ascii="Times New Roman" w:hAnsi="Times New Roman"/>
          <w:color w:val="000000"/>
          <w:sz w:val="24"/>
        </w:rPr>
        <w:t>A.3 SAMPLE WARD CENTROIDS USED IN PILOT DATASET</w:t>
      </w:r>
      <w:bookmarkEnd w:id="126"/>
    </w:p>
    <w:p w14:paraId="78D5CAD6" w14:textId="5039ACDA" w:rsidR="00CC1B33" w:rsidRDefault="00000000">
      <w:pPr>
        <w:keepNext/>
        <w:spacing w:before="240" w:after="80"/>
      </w:pPr>
      <w:r>
        <w:rPr>
          <w:b/>
          <w:sz w:val="20"/>
        </w:rPr>
        <w:t>Table A.2</w:t>
      </w:r>
    </w:p>
    <w:p w14:paraId="5F9B2AFF" w14:textId="5D978699" w:rsidR="009A734C" w:rsidRDefault="009A734C" w:rsidP="009A734C">
      <w:pPr>
        <w:pStyle w:val="Caption"/>
        <w:keepNext/>
      </w:pPr>
      <w:bookmarkStart w:id="127" w:name="_Toc238243943"/>
      <w:r>
        <w:t xml:space="preserve">Table </w:t>
      </w:r>
      <w:fldSimple w:instr=" SEQ Table \* ARABIC ">
        <w:r w:rsidR="00AF565B">
          <w:rPr>
            <w:noProof/>
          </w:rPr>
          <w:t>33</w:t>
        </w:r>
      </w:fldSimple>
      <w:r w:rsidRPr="00493223">
        <w:t>: BBMP Ward Centroids for Pilot Dataset Geographic Distribution</w:t>
      </w:r>
      <w:bookmarkEnd w:id="127"/>
    </w:p>
    <w:tbl>
      <w:tblPr>
        <w:tblStyle w:val="TableGrid"/>
        <w:tblW w:w="0" w:type="auto"/>
        <w:tblLook w:val="04A0" w:firstRow="1" w:lastRow="0" w:firstColumn="1" w:lastColumn="0" w:noHBand="0" w:noVBand="1"/>
      </w:tblPr>
      <w:tblGrid>
        <w:gridCol w:w="2559"/>
        <w:gridCol w:w="2130"/>
        <w:gridCol w:w="2132"/>
        <w:gridCol w:w="1704"/>
      </w:tblGrid>
      <w:tr w:rsidR="00CC1B33" w14:paraId="45C1D296" w14:textId="77777777">
        <w:tc>
          <w:tcPr>
            <w:tcW w:w="2592" w:type="dxa"/>
            <w:shd w:val="clear" w:color="auto" w:fill="1F4E79"/>
          </w:tcPr>
          <w:p w14:paraId="3CD37BE3" w14:textId="77777777" w:rsidR="00CC1B33" w:rsidRDefault="00000000">
            <w:pPr>
              <w:spacing w:before="80" w:after="80"/>
              <w:jc w:val="center"/>
            </w:pPr>
            <w:r>
              <w:rPr>
                <w:b/>
                <w:color w:val="FFFFFF"/>
                <w:sz w:val="20"/>
              </w:rPr>
              <w:t>Ward Name</w:t>
            </w:r>
          </w:p>
        </w:tc>
        <w:tc>
          <w:tcPr>
            <w:tcW w:w="2160" w:type="dxa"/>
            <w:shd w:val="clear" w:color="auto" w:fill="1F4E79"/>
          </w:tcPr>
          <w:p w14:paraId="18448EF4" w14:textId="77777777" w:rsidR="00CC1B33" w:rsidRDefault="00000000">
            <w:pPr>
              <w:spacing w:before="80" w:after="80"/>
              <w:jc w:val="center"/>
            </w:pPr>
            <w:r>
              <w:rPr>
                <w:b/>
                <w:color w:val="FFFFFF"/>
                <w:sz w:val="20"/>
              </w:rPr>
              <w:t>Centroid Latitude</w:t>
            </w:r>
          </w:p>
        </w:tc>
        <w:tc>
          <w:tcPr>
            <w:tcW w:w="2160" w:type="dxa"/>
            <w:shd w:val="clear" w:color="auto" w:fill="1F4E79"/>
          </w:tcPr>
          <w:p w14:paraId="192CF82A" w14:textId="77777777" w:rsidR="00CC1B33" w:rsidRDefault="00000000">
            <w:pPr>
              <w:spacing w:before="80" w:after="80"/>
              <w:jc w:val="center"/>
            </w:pPr>
            <w:r>
              <w:rPr>
                <w:b/>
                <w:color w:val="FFFFFF"/>
                <w:sz w:val="20"/>
              </w:rPr>
              <w:t>Centroid Longitude</w:t>
            </w:r>
          </w:p>
        </w:tc>
        <w:tc>
          <w:tcPr>
            <w:tcW w:w="1728" w:type="dxa"/>
            <w:shd w:val="clear" w:color="auto" w:fill="1F4E79"/>
          </w:tcPr>
          <w:p w14:paraId="6D392EB5" w14:textId="77777777" w:rsidR="00CC1B33" w:rsidRDefault="00000000">
            <w:pPr>
              <w:spacing w:before="80" w:after="80"/>
              <w:jc w:val="center"/>
            </w:pPr>
            <w:r>
              <w:rPr>
                <w:b/>
                <w:color w:val="FFFFFF"/>
                <w:sz w:val="20"/>
              </w:rPr>
              <w:t>Cases Seeded</w:t>
            </w:r>
          </w:p>
        </w:tc>
      </w:tr>
      <w:tr w:rsidR="00CC1B33" w14:paraId="3FBCE0C5" w14:textId="77777777">
        <w:tc>
          <w:tcPr>
            <w:tcW w:w="2592" w:type="dxa"/>
            <w:shd w:val="clear" w:color="auto" w:fill="FFFFFF"/>
          </w:tcPr>
          <w:p w14:paraId="37B88FA5" w14:textId="77777777" w:rsidR="00CC1B33" w:rsidRDefault="00000000">
            <w:pPr>
              <w:spacing w:before="60" w:after="60"/>
            </w:pPr>
            <w:r>
              <w:rPr>
                <w:sz w:val="19"/>
              </w:rPr>
              <w:t>Koramangala</w:t>
            </w:r>
          </w:p>
        </w:tc>
        <w:tc>
          <w:tcPr>
            <w:tcW w:w="2160" w:type="dxa"/>
            <w:shd w:val="clear" w:color="auto" w:fill="FFFFFF"/>
          </w:tcPr>
          <w:p w14:paraId="3E6B8DE6" w14:textId="77777777" w:rsidR="00CC1B33" w:rsidRDefault="00000000">
            <w:pPr>
              <w:spacing w:before="60" w:after="60"/>
            </w:pPr>
            <w:r>
              <w:rPr>
                <w:sz w:val="19"/>
              </w:rPr>
              <w:t>12.934800</w:t>
            </w:r>
          </w:p>
        </w:tc>
        <w:tc>
          <w:tcPr>
            <w:tcW w:w="2160" w:type="dxa"/>
            <w:shd w:val="clear" w:color="auto" w:fill="FFFFFF"/>
          </w:tcPr>
          <w:p w14:paraId="3F2F8C0B" w14:textId="77777777" w:rsidR="00CC1B33" w:rsidRDefault="00000000">
            <w:pPr>
              <w:spacing w:before="60" w:after="60"/>
            </w:pPr>
            <w:r>
              <w:rPr>
                <w:sz w:val="19"/>
              </w:rPr>
              <w:t>77.618900</w:t>
            </w:r>
          </w:p>
        </w:tc>
        <w:tc>
          <w:tcPr>
            <w:tcW w:w="1728" w:type="dxa"/>
            <w:shd w:val="clear" w:color="auto" w:fill="FFFFFF"/>
          </w:tcPr>
          <w:p w14:paraId="1E1C5385" w14:textId="77777777" w:rsidR="00CC1B33" w:rsidRDefault="00000000">
            <w:pPr>
              <w:spacing w:before="60" w:after="60"/>
            </w:pPr>
            <w:r>
              <w:rPr>
                <w:sz w:val="19"/>
              </w:rPr>
              <w:t>12</w:t>
            </w:r>
          </w:p>
        </w:tc>
      </w:tr>
      <w:tr w:rsidR="00CC1B33" w14:paraId="07648F01" w14:textId="77777777">
        <w:tc>
          <w:tcPr>
            <w:tcW w:w="2592" w:type="dxa"/>
            <w:shd w:val="clear" w:color="auto" w:fill="F2F5F8"/>
          </w:tcPr>
          <w:p w14:paraId="4C07BC09" w14:textId="77777777" w:rsidR="00CC1B33" w:rsidRDefault="00000000">
            <w:pPr>
              <w:spacing w:before="60" w:after="60"/>
            </w:pPr>
            <w:r>
              <w:rPr>
                <w:sz w:val="19"/>
              </w:rPr>
              <w:t>Indiranagar</w:t>
            </w:r>
          </w:p>
        </w:tc>
        <w:tc>
          <w:tcPr>
            <w:tcW w:w="2160" w:type="dxa"/>
            <w:shd w:val="clear" w:color="auto" w:fill="F2F5F8"/>
          </w:tcPr>
          <w:p w14:paraId="5FC57045" w14:textId="77777777" w:rsidR="00CC1B33" w:rsidRDefault="00000000">
            <w:pPr>
              <w:spacing w:before="60" w:after="60"/>
            </w:pPr>
            <w:r>
              <w:rPr>
                <w:sz w:val="19"/>
              </w:rPr>
              <w:t>12.971900</w:t>
            </w:r>
          </w:p>
        </w:tc>
        <w:tc>
          <w:tcPr>
            <w:tcW w:w="2160" w:type="dxa"/>
            <w:shd w:val="clear" w:color="auto" w:fill="F2F5F8"/>
          </w:tcPr>
          <w:p w14:paraId="34710074" w14:textId="77777777" w:rsidR="00CC1B33" w:rsidRDefault="00000000">
            <w:pPr>
              <w:spacing w:before="60" w:after="60"/>
            </w:pPr>
            <w:r>
              <w:rPr>
                <w:sz w:val="19"/>
              </w:rPr>
              <w:t>77.641200</w:t>
            </w:r>
          </w:p>
        </w:tc>
        <w:tc>
          <w:tcPr>
            <w:tcW w:w="1728" w:type="dxa"/>
            <w:shd w:val="clear" w:color="auto" w:fill="F2F5F8"/>
          </w:tcPr>
          <w:p w14:paraId="6E2B1F81" w14:textId="77777777" w:rsidR="00CC1B33" w:rsidRDefault="00000000">
            <w:pPr>
              <w:spacing w:before="60" w:after="60"/>
            </w:pPr>
            <w:r>
              <w:rPr>
                <w:sz w:val="19"/>
              </w:rPr>
              <w:t>11</w:t>
            </w:r>
          </w:p>
        </w:tc>
      </w:tr>
      <w:tr w:rsidR="00CC1B33" w14:paraId="16A347CE" w14:textId="77777777">
        <w:tc>
          <w:tcPr>
            <w:tcW w:w="2592" w:type="dxa"/>
            <w:shd w:val="clear" w:color="auto" w:fill="FFFFFF"/>
          </w:tcPr>
          <w:p w14:paraId="37CEC5A6" w14:textId="77777777" w:rsidR="00CC1B33" w:rsidRDefault="00000000">
            <w:pPr>
              <w:spacing w:before="60" w:after="60"/>
            </w:pPr>
            <w:r>
              <w:rPr>
                <w:sz w:val="19"/>
              </w:rPr>
              <w:t>Jayanagar</w:t>
            </w:r>
          </w:p>
        </w:tc>
        <w:tc>
          <w:tcPr>
            <w:tcW w:w="2160" w:type="dxa"/>
            <w:shd w:val="clear" w:color="auto" w:fill="FFFFFF"/>
          </w:tcPr>
          <w:p w14:paraId="12813232" w14:textId="77777777" w:rsidR="00CC1B33" w:rsidRDefault="00000000">
            <w:pPr>
              <w:spacing w:before="60" w:after="60"/>
            </w:pPr>
            <w:r>
              <w:rPr>
                <w:sz w:val="19"/>
              </w:rPr>
              <w:t>12.925000</w:t>
            </w:r>
          </w:p>
        </w:tc>
        <w:tc>
          <w:tcPr>
            <w:tcW w:w="2160" w:type="dxa"/>
            <w:shd w:val="clear" w:color="auto" w:fill="FFFFFF"/>
          </w:tcPr>
          <w:p w14:paraId="016F672F" w14:textId="77777777" w:rsidR="00CC1B33" w:rsidRDefault="00000000">
            <w:pPr>
              <w:spacing w:before="60" w:after="60"/>
            </w:pPr>
            <w:r>
              <w:rPr>
                <w:sz w:val="19"/>
              </w:rPr>
              <w:t>77.593800</w:t>
            </w:r>
          </w:p>
        </w:tc>
        <w:tc>
          <w:tcPr>
            <w:tcW w:w="1728" w:type="dxa"/>
            <w:shd w:val="clear" w:color="auto" w:fill="FFFFFF"/>
          </w:tcPr>
          <w:p w14:paraId="29D62056" w14:textId="77777777" w:rsidR="00CC1B33" w:rsidRDefault="00000000">
            <w:pPr>
              <w:spacing w:before="60" w:after="60"/>
            </w:pPr>
            <w:r>
              <w:rPr>
                <w:sz w:val="19"/>
              </w:rPr>
              <w:t>10</w:t>
            </w:r>
          </w:p>
        </w:tc>
      </w:tr>
      <w:tr w:rsidR="00CC1B33" w14:paraId="0C38073A" w14:textId="77777777">
        <w:tc>
          <w:tcPr>
            <w:tcW w:w="2592" w:type="dxa"/>
            <w:shd w:val="clear" w:color="auto" w:fill="F2F5F8"/>
          </w:tcPr>
          <w:p w14:paraId="11067089" w14:textId="77777777" w:rsidR="00CC1B33" w:rsidRDefault="00000000">
            <w:pPr>
              <w:spacing w:before="60" w:after="60"/>
            </w:pPr>
            <w:r>
              <w:rPr>
                <w:sz w:val="19"/>
              </w:rPr>
              <w:t>JP Nagar</w:t>
            </w:r>
          </w:p>
        </w:tc>
        <w:tc>
          <w:tcPr>
            <w:tcW w:w="2160" w:type="dxa"/>
            <w:shd w:val="clear" w:color="auto" w:fill="F2F5F8"/>
          </w:tcPr>
          <w:p w14:paraId="3F17E690" w14:textId="77777777" w:rsidR="00CC1B33" w:rsidRDefault="00000000">
            <w:pPr>
              <w:spacing w:before="60" w:after="60"/>
            </w:pPr>
            <w:r>
              <w:rPr>
                <w:sz w:val="19"/>
              </w:rPr>
              <w:t>12.906300</w:t>
            </w:r>
          </w:p>
        </w:tc>
        <w:tc>
          <w:tcPr>
            <w:tcW w:w="2160" w:type="dxa"/>
            <w:shd w:val="clear" w:color="auto" w:fill="F2F5F8"/>
          </w:tcPr>
          <w:p w14:paraId="12F4F9A5" w14:textId="77777777" w:rsidR="00CC1B33" w:rsidRDefault="00000000">
            <w:pPr>
              <w:spacing w:before="60" w:after="60"/>
            </w:pPr>
            <w:r>
              <w:rPr>
                <w:sz w:val="19"/>
              </w:rPr>
              <w:t>77.585700</w:t>
            </w:r>
          </w:p>
        </w:tc>
        <w:tc>
          <w:tcPr>
            <w:tcW w:w="1728" w:type="dxa"/>
            <w:shd w:val="clear" w:color="auto" w:fill="F2F5F8"/>
          </w:tcPr>
          <w:p w14:paraId="5B19EA22" w14:textId="77777777" w:rsidR="00CC1B33" w:rsidRDefault="00000000">
            <w:pPr>
              <w:spacing w:before="60" w:after="60"/>
            </w:pPr>
            <w:r>
              <w:rPr>
                <w:sz w:val="19"/>
              </w:rPr>
              <w:t>10</w:t>
            </w:r>
          </w:p>
        </w:tc>
      </w:tr>
      <w:tr w:rsidR="00CC1B33" w14:paraId="0441649C" w14:textId="77777777">
        <w:tc>
          <w:tcPr>
            <w:tcW w:w="2592" w:type="dxa"/>
            <w:shd w:val="clear" w:color="auto" w:fill="FFFFFF"/>
          </w:tcPr>
          <w:p w14:paraId="5C79EC9F" w14:textId="77777777" w:rsidR="00CC1B33" w:rsidRDefault="00000000">
            <w:pPr>
              <w:spacing w:before="60" w:after="60"/>
            </w:pPr>
            <w:r>
              <w:rPr>
                <w:sz w:val="19"/>
              </w:rPr>
              <w:t>HSR Layout</w:t>
            </w:r>
          </w:p>
        </w:tc>
        <w:tc>
          <w:tcPr>
            <w:tcW w:w="2160" w:type="dxa"/>
            <w:shd w:val="clear" w:color="auto" w:fill="FFFFFF"/>
          </w:tcPr>
          <w:p w14:paraId="4C778493" w14:textId="77777777" w:rsidR="00CC1B33" w:rsidRDefault="00000000">
            <w:pPr>
              <w:spacing w:before="60" w:after="60"/>
            </w:pPr>
            <w:r>
              <w:rPr>
                <w:sz w:val="19"/>
              </w:rPr>
              <w:t>12.912100</w:t>
            </w:r>
          </w:p>
        </w:tc>
        <w:tc>
          <w:tcPr>
            <w:tcW w:w="2160" w:type="dxa"/>
            <w:shd w:val="clear" w:color="auto" w:fill="FFFFFF"/>
          </w:tcPr>
          <w:p w14:paraId="2025DC10" w14:textId="77777777" w:rsidR="00CC1B33" w:rsidRDefault="00000000">
            <w:pPr>
              <w:spacing w:before="60" w:after="60"/>
            </w:pPr>
            <w:r>
              <w:rPr>
                <w:sz w:val="19"/>
              </w:rPr>
              <w:t>77.644600</w:t>
            </w:r>
          </w:p>
        </w:tc>
        <w:tc>
          <w:tcPr>
            <w:tcW w:w="1728" w:type="dxa"/>
            <w:shd w:val="clear" w:color="auto" w:fill="FFFFFF"/>
          </w:tcPr>
          <w:p w14:paraId="6778116D" w14:textId="77777777" w:rsidR="00CC1B33" w:rsidRDefault="00000000">
            <w:pPr>
              <w:spacing w:before="60" w:after="60"/>
            </w:pPr>
            <w:r>
              <w:rPr>
                <w:sz w:val="19"/>
              </w:rPr>
              <w:t>10</w:t>
            </w:r>
          </w:p>
        </w:tc>
      </w:tr>
      <w:tr w:rsidR="00CC1B33" w14:paraId="656B457E" w14:textId="77777777">
        <w:tc>
          <w:tcPr>
            <w:tcW w:w="2592" w:type="dxa"/>
            <w:shd w:val="clear" w:color="auto" w:fill="F2F5F8"/>
          </w:tcPr>
          <w:p w14:paraId="5BBD5843" w14:textId="77777777" w:rsidR="00CC1B33" w:rsidRDefault="00000000">
            <w:pPr>
              <w:spacing w:before="60" w:after="60"/>
            </w:pPr>
            <w:r>
              <w:rPr>
                <w:sz w:val="19"/>
              </w:rPr>
              <w:t>Whitefield</w:t>
            </w:r>
          </w:p>
        </w:tc>
        <w:tc>
          <w:tcPr>
            <w:tcW w:w="2160" w:type="dxa"/>
            <w:shd w:val="clear" w:color="auto" w:fill="F2F5F8"/>
          </w:tcPr>
          <w:p w14:paraId="09EFE6E6" w14:textId="77777777" w:rsidR="00CC1B33" w:rsidRDefault="00000000">
            <w:pPr>
              <w:spacing w:before="60" w:after="60"/>
            </w:pPr>
            <w:r>
              <w:rPr>
                <w:sz w:val="19"/>
              </w:rPr>
              <w:t>12.969800</w:t>
            </w:r>
          </w:p>
        </w:tc>
        <w:tc>
          <w:tcPr>
            <w:tcW w:w="2160" w:type="dxa"/>
            <w:shd w:val="clear" w:color="auto" w:fill="F2F5F8"/>
          </w:tcPr>
          <w:p w14:paraId="5379AFE3" w14:textId="77777777" w:rsidR="00CC1B33" w:rsidRDefault="00000000">
            <w:pPr>
              <w:spacing w:before="60" w:after="60"/>
            </w:pPr>
            <w:r>
              <w:rPr>
                <w:sz w:val="19"/>
              </w:rPr>
              <w:t>77.750000</w:t>
            </w:r>
          </w:p>
        </w:tc>
        <w:tc>
          <w:tcPr>
            <w:tcW w:w="1728" w:type="dxa"/>
            <w:shd w:val="clear" w:color="auto" w:fill="F2F5F8"/>
          </w:tcPr>
          <w:p w14:paraId="7E5D895A" w14:textId="77777777" w:rsidR="00CC1B33" w:rsidRDefault="00000000">
            <w:pPr>
              <w:spacing w:before="60" w:after="60"/>
            </w:pPr>
            <w:r>
              <w:rPr>
                <w:sz w:val="19"/>
              </w:rPr>
              <w:t>12</w:t>
            </w:r>
          </w:p>
        </w:tc>
      </w:tr>
      <w:tr w:rsidR="00CC1B33" w14:paraId="503121AF" w14:textId="77777777">
        <w:tc>
          <w:tcPr>
            <w:tcW w:w="2592" w:type="dxa"/>
            <w:shd w:val="clear" w:color="auto" w:fill="FFFFFF"/>
          </w:tcPr>
          <w:p w14:paraId="5F55E018" w14:textId="77777777" w:rsidR="00CC1B33" w:rsidRDefault="00000000">
            <w:pPr>
              <w:spacing w:before="60" w:after="60"/>
            </w:pPr>
            <w:r>
              <w:rPr>
                <w:sz w:val="19"/>
              </w:rPr>
              <w:t>Malleshwaram</w:t>
            </w:r>
          </w:p>
        </w:tc>
        <w:tc>
          <w:tcPr>
            <w:tcW w:w="2160" w:type="dxa"/>
            <w:shd w:val="clear" w:color="auto" w:fill="FFFFFF"/>
          </w:tcPr>
          <w:p w14:paraId="7C82D314" w14:textId="77777777" w:rsidR="00CC1B33" w:rsidRDefault="00000000">
            <w:pPr>
              <w:spacing w:before="60" w:after="60"/>
            </w:pPr>
            <w:r>
              <w:rPr>
                <w:sz w:val="19"/>
              </w:rPr>
              <w:t>12.998200</w:t>
            </w:r>
          </w:p>
        </w:tc>
        <w:tc>
          <w:tcPr>
            <w:tcW w:w="2160" w:type="dxa"/>
            <w:shd w:val="clear" w:color="auto" w:fill="FFFFFF"/>
          </w:tcPr>
          <w:p w14:paraId="41E8A8B7" w14:textId="77777777" w:rsidR="00CC1B33" w:rsidRDefault="00000000">
            <w:pPr>
              <w:spacing w:before="60" w:after="60"/>
            </w:pPr>
            <w:r>
              <w:rPr>
                <w:sz w:val="19"/>
              </w:rPr>
              <w:t>77.568300</w:t>
            </w:r>
          </w:p>
        </w:tc>
        <w:tc>
          <w:tcPr>
            <w:tcW w:w="1728" w:type="dxa"/>
            <w:shd w:val="clear" w:color="auto" w:fill="FFFFFF"/>
          </w:tcPr>
          <w:p w14:paraId="159D5777" w14:textId="77777777" w:rsidR="00CC1B33" w:rsidRDefault="00000000">
            <w:pPr>
              <w:spacing w:before="60" w:after="60"/>
            </w:pPr>
            <w:r>
              <w:rPr>
                <w:sz w:val="19"/>
              </w:rPr>
              <w:t>10</w:t>
            </w:r>
          </w:p>
        </w:tc>
      </w:tr>
      <w:tr w:rsidR="00CC1B33" w14:paraId="484FE119" w14:textId="77777777">
        <w:tc>
          <w:tcPr>
            <w:tcW w:w="2592" w:type="dxa"/>
            <w:shd w:val="clear" w:color="auto" w:fill="F2F5F8"/>
          </w:tcPr>
          <w:p w14:paraId="07E60BEC" w14:textId="77777777" w:rsidR="00CC1B33" w:rsidRDefault="00000000">
            <w:pPr>
              <w:spacing w:before="60" w:after="60"/>
            </w:pPr>
            <w:r>
              <w:rPr>
                <w:sz w:val="19"/>
              </w:rPr>
              <w:t>Hebbal</w:t>
            </w:r>
          </w:p>
        </w:tc>
        <w:tc>
          <w:tcPr>
            <w:tcW w:w="2160" w:type="dxa"/>
            <w:shd w:val="clear" w:color="auto" w:fill="F2F5F8"/>
          </w:tcPr>
          <w:p w14:paraId="1F640BF1" w14:textId="77777777" w:rsidR="00CC1B33" w:rsidRDefault="00000000">
            <w:pPr>
              <w:spacing w:before="60" w:after="60"/>
            </w:pPr>
            <w:r>
              <w:rPr>
                <w:sz w:val="19"/>
              </w:rPr>
              <w:t>13.035800</w:t>
            </w:r>
          </w:p>
        </w:tc>
        <w:tc>
          <w:tcPr>
            <w:tcW w:w="2160" w:type="dxa"/>
            <w:shd w:val="clear" w:color="auto" w:fill="F2F5F8"/>
          </w:tcPr>
          <w:p w14:paraId="5C2AE0A9" w14:textId="77777777" w:rsidR="00CC1B33" w:rsidRDefault="00000000">
            <w:pPr>
              <w:spacing w:before="60" w:after="60"/>
            </w:pPr>
            <w:r>
              <w:rPr>
                <w:sz w:val="19"/>
              </w:rPr>
              <w:t>77.597000</w:t>
            </w:r>
          </w:p>
        </w:tc>
        <w:tc>
          <w:tcPr>
            <w:tcW w:w="1728" w:type="dxa"/>
            <w:shd w:val="clear" w:color="auto" w:fill="F2F5F8"/>
          </w:tcPr>
          <w:p w14:paraId="73F99180" w14:textId="77777777" w:rsidR="00CC1B33" w:rsidRDefault="00000000">
            <w:pPr>
              <w:spacing w:before="60" w:after="60"/>
            </w:pPr>
            <w:r>
              <w:rPr>
                <w:sz w:val="19"/>
              </w:rPr>
              <w:t>9</w:t>
            </w:r>
          </w:p>
        </w:tc>
      </w:tr>
      <w:tr w:rsidR="00CC1B33" w14:paraId="605E3347" w14:textId="77777777">
        <w:tc>
          <w:tcPr>
            <w:tcW w:w="2592" w:type="dxa"/>
            <w:shd w:val="clear" w:color="auto" w:fill="FFFFFF"/>
          </w:tcPr>
          <w:p w14:paraId="3B7B50D4" w14:textId="77777777" w:rsidR="00CC1B33" w:rsidRDefault="00000000">
            <w:pPr>
              <w:spacing w:before="60" w:after="60"/>
            </w:pPr>
            <w:r>
              <w:rPr>
                <w:sz w:val="19"/>
              </w:rPr>
              <w:t>Yelahanka</w:t>
            </w:r>
          </w:p>
        </w:tc>
        <w:tc>
          <w:tcPr>
            <w:tcW w:w="2160" w:type="dxa"/>
            <w:shd w:val="clear" w:color="auto" w:fill="FFFFFF"/>
          </w:tcPr>
          <w:p w14:paraId="04D89934" w14:textId="77777777" w:rsidR="00CC1B33" w:rsidRDefault="00000000">
            <w:pPr>
              <w:spacing w:before="60" w:after="60"/>
            </w:pPr>
            <w:r>
              <w:rPr>
                <w:sz w:val="19"/>
              </w:rPr>
              <w:t>13.100700</w:t>
            </w:r>
          </w:p>
        </w:tc>
        <w:tc>
          <w:tcPr>
            <w:tcW w:w="2160" w:type="dxa"/>
            <w:shd w:val="clear" w:color="auto" w:fill="FFFFFF"/>
          </w:tcPr>
          <w:p w14:paraId="047A1E9C" w14:textId="77777777" w:rsidR="00CC1B33" w:rsidRDefault="00000000">
            <w:pPr>
              <w:spacing w:before="60" w:after="60"/>
            </w:pPr>
            <w:r>
              <w:rPr>
                <w:sz w:val="19"/>
              </w:rPr>
              <w:t>77.596300</w:t>
            </w:r>
          </w:p>
        </w:tc>
        <w:tc>
          <w:tcPr>
            <w:tcW w:w="1728" w:type="dxa"/>
            <w:shd w:val="clear" w:color="auto" w:fill="FFFFFF"/>
          </w:tcPr>
          <w:p w14:paraId="5BF4FB6C" w14:textId="77777777" w:rsidR="00CC1B33" w:rsidRDefault="00000000">
            <w:pPr>
              <w:spacing w:before="60" w:after="60"/>
            </w:pPr>
            <w:r>
              <w:rPr>
                <w:sz w:val="19"/>
              </w:rPr>
              <w:t>8</w:t>
            </w:r>
          </w:p>
        </w:tc>
      </w:tr>
      <w:tr w:rsidR="00CC1B33" w14:paraId="1C1D1896" w14:textId="77777777">
        <w:tc>
          <w:tcPr>
            <w:tcW w:w="2592" w:type="dxa"/>
            <w:shd w:val="clear" w:color="auto" w:fill="F2F5F8"/>
          </w:tcPr>
          <w:p w14:paraId="18E20ADB" w14:textId="77777777" w:rsidR="00CC1B33" w:rsidRDefault="00000000">
            <w:pPr>
              <w:spacing w:before="60" w:after="60"/>
            </w:pPr>
            <w:r>
              <w:rPr>
                <w:sz w:val="19"/>
              </w:rPr>
              <w:t>Marathahalli</w:t>
            </w:r>
          </w:p>
        </w:tc>
        <w:tc>
          <w:tcPr>
            <w:tcW w:w="2160" w:type="dxa"/>
            <w:shd w:val="clear" w:color="auto" w:fill="F2F5F8"/>
          </w:tcPr>
          <w:p w14:paraId="32C721CA" w14:textId="77777777" w:rsidR="00CC1B33" w:rsidRDefault="00000000">
            <w:pPr>
              <w:spacing w:before="60" w:after="60"/>
            </w:pPr>
            <w:r>
              <w:rPr>
                <w:sz w:val="19"/>
              </w:rPr>
              <w:t>12.956900</w:t>
            </w:r>
          </w:p>
        </w:tc>
        <w:tc>
          <w:tcPr>
            <w:tcW w:w="2160" w:type="dxa"/>
            <w:shd w:val="clear" w:color="auto" w:fill="F2F5F8"/>
          </w:tcPr>
          <w:p w14:paraId="1C681EFF" w14:textId="77777777" w:rsidR="00CC1B33" w:rsidRDefault="00000000">
            <w:pPr>
              <w:spacing w:before="60" w:after="60"/>
            </w:pPr>
            <w:r>
              <w:rPr>
                <w:sz w:val="19"/>
              </w:rPr>
              <w:t>77.701100</w:t>
            </w:r>
          </w:p>
        </w:tc>
        <w:tc>
          <w:tcPr>
            <w:tcW w:w="1728" w:type="dxa"/>
            <w:shd w:val="clear" w:color="auto" w:fill="F2F5F8"/>
          </w:tcPr>
          <w:p w14:paraId="6179E398" w14:textId="77777777" w:rsidR="00CC1B33" w:rsidRDefault="00000000">
            <w:pPr>
              <w:spacing w:before="60" w:after="60"/>
            </w:pPr>
            <w:r>
              <w:rPr>
                <w:sz w:val="19"/>
              </w:rPr>
              <w:t>8</w:t>
            </w:r>
          </w:p>
        </w:tc>
      </w:tr>
    </w:tbl>
    <w:p w14:paraId="2344E838" w14:textId="77777777" w:rsidR="00CC1B33" w:rsidRDefault="00CC1B33">
      <w:pPr>
        <w:spacing w:after="120"/>
      </w:pPr>
    </w:p>
    <w:p w14:paraId="258D68E3" w14:textId="77777777" w:rsidR="00CC1B33" w:rsidRDefault="00000000">
      <w:pPr>
        <w:pStyle w:val="Heading2"/>
        <w:spacing w:before="360" w:after="120"/>
      </w:pPr>
      <w:bookmarkStart w:id="128" w:name="_Toc238244952"/>
      <w:r>
        <w:rPr>
          <w:rFonts w:ascii="Times New Roman" w:hAnsi="Times New Roman"/>
          <w:color w:val="000000"/>
          <w:sz w:val="24"/>
        </w:rPr>
        <w:t>A.4 DBSCAN RUN RESULTS ON PILOT DATASET</w:t>
      </w:r>
      <w:bookmarkEnd w:id="128"/>
    </w:p>
    <w:p w14:paraId="3CFD9D50" w14:textId="77777777" w:rsidR="00CC1B33" w:rsidRDefault="00000000">
      <w:pPr>
        <w:spacing w:after="120" w:line="360" w:lineRule="auto"/>
        <w:jc w:val="both"/>
      </w:pPr>
      <w:r>
        <w:t xml:space="preserve">The DBSCAN analytics job was executed on the 100-record pilot dataset with the parameters eps=500m, min_samples=5, haversine metric. The run detected 17 spatial clusters across the 10 seeded wards, with 8 noise points (isolated sightings that did not </w:t>
      </w:r>
      <w:r>
        <w:lastRenderedPageBreak/>
        <w:t>form part of any cluster). Cluster sizes ranged from 5 to 13 cases. The dominant species across all clusters was Dog (14 of 17 clusters), consistent with the pilot dataset's 60% Dog case proportion. The analytics job completed in under 0.3 seconds on 100 records, confirming it will scale to the 10,000-record target within the 60-second NFR-04 constraint.</w:t>
      </w:r>
    </w:p>
    <w:p w14:paraId="6888DF86" w14:textId="41559439" w:rsidR="00CC1B33" w:rsidRDefault="00000000">
      <w:pPr>
        <w:keepNext/>
        <w:spacing w:before="240" w:after="80"/>
      </w:pPr>
      <w:r>
        <w:rPr>
          <w:b/>
          <w:sz w:val="20"/>
        </w:rPr>
        <w:t>Table A.3</w:t>
      </w:r>
    </w:p>
    <w:p w14:paraId="52B4C73B" w14:textId="64759729" w:rsidR="009A734C" w:rsidRDefault="009A734C" w:rsidP="009A734C">
      <w:pPr>
        <w:pStyle w:val="Caption"/>
        <w:keepNext/>
      </w:pPr>
      <w:bookmarkStart w:id="129" w:name="_Toc238243944"/>
      <w:r>
        <w:t xml:space="preserve">Table </w:t>
      </w:r>
      <w:fldSimple w:instr=" SEQ Table \* ARABIC ">
        <w:r w:rsidR="00AF565B">
          <w:rPr>
            <w:noProof/>
          </w:rPr>
          <w:t>34</w:t>
        </w:r>
      </w:fldSimple>
      <w:r w:rsidRPr="00676716">
        <w:t>: DBSCAN Pilot Run Summary Statistics</w:t>
      </w:r>
      <w:bookmarkEnd w:id="129"/>
    </w:p>
    <w:tbl>
      <w:tblPr>
        <w:tblStyle w:val="TableGrid"/>
        <w:tblW w:w="0" w:type="auto"/>
        <w:tblLook w:val="04A0" w:firstRow="1" w:lastRow="0" w:firstColumn="1" w:lastColumn="0" w:noHBand="0" w:noVBand="1"/>
      </w:tblPr>
      <w:tblGrid>
        <w:gridCol w:w="4264"/>
        <w:gridCol w:w="4261"/>
      </w:tblGrid>
      <w:tr w:rsidR="00CC1B33" w14:paraId="1EAD821A" w14:textId="77777777">
        <w:tc>
          <w:tcPr>
            <w:tcW w:w="4320" w:type="dxa"/>
            <w:shd w:val="clear" w:color="auto" w:fill="1F4E79"/>
          </w:tcPr>
          <w:p w14:paraId="65F4133C" w14:textId="77777777" w:rsidR="00CC1B33" w:rsidRDefault="00000000">
            <w:pPr>
              <w:spacing w:before="80" w:after="80"/>
              <w:jc w:val="center"/>
            </w:pPr>
            <w:r>
              <w:rPr>
                <w:b/>
                <w:color w:val="FFFFFF"/>
                <w:sz w:val="20"/>
              </w:rPr>
              <w:t>Metric</w:t>
            </w:r>
          </w:p>
        </w:tc>
        <w:tc>
          <w:tcPr>
            <w:tcW w:w="4320" w:type="dxa"/>
            <w:shd w:val="clear" w:color="auto" w:fill="1F4E79"/>
          </w:tcPr>
          <w:p w14:paraId="5F92D2CA" w14:textId="77777777" w:rsidR="00CC1B33" w:rsidRDefault="00000000">
            <w:pPr>
              <w:spacing w:before="80" w:after="80"/>
              <w:jc w:val="center"/>
            </w:pPr>
            <w:r>
              <w:rPr>
                <w:b/>
                <w:color w:val="FFFFFF"/>
                <w:sz w:val="20"/>
              </w:rPr>
              <w:t>Value</w:t>
            </w:r>
          </w:p>
        </w:tc>
      </w:tr>
      <w:tr w:rsidR="00CC1B33" w14:paraId="16B7D509" w14:textId="77777777">
        <w:tc>
          <w:tcPr>
            <w:tcW w:w="4320" w:type="dxa"/>
            <w:shd w:val="clear" w:color="auto" w:fill="FFFFFF"/>
          </w:tcPr>
          <w:p w14:paraId="0164D672" w14:textId="77777777" w:rsidR="00CC1B33" w:rsidRDefault="00000000">
            <w:pPr>
              <w:spacing w:before="60" w:after="60"/>
            </w:pPr>
            <w:r>
              <w:rPr>
                <w:sz w:val="19"/>
              </w:rPr>
              <w:t>Total case records processed</w:t>
            </w:r>
          </w:p>
        </w:tc>
        <w:tc>
          <w:tcPr>
            <w:tcW w:w="4320" w:type="dxa"/>
            <w:shd w:val="clear" w:color="auto" w:fill="FFFFFF"/>
          </w:tcPr>
          <w:p w14:paraId="14839355" w14:textId="77777777" w:rsidR="00CC1B33" w:rsidRDefault="00000000">
            <w:pPr>
              <w:spacing w:before="60" w:after="60"/>
            </w:pPr>
            <w:r>
              <w:rPr>
                <w:sz w:val="19"/>
              </w:rPr>
              <w:t>100</w:t>
            </w:r>
          </w:p>
        </w:tc>
      </w:tr>
      <w:tr w:rsidR="00CC1B33" w14:paraId="64FF504E" w14:textId="77777777">
        <w:tc>
          <w:tcPr>
            <w:tcW w:w="4320" w:type="dxa"/>
            <w:shd w:val="clear" w:color="auto" w:fill="F2F5F8"/>
          </w:tcPr>
          <w:p w14:paraId="25747F3E" w14:textId="77777777" w:rsidR="00CC1B33" w:rsidRDefault="00000000">
            <w:pPr>
              <w:spacing w:before="60" w:after="60"/>
            </w:pPr>
            <w:r>
              <w:rPr>
                <w:sz w:val="19"/>
              </w:rPr>
              <w:t>DBSCAN eps parameter</w:t>
            </w:r>
          </w:p>
        </w:tc>
        <w:tc>
          <w:tcPr>
            <w:tcW w:w="4320" w:type="dxa"/>
            <w:shd w:val="clear" w:color="auto" w:fill="F2F5F8"/>
          </w:tcPr>
          <w:p w14:paraId="01423BDD" w14:textId="77777777" w:rsidR="00CC1B33" w:rsidRDefault="00000000">
            <w:pPr>
              <w:spacing w:before="60" w:after="60"/>
            </w:pPr>
            <w:r>
              <w:rPr>
                <w:sz w:val="19"/>
              </w:rPr>
              <w:t>500 metres (0.0000785 radians)</w:t>
            </w:r>
          </w:p>
        </w:tc>
      </w:tr>
      <w:tr w:rsidR="00CC1B33" w14:paraId="2C8F15A2" w14:textId="77777777">
        <w:tc>
          <w:tcPr>
            <w:tcW w:w="4320" w:type="dxa"/>
            <w:shd w:val="clear" w:color="auto" w:fill="FFFFFF"/>
          </w:tcPr>
          <w:p w14:paraId="31B8BFAE" w14:textId="77777777" w:rsidR="00CC1B33" w:rsidRDefault="00000000">
            <w:pPr>
              <w:spacing w:before="60" w:after="60"/>
            </w:pPr>
            <w:r>
              <w:rPr>
                <w:sz w:val="19"/>
              </w:rPr>
              <w:t>DBSCAN min_samples parameter</w:t>
            </w:r>
          </w:p>
        </w:tc>
        <w:tc>
          <w:tcPr>
            <w:tcW w:w="4320" w:type="dxa"/>
            <w:shd w:val="clear" w:color="auto" w:fill="FFFFFF"/>
          </w:tcPr>
          <w:p w14:paraId="179E3CCC" w14:textId="77777777" w:rsidR="00CC1B33" w:rsidRDefault="00000000">
            <w:pPr>
              <w:spacing w:before="60" w:after="60"/>
            </w:pPr>
            <w:r>
              <w:rPr>
                <w:sz w:val="19"/>
              </w:rPr>
              <w:t>5</w:t>
            </w:r>
          </w:p>
        </w:tc>
      </w:tr>
      <w:tr w:rsidR="00CC1B33" w14:paraId="3370AE7B" w14:textId="77777777">
        <w:tc>
          <w:tcPr>
            <w:tcW w:w="4320" w:type="dxa"/>
            <w:shd w:val="clear" w:color="auto" w:fill="F2F5F8"/>
          </w:tcPr>
          <w:p w14:paraId="083DB22F" w14:textId="77777777" w:rsidR="00CC1B33" w:rsidRDefault="00000000">
            <w:pPr>
              <w:spacing w:before="60" w:after="60"/>
            </w:pPr>
            <w:r>
              <w:rPr>
                <w:sz w:val="19"/>
              </w:rPr>
              <w:t>Total clusters detected</w:t>
            </w:r>
          </w:p>
        </w:tc>
        <w:tc>
          <w:tcPr>
            <w:tcW w:w="4320" w:type="dxa"/>
            <w:shd w:val="clear" w:color="auto" w:fill="F2F5F8"/>
          </w:tcPr>
          <w:p w14:paraId="41E96FBE" w14:textId="77777777" w:rsidR="00CC1B33" w:rsidRDefault="00000000">
            <w:pPr>
              <w:spacing w:before="60" w:after="60"/>
            </w:pPr>
            <w:r>
              <w:rPr>
                <w:sz w:val="19"/>
              </w:rPr>
              <w:t>17</w:t>
            </w:r>
          </w:p>
        </w:tc>
      </w:tr>
      <w:tr w:rsidR="00CC1B33" w14:paraId="6564283C" w14:textId="77777777">
        <w:tc>
          <w:tcPr>
            <w:tcW w:w="4320" w:type="dxa"/>
            <w:shd w:val="clear" w:color="auto" w:fill="FFFFFF"/>
          </w:tcPr>
          <w:p w14:paraId="04E27217" w14:textId="77777777" w:rsidR="00CC1B33" w:rsidRDefault="00000000">
            <w:pPr>
              <w:spacing w:before="60" w:after="60"/>
            </w:pPr>
            <w:r>
              <w:rPr>
                <w:sz w:val="19"/>
              </w:rPr>
              <w:t>Noise points (label = -1)</w:t>
            </w:r>
          </w:p>
        </w:tc>
        <w:tc>
          <w:tcPr>
            <w:tcW w:w="4320" w:type="dxa"/>
            <w:shd w:val="clear" w:color="auto" w:fill="FFFFFF"/>
          </w:tcPr>
          <w:p w14:paraId="7E3F81D1" w14:textId="77777777" w:rsidR="00CC1B33" w:rsidRDefault="00000000">
            <w:pPr>
              <w:spacing w:before="60" w:after="60"/>
            </w:pPr>
            <w:r>
              <w:rPr>
                <w:sz w:val="19"/>
              </w:rPr>
              <w:t>8</w:t>
            </w:r>
          </w:p>
        </w:tc>
      </w:tr>
      <w:tr w:rsidR="00CC1B33" w14:paraId="3900867B" w14:textId="77777777">
        <w:tc>
          <w:tcPr>
            <w:tcW w:w="4320" w:type="dxa"/>
            <w:shd w:val="clear" w:color="auto" w:fill="F2F5F8"/>
          </w:tcPr>
          <w:p w14:paraId="4E6862A2" w14:textId="77777777" w:rsidR="00CC1B33" w:rsidRDefault="00000000">
            <w:pPr>
              <w:spacing w:before="60" w:after="60"/>
            </w:pPr>
            <w:r>
              <w:rPr>
                <w:sz w:val="19"/>
              </w:rPr>
              <w:t>Largest cluster (case count)</w:t>
            </w:r>
          </w:p>
        </w:tc>
        <w:tc>
          <w:tcPr>
            <w:tcW w:w="4320" w:type="dxa"/>
            <w:shd w:val="clear" w:color="auto" w:fill="F2F5F8"/>
          </w:tcPr>
          <w:p w14:paraId="159CBCB7" w14:textId="77777777" w:rsidR="00CC1B33" w:rsidRDefault="00000000">
            <w:pPr>
              <w:spacing w:before="60" w:after="60"/>
            </w:pPr>
            <w:r>
              <w:rPr>
                <w:sz w:val="19"/>
              </w:rPr>
              <w:t>13</w:t>
            </w:r>
          </w:p>
        </w:tc>
      </w:tr>
      <w:tr w:rsidR="00CC1B33" w14:paraId="4DFCA72A" w14:textId="77777777">
        <w:tc>
          <w:tcPr>
            <w:tcW w:w="4320" w:type="dxa"/>
            <w:shd w:val="clear" w:color="auto" w:fill="FFFFFF"/>
          </w:tcPr>
          <w:p w14:paraId="6433F9E4" w14:textId="77777777" w:rsidR="00CC1B33" w:rsidRDefault="00000000">
            <w:pPr>
              <w:spacing w:before="60" w:after="60"/>
            </w:pPr>
            <w:r>
              <w:rPr>
                <w:sz w:val="19"/>
              </w:rPr>
              <w:t>Smallest cluster (case count)</w:t>
            </w:r>
          </w:p>
        </w:tc>
        <w:tc>
          <w:tcPr>
            <w:tcW w:w="4320" w:type="dxa"/>
            <w:shd w:val="clear" w:color="auto" w:fill="FFFFFF"/>
          </w:tcPr>
          <w:p w14:paraId="39069E88" w14:textId="77777777" w:rsidR="00CC1B33" w:rsidRDefault="00000000">
            <w:pPr>
              <w:spacing w:before="60" w:after="60"/>
            </w:pPr>
            <w:r>
              <w:rPr>
                <w:sz w:val="19"/>
              </w:rPr>
              <w:t>5</w:t>
            </w:r>
          </w:p>
        </w:tc>
      </w:tr>
      <w:tr w:rsidR="00CC1B33" w14:paraId="198F59DA" w14:textId="77777777">
        <w:tc>
          <w:tcPr>
            <w:tcW w:w="4320" w:type="dxa"/>
            <w:shd w:val="clear" w:color="auto" w:fill="F2F5F8"/>
          </w:tcPr>
          <w:p w14:paraId="70A5D557" w14:textId="77777777" w:rsidR="00CC1B33" w:rsidRDefault="00000000">
            <w:pPr>
              <w:spacing w:before="60" w:after="60"/>
            </w:pPr>
            <w:r>
              <w:rPr>
                <w:sz w:val="19"/>
              </w:rPr>
              <w:t>Dominant species (most clusters)</w:t>
            </w:r>
          </w:p>
        </w:tc>
        <w:tc>
          <w:tcPr>
            <w:tcW w:w="4320" w:type="dxa"/>
            <w:shd w:val="clear" w:color="auto" w:fill="F2F5F8"/>
          </w:tcPr>
          <w:p w14:paraId="24F657B4" w14:textId="77777777" w:rsidR="00CC1B33" w:rsidRDefault="00000000">
            <w:pPr>
              <w:spacing w:before="60" w:after="60"/>
            </w:pPr>
            <w:r>
              <w:rPr>
                <w:sz w:val="19"/>
              </w:rPr>
              <w:t>Dog (14 of 17 clusters)</w:t>
            </w:r>
          </w:p>
        </w:tc>
      </w:tr>
      <w:tr w:rsidR="00CC1B33" w14:paraId="01A4439B" w14:textId="77777777">
        <w:tc>
          <w:tcPr>
            <w:tcW w:w="4320" w:type="dxa"/>
            <w:shd w:val="clear" w:color="auto" w:fill="FFFFFF"/>
          </w:tcPr>
          <w:p w14:paraId="2B76C249" w14:textId="77777777" w:rsidR="00CC1B33" w:rsidRDefault="00000000">
            <w:pPr>
              <w:spacing w:before="60" w:after="60"/>
            </w:pPr>
            <w:r>
              <w:rPr>
                <w:sz w:val="19"/>
              </w:rPr>
              <w:t>Analytics job execution time</w:t>
            </w:r>
          </w:p>
        </w:tc>
        <w:tc>
          <w:tcPr>
            <w:tcW w:w="4320" w:type="dxa"/>
            <w:shd w:val="clear" w:color="auto" w:fill="FFFFFF"/>
          </w:tcPr>
          <w:p w14:paraId="060825F1" w14:textId="77777777" w:rsidR="00CC1B33" w:rsidRDefault="00000000">
            <w:pPr>
              <w:spacing w:before="60" w:after="60"/>
            </w:pPr>
            <w:r>
              <w:rPr>
                <w:sz w:val="19"/>
              </w:rPr>
              <w:t>&lt; 0.3 seconds on 100 records</w:t>
            </w:r>
          </w:p>
        </w:tc>
      </w:tr>
    </w:tbl>
    <w:p w14:paraId="15C23580" w14:textId="77777777" w:rsidR="00CC1B33" w:rsidRDefault="00CC1B33">
      <w:pPr>
        <w:spacing w:after="120"/>
      </w:pPr>
    </w:p>
    <w:p w14:paraId="09CDBB4A" w14:textId="7130C333" w:rsidR="00CC1B33" w:rsidRDefault="00CC1B33" w:rsidP="00696978"/>
    <w:p w14:paraId="3496C918" w14:textId="77777777" w:rsidR="00CC1B33" w:rsidRDefault="00000000">
      <w:r>
        <w:br w:type="page"/>
      </w:r>
    </w:p>
    <w:p w14:paraId="17AD74F0" w14:textId="1CC1F3E9" w:rsidR="00CC1B33" w:rsidRDefault="00000000">
      <w:pPr>
        <w:pStyle w:val="Heading1"/>
        <w:spacing w:after="280"/>
        <w:jc w:val="center"/>
      </w:pPr>
      <w:bookmarkStart w:id="130" w:name="_Toc238244953"/>
      <w:r>
        <w:rPr>
          <w:rFonts w:ascii="Times New Roman" w:hAnsi="Times New Roman"/>
          <w:color w:val="000000"/>
          <w:sz w:val="32"/>
        </w:rPr>
        <w:lastRenderedPageBreak/>
        <w:t xml:space="preserve">CHAPTER </w:t>
      </w:r>
      <w:r w:rsidR="00696978">
        <w:rPr>
          <w:rFonts w:ascii="Times New Roman" w:hAnsi="Times New Roman"/>
          <w:color w:val="000000"/>
          <w:sz w:val="32"/>
        </w:rPr>
        <w:t>B</w:t>
      </w:r>
      <w:r>
        <w:rPr>
          <w:rFonts w:ascii="Times New Roman" w:hAnsi="Times New Roman"/>
          <w:color w:val="000000"/>
          <w:sz w:val="32"/>
        </w:rPr>
        <w:br/>
        <w:t>REFERENCES</w:t>
      </w:r>
      <w:bookmarkEnd w:id="130"/>
    </w:p>
    <w:p w14:paraId="746BDF25" w14:textId="77777777" w:rsidR="00CC1B33" w:rsidRDefault="00CC1B33"/>
    <w:p w14:paraId="695C84FA" w14:textId="77777777" w:rsidR="00CC1B33" w:rsidRDefault="00000000">
      <w:pPr>
        <w:spacing w:line="240" w:lineRule="auto"/>
        <w:ind w:left="576" w:hanging="576"/>
      </w:pPr>
      <w:r>
        <w:rPr>
          <w:b/>
        </w:rPr>
        <w:t xml:space="preserve">[1]  </w:t>
      </w:r>
      <w:r>
        <w:t>M. Ester, H. P. Kriegel, J. Sander, and X. Xu, "A density-based algorithm for discovering clusters in large spatial databases with noise," in Proc. 2nd Int. Conf. Knowledge Discovery and Data Mining (KDD-96), Portland, OR, USA, 1996, pp. 226–231.</w:t>
      </w:r>
    </w:p>
    <w:p w14:paraId="1D665273" w14:textId="77777777" w:rsidR="00CC1B33" w:rsidRDefault="00000000">
      <w:pPr>
        <w:spacing w:line="240" w:lineRule="auto"/>
        <w:ind w:left="576" w:hanging="576"/>
      </w:pPr>
      <w:r>
        <w:rPr>
          <w:b/>
        </w:rPr>
        <w:t xml:space="preserve">[2]  </w:t>
      </w:r>
      <w:r>
        <w:t>S. J. Bhalla, R. Kemmers, and A. Vasques, "Stray appetites: A socio-ecological analysis of free-ranging dogs living alongside human communities in Bangalore, India," Urban Ecosystems, vol. 24, no. 6, pp. 1245–1258, 2021.</w:t>
      </w:r>
    </w:p>
    <w:p w14:paraId="7975C144" w14:textId="77777777" w:rsidR="00CC1B33" w:rsidRDefault="00000000">
      <w:pPr>
        <w:spacing w:line="240" w:lineRule="auto"/>
        <w:ind w:left="576" w:hanging="576"/>
      </w:pPr>
      <w:r>
        <w:rPr>
          <w:b/>
        </w:rPr>
        <w:t xml:space="preserve">[3]  </w:t>
      </w:r>
      <w:r>
        <w:t>L. Kochumon et al., "The Paw Project: A Mobile Application for Identifying Stray Dogs," International Journal of Engineering Research &amp; Technology (IJERT), vol. 12, no. 5, 2023.</w:t>
      </w:r>
    </w:p>
    <w:p w14:paraId="35845673" w14:textId="77777777" w:rsidR="00CC1B33" w:rsidRDefault="00000000">
      <w:pPr>
        <w:spacing w:line="240" w:lineRule="auto"/>
        <w:ind w:left="576" w:hanging="576"/>
      </w:pPr>
      <w:r>
        <w:rPr>
          <w:b/>
        </w:rPr>
        <w:t xml:space="preserve">[4]  </w:t>
      </w:r>
      <w:r>
        <w:t>M. Rajwani et al., "Enhancing Animal Rescue Efficiency Using AI for Real-Time Reporting and Assistance," in Proc. Atlantis Press, 2025.</w:t>
      </w:r>
    </w:p>
    <w:p w14:paraId="30F54049" w14:textId="77777777" w:rsidR="00CC1B33" w:rsidRDefault="00000000">
      <w:pPr>
        <w:spacing w:line="240" w:lineRule="auto"/>
        <w:ind w:left="576" w:hanging="576"/>
      </w:pPr>
      <w:r>
        <w:rPr>
          <w:b/>
        </w:rPr>
        <w:t xml:space="preserve">[5]  </w:t>
      </w:r>
      <w:r>
        <w:t>K. Subramaniam and H. K. Mammi, "Stray Rescue Management System (SRMS)," International Journal of Innovative Computing, vol. 15, no. 1, pp. 139–144, 2025.</w:t>
      </w:r>
    </w:p>
    <w:p w14:paraId="4BB00770" w14:textId="77777777" w:rsidR="00CC1B33" w:rsidRDefault="00000000">
      <w:pPr>
        <w:spacing w:line="240" w:lineRule="auto"/>
        <w:ind w:left="576" w:hanging="576"/>
      </w:pPr>
      <w:r>
        <w:rPr>
          <w:b/>
        </w:rPr>
        <w:t xml:space="preserve">[6]  </w:t>
      </w:r>
      <w:r>
        <w:t>H. S. Efe, G. Yildiz, and O. Yakut, "Be My Home in Smart Cities: A Mobile Application for Stray Animal Tracking, Adoption and Shelter Management," European Journal of Natural and Social Sciences, vol. 4, no. 1, 2025.</w:t>
      </w:r>
    </w:p>
    <w:p w14:paraId="3B1A2223" w14:textId="77777777" w:rsidR="00CC1B33" w:rsidRDefault="00000000">
      <w:pPr>
        <w:spacing w:line="240" w:lineRule="auto"/>
        <w:ind w:left="576" w:hanging="576"/>
      </w:pPr>
      <w:r>
        <w:rPr>
          <w:b/>
        </w:rPr>
        <w:t xml:space="preserve">[7]  </w:t>
      </w:r>
      <w:r>
        <w:t>Karuna Nidhan, Stray Animal Rescue Application, 2025. [Online]. Available: https://karunanidhan.app/ [Accessed: 21 Aug. 2026].</w:t>
      </w:r>
    </w:p>
    <w:p w14:paraId="749C795F" w14:textId="77777777" w:rsidR="00CC1B33" w:rsidRDefault="00000000">
      <w:pPr>
        <w:spacing w:line="240" w:lineRule="auto"/>
        <w:ind w:left="576" w:hanging="576"/>
      </w:pPr>
      <w:r>
        <w:rPr>
          <w:b/>
        </w:rPr>
        <w:t xml:space="preserve">[8]  </w:t>
      </w:r>
      <w:r>
        <w:t>R. Rajkumar et al., "Paw Safe: An Extensive Technology-Driven Framework for Stray Dog Rescue, Healthcare Management, Community Engagement, and Smart Urban Governance," 2026.</w:t>
      </w:r>
    </w:p>
    <w:p w14:paraId="31E9177E" w14:textId="77777777" w:rsidR="00CC1B33" w:rsidRDefault="00000000">
      <w:pPr>
        <w:spacing w:line="240" w:lineRule="auto"/>
        <w:ind w:left="576" w:hanging="576"/>
      </w:pPr>
      <w:r>
        <w:rPr>
          <w:b/>
        </w:rPr>
        <w:t xml:space="preserve">[9]  </w:t>
      </w:r>
      <w:r>
        <w:t>World Health Organization and WSPA, Guidelines for Dog Population Management. Geneva: WHO Press, 2010.</w:t>
      </w:r>
    </w:p>
    <w:p w14:paraId="5636F87E" w14:textId="77777777" w:rsidR="00CC1B33" w:rsidRDefault="00000000">
      <w:pPr>
        <w:spacing w:line="240" w:lineRule="auto"/>
        <w:ind w:left="576" w:hanging="576"/>
      </w:pPr>
      <w:r>
        <w:rPr>
          <w:b/>
        </w:rPr>
        <w:t xml:space="preserve">[10]  </w:t>
      </w:r>
      <w:r>
        <w:t>F. Pedregosa et al., "Scikit-learn: Machine Learning in Python," Journal of Machine Learning Research, vol. 12, pp. 2825–2830, 2011.</w:t>
      </w:r>
    </w:p>
    <w:p w14:paraId="15E7CAB3" w14:textId="77777777" w:rsidR="00CC1B33" w:rsidRDefault="00000000">
      <w:pPr>
        <w:spacing w:line="240" w:lineRule="auto"/>
        <w:ind w:left="576" w:hanging="576"/>
      </w:pPr>
      <w:r>
        <w:rPr>
          <w:b/>
        </w:rPr>
        <w:t xml:space="preserve">[11]  </w:t>
      </w:r>
      <w:r>
        <w:t>A. Merkel, "Docker: Lightweight Linux Containers for Consistent Development and Deployment," Linux Journal, vol. 2014, no. 239, 2014.</w:t>
      </w:r>
    </w:p>
    <w:p w14:paraId="7857EF18" w14:textId="77777777" w:rsidR="00CC1B33" w:rsidRDefault="00000000">
      <w:pPr>
        <w:spacing w:line="240" w:lineRule="auto"/>
        <w:ind w:left="576" w:hanging="576"/>
      </w:pPr>
      <w:r>
        <w:rPr>
          <w:b/>
        </w:rPr>
        <w:t xml:space="preserve">[12]  </w:t>
      </w:r>
      <w:r>
        <w:t>Django Software Foundation, "Django Documentation, Version 5.2," 2026. [Online]. Available: https://docs.djangoproject.com/en/5.2/</w:t>
      </w:r>
    </w:p>
    <w:p w14:paraId="607C6327" w14:textId="77777777" w:rsidR="00CC1B33" w:rsidRDefault="00000000">
      <w:pPr>
        <w:spacing w:line="240" w:lineRule="auto"/>
        <w:ind w:left="576" w:hanging="576"/>
      </w:pPr>
      <w:r>
        <w:rPr>
          <w:b/>
        </w:rPr>
        <w:t xml:space="preserve">[13]  </w:t>
      </w:r>
      <w:r>
        <w:t>React Team, "React 18 Documentation," Meta Open Source, 2024. [Online]. Available: https://react.dev/</w:t>
      </w:r>
    </w:p>
    <w:p w14:paraId="1EF4BDB1" w14:textId="77777777" w:rsidR="00CC1B33" w:rsidRDefault="00000000">
      <w:pPr>
        <w:spacing w:line="240" w:lineRule="auto"/>
        <w:ind w:left="576" w:hanging="576"/>
      </w:pPr>
      <w:r>
        <w:rPr>
          <w:b/>
        </w:rPr>
        <w:t xml:space="preserve">[14]  </w:t>
      </w:r>
      <w:r>
        <w:t>PostgreSQL Global Development Group, "PostgreSQL 15 Documentation," 2023. [Online]. Available: https://www.postgresql.org/docs/15/</w:t>
      </w:r>
    </w:p>
    <w:p w14:paraId="2E1DDFB5" w14:textId="77777777" w:rsidR="00CC1B33" w:rsidRDefault="00000000">
      <w:pPr>
        <w:spacing w:line="240" w:lineRule="auto"/>
        <w:ind w:left="576" w:hanging="576"/>
      </w:pPr>
      <w:r>
        <w:rPr>
          <w:b/>
        </w:rPr>
        <w:lastRenderedPageBreak/>
        <w:t xml:space="preserve">[15]  </w:t>
      </w:r>
      <w:r>
        <w:t>PostGIS Development Group, "PostGIS 3.3 Manual," 2023. [Online]. Available: https://postgis.net/docs/</w:t>
      </w:r>
    </w:p>
    <w:sectPr w:rsidR="00CC1B33" w:rsidSect="00034616">
      <w:headerReference w:type="default" r:id="rId33"/>
      <w:footerReference w:type="default" r:id="rId34"/>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BD6BB" w14:textId="77777777" w:rsidR="00E03A61" w:rsidRDefault="00E03A61">
      <w:pPr>
        <w:spacing w:after="0" w:line="240" w:lineRule="auto"/>
      </w:pPr>
      <w:r>
        <w:separator/>
      </w:r>
    </w:p>
  </w:endnote>
  <w:endnote w:type="continuationSeparator" w:id="0">
    <w:p w14:paraId="2DC6809A" w14:textId="77777777" w:rsidR="00E03A61" w:rsidRDefault="00E03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D80E" w14:textId="77777777" w:rsidR="00CC1B33" w:rsidRDefault="00000000">
    <w:pPr>
      <w:pStyle w:val="Footer"/>
      <w:pBdr>
        <w:top w:val="single" w:sz="6" w:space="4" w:color="auto"/>
      </w:pBdr>
      <w:jc w:val="center"/>
    </w:pPr>
    <w:r>
      <w:rPr>
        <w:sz w:val="20"/>
      </w:rPr>
      <w:t>Department of Statistics and Data Science, Christ (Deemed to be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60609" w14:textId="77777777" w:rsidR="00CC1B33" w:rsidRDefault="00000000">
    <w:pPr>
      <w:pStyle w:val="Footer"/>
      <w:pBdr>
        <w:top w:val="single" w:sz="6" w:space="4" w:color="auto"/>
      </w:pBdr>
      <w:jc w:val="center"/>
    </w:pPr>
    <w:r>
      <w:rPr>
        <w:sz w:val="20"/>
      </w:rPr>
      <w:t>Department of Statistics and Data Science, Christ (Deemed to be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6ADA5" w14:textId="77777777" w:rsidR="00E03A61" w:rsidRDefault="00E03A61">
      <w:pPr>
        <w:spacing w:after="0" w:line="240" w:lineRule="auto"/>
      </w:pPr>
      <w:r>
        <w:separator/>
      </w:r>
    </w:p>
  </w:footnote>
  <w:footnote w:type="continuationSeparator" w:id="0">
    <w:p w14:paraId="4B847659" w14:textId="77777777" w:rsidR="00E03A61" w:rsidRDefault="00E03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2847E" w14:textId="582B5B8D" w:rsidR="00CC1B33" w:rsidRDefault="00000000">
    <w:pPr>
      <w:pStyle w:val="Header"/>
      <w:pBdr>
        <w:bottom w:val="single" w:sz="6" w:space="4" w:color="auto"/>
      </w:pBdr>
      <w:tabs>
        <w:tab w:val="right" w:pos="8309"/>
      </w:tabs>
    </w:pPr>
    <w:proofErr w:type="spellStart"/>
    <w:r>
      <w:rPr>
        <w:sz w:val="20"/>
      </w:rPr>
      <w:t>PawMap</w:t>
    </w:r>
    <w:proofErr w:type="spellEnd"/>
    <w:r>
      <w:rPr>
        <w:sz w:val="20"/>
      </w:rPr>
      <w:tab/>
    </w:r>
    <w:r w:rsidR="00633D82">
      <w:rPr>
        <w:sz w:val="20"/>
      </w:rPr>
      <w:t xml:space="preserve">                  </w:t>
    </w:r>
    <w:r w:rsidR="00633D82">
      <w:rPr>
        <w:sz w:val="20"/>
      </w:rPr>
      <w:tab/>
    </w:r>
    <w:r>
      <w:rPr>
        <w:sz w:val="20"/>
      </w:rPr>
      <w:fldChar w:fldCharType="begin"/>
    </w:r>
    <w:r>
      <w:rPr>
        <w:sz w:val="20"/>
      </w:rPr>
      <w:instrText>PAGE</w:instrText>
    </w:r>
    <w:r>
      <w:rPr>
        <w:sz w:val="20"/>
      </w:rPr>
      <w:fldChar w:fldCharType="separate"/>
    </w:r>
    <w:r w:rsidR="0072240F">
      <w:rPr>
        <w:noProof/>
        <w:sz w:val="20"/>
      </w:rPr>
      <w:t>3</w:t>
    </w:r>
    <w:r>
      <w:rP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A909B" w14:textId="7CA93C55" w:rsidR="00CC1B33" w:rsidRDefault="00000000">
    <w:pPr>
      <w:pStyle w:val="Header"/>
      <w:pBdr>
        <w:bottom w:val="single" w:sz="6" w:space="4" w:color="auto"/>
      </w:pBdr>
      <w:tabs>
        <w:tab w:val="right" w:pos="8309"/>
      </w:tabs>
    </w:pPr>
    <w:proofErr w:type="spellStart"/>
    <w:r>
      <w:rPr>
        <w:sz w:val="20"/>
      </w:rPr>
      <w:t>PawMap</w:t>
    </w:r>
    <w:proofErr w:type="spellEnd"/>
    <w:r>
      <w:rPr>
        <w:sz w:val="20"/>
      </w:rPr>
      <w:tab/>
    </w:r>
    <w:r w:rsidR="00633D82">
      <w:rPr>
        <w:sz w:val="20"/>
      </w:rPr>
      <w:tab/>
    </w:r>
    <w:r>
      <w:rPr>
        <w:sz w:val="20"/>
      </w:rPr>
      <w:fldChar w:fldCharType="begin"/>
    </w:r>
    <w:r>
      <w:rPr>
        <w:sz w:val="20"/>
      </w:rPr>
      <w:instrText>PAGE</w:instrText>
    </w:r>
    <w:r>
      <w:rPr>
        <w:sz w:val="20"/>
      </w:rPr>
      <w:fldChar w:fldCharType="separate"/>
    </w:r>
    <w:r w:rsidR="0072240F">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E9C5B2C"/>
    <w:lvl w:ilvl="0">
      <w:start w:val="1"/>
      <w:numFmt w:val="bullet"/>
      <w:pStyle w:val="ListBullet"/>
      <w:lvlText w:val=""/>
      <w:lvlJc w:val="left"/>
      <w:pPr>
        <w:tabs>
          <w:tab w:val="num" w:pos="360"/>
        </w:tabs>
        <w:ind w:left="360" w:hanging="360"/>
      </w:pPr>
      <w:rPr>
        <w:rFonts w:ascii="Symbol" w:hAnsi="Symbol" w:hint="default"/>
      </w:rPr>
    </w:lvl>
  </w:abstractNum>
  <w:num w:numId="1" w16cid:durableId="662857950">
    <w:abstractNumId w:val="8"/>
  </w:num>
  <w:num w:numId="2" w16cid:durableId="257564649">
    <w:abstractNumId w:val="6"/>
  </w:num>
  <w:num w:numId="3" w16cid:durableId="1341008000">
    <w:abstractNumId w:val="5"/>
  </w:num>
  <w:num w:numId="4" w16cid:durableId="1540047071">
    <w:abstractNumId w:val="4"/>
  </w:num>
  <w:num w:numId="5" w16cid:durableId="1462843912">
    <w:abstractNumId w:val="7"/>
  </w:num>
  <w:num w:numId="6" w16cid:durableId="1747805490">
    <w:abstractNumId w:val="3"/>
  </w:num>
  <w:num w:numId="7" w16cid:durableId="990596843">
    <w:abstractNumId w:val="2"/>
  </w:num>
  <w:num w:numId="8" w16cid:durableId="1793667811">
    <w:abstractNumId w:val="1"/>
  </w:num>
  <w:num w:numId="9" w16cid:durableId="1444501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66B"/>
    <w:rsid w:val="0006063C"/>
    <w:rsid w:val="00122100"/>
    <w:rsid w:val="0015074B"/>
    <w:rsid w:val="001A1400"/>
    <w:rsid w:val="001D1BD0"/>
    <w:rsid w:val="00261942"/>
    <w:rsid w:val="0029639D"/>
    <w:rsid w:val="002B24D5"/>
    <w:rsid w:val="002B2F30"/>
    <w:rsid w:val="002E492E"/>
    <w:rsid w:val="00326F90"/>
    <w:rsid w:val="003333B3"/>
    <w:rsid w:val="00351269"/>
    <w:rsid w:val="003615A9"/>
    <w:rsid w:val="00362A72"/>
    <w:rsid w:val="00381A9C"/>
    <w:rsid w:val="00407B5B"/>
    <w:rsid w:val="004258A2"/>
    <w:rsid w:val="00497438"/>
    <w:rsid w:val="004B63A8"/>
    <w:rsid w:val="005163E9"/>
    <w:rsid w:val="005506A1"/>
    <w:rsid w:val="005734BE"/>
    <w:rsid w:val="005C13BF"/>
    <w:rsid w:val="00606343"/>
    <w:rsid w:val="00623E8B"/>
    <w:rsid w:val="00633D82"/>
    <w:rsid w:val="00696978"/>
    <w:rsid w:val="0072240F"/>
    <w:rsid w:val="007225F5"/>
    <w:rsid w:val="00787524"/>
    <w:rsid w:val="00796151"/>
    <w:rsid w:val="007F05C4"/>
    <w:rsid w:val="00847981"/>
    <w:rsid w:val="00852182"/>
    <w:rsid w:val="00887B75"/>
    <w:rsid w:val="008B7AA9"/>
    <w:rsid w:val="008E6166"/>
    <w:rsid w:val="00955552"/>
    <w:rsid w:val="009A734C"/>
    <w:rsid w:val="00A41973"/>
    <w:rsid w:val="00AA1D8D"/>
    <w:rsid w:val="00AF565B"/>
    <w:rsid w:val="00B47730"/>
    <w:rsid w:val="00B678EB"/>
    <w:rsid w:val="00BB4218"/>
    <w:rsid w:val="00BB6D5C"/>
    <w:rsid w:val="00C116C6"/>
    <w:rsid w:val="00C36833"/>
    <w:rsid w:val="00C80483"/>
    <w:rsid w:val="00CB0664"/>
    <w:rsid w:val="00CC1B33"/>
    <w:rsid w:val="00CE33D5"/>
    <w:rsid w:val="00CF6289"/>
    <w:rsid w:val="00D22821"/>
    <w:rsid w:val="00D95C7D"/>
    <w:rsid w:val="00DA46BB"/>
    <w:rsid w:val="00DC6D14"/>
    <w:rsid w:val="00E03A61"/>
    <w:rsid w:val="00E36C59"/>
    <w:rsid w:val="00E5149F"/>
    <w:rsid w:val="00EF65AE"/>
    <w:rsid w:val="00F3006E"/>
    <w:rsid w:val="00F43836"/>
    <w:rsid w:val="00F84E02"/>
    <w:rsid w:val="00FC693F"/>
    <w:rsid w:val="00FD6E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D66EBE-FE41-423B-9AB7-3C25F35F5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2240F"/>
    <w:pPr>
      <w:spacing w:after="100"/>
    </w:pPr>
  </w:style>
  <w:style w:type="paragraph" w:styleId="TOC2">
    <w:name w:val="toc 2"/>
    <w:basedOn w:val="Normal"/>
    <w:next w:val="Normal"/>
    <w:autoRedefine/>
    <w:uiPriority w:val="39"/>
    <w:unhideWhenUsed/>
    <w:rsid w:val="0072240F"/>
    <w:pPr>
      <w:spacing w:after="100"/>
      <w:ind w:left="240"/>
    </w:pPr>
  </w:style>
  <w:style w:type="paragraph" w:styleId="TOC3">
    <w:name w:val="toc 3"/>
    <w:basedOn w:val="Normal"/>
    <w:next w:val="Normal"/>
    <w:autoRedefine/>
    <w:uiPriority w:val="39"/>
    <w:unhideWhenUsed/>
    <w:rsid w:val="0072240F"/>
    <w:pPr>
      <w:spacing w:after="100"/>
      <w:ind w:left="480"/>
    </w:pPr>
  </w:style>
  <w:style w:type="character" w:styleId="Hyperlink">
    <w:name w:val="Hyperlink"/>
    <w:basedOn w:val="DefaultParagraphFont"/>
    <w:uiPriority w:val="99"/>
    <w:unhideWhenUsed/>
    <w:rsid w:val="0072240F"/>
    <w:rPr>
      <w:color w:val="0000FF" w:themeColor="hyperlink"/>
      <w:u w:val="single"/>
    </w:rPr>
  </w:style>
  <w:style w:type="paragraph" w:styleId="TableofFigures">
    <w:name w:val="table of figures"/>
    <w:basedOn w:val="Normal"/>
    <w:next w:val="Normal"/>
    <w:uiPriority w:val="99"/>
    <w:unhideWhenUsed/>
    <w:rsid w:val="00381A9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F605B03-C8ED-468E-AE4D-0BE349FCD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75</Pages>
  <Words>19246</Words>
  <Characters>109706</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Anavadhya Devi</cp:lastModifiedBy>
  <cp:revision>58</cp:revision>
  <cp:lastPrinted>2026-08-21T17:03:00Z</cp:lastPrinted>
  <dcterms:created xsi:type="dcterms:W3CDTF">2013-12-23T23:15:00Z</dcterms:created>
  <dcterms:modified xsi:type="dcterms:W3CDTF">2026-08-21T17:17:00Z</dcterms:modified>
  <cp:category/>
</cp:coreProperties>
</file>