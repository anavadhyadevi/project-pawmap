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14E2" w14:textId="2ABEA356" w:rsidR="00CA6C5D" w:rsidRDefault="002C50A2" w:rsidP="002C50A2">
      <w:pPr>
        <w:keepNext/>
        <w:tabs>
          <w:tab w:val="center" w:pos="4154"/>
          <w:tab w:val="left" w:pos="6465"/>
        </w:tabs>
        <w:spacing w:before="480" w:after="240"/>
      </w:pPr>
      <w:r>
        <w:rPr>
          <w:rFonts w:ascii="Times New Roman" w:hAnsi="Times New Roman"/>
          <w:b/>
          <w:sz w:val="32"/>
        </w:rPr>
        <w:tab/>
      </w:r>
      <w:r w:rsidR="00000000">
        <w:rPr>
          <w:rFonts w:ascii="Times New Roman" w:hAnsi="Times New Roman"/>
          <w:b/>
          <w:sz w:val="32"/>
        </w:rPr>
        <w:t>TABLE OF CONTENTS</w:t>
      </w:r>
      <w:r>
        <w:rPr>
          <w:rFonts w:ascii="Times New Roman" w:hAnsi="Times New Roman"/>
          <w:b/>
          <w:sz w:val="32"/>
        </w:rPr>
        <w:tab/>
      </w:r>
    </w:p>
    <w:sdt>
      <w:sdtPr>
        <w:id w:val="-1842147238"/>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8876FDD" w14:textId="132D5CE9" w:rsidR="00081DDB" w:rsidRDefault="00081DDB">
          <w:pPr>
            <w:pStyle w:val="TOCHeading"/>
          </w:pPr>
        </w:p>
        <w:p w14:paraId="110E1FD0" w14:textId="7184ECA9" w:rsidR="00081DDB" w:rsidRDefault="00081DDB">
          <w:pPr>
            <w:pStyle w:val="TOC1"/>
            <w:tabs>
              <w:tab w:val="right" w:leader="dot" w:pos="8299"/>
            </w:tabs>
            <w:rPr>
              <w:noProof/>
            </w:rPr>
          </w:pPr>
          <w:r>
            <w:fldChar w:fldCharType="begin"/>
          </w:r>
          <w:r>
            <w:instrText xml:space="preserve"> TOC \o "1-3" \h \z \u </w:instrText>
          </w:r>
          <w:r>
            <w:fldChar w:fldCharType="separate"/>
          </w:r>
          <w:hyperlink w:anchor="_Toc238229768" w:history="1">
            <w:r w:rsidRPr="00B96D1F">
              <w:rPr>
                <w:rStyle w:val="Hyperlink"/>
                <w:rFonts w:ascii="Times New Roman" w:hAnsi="Times New Roman"/>
                <w:noProof/>
              </w:rPr>
              <w:t>CHAPTER 1 INTRODUCTION</w:t>
            </w:r>
            <w:r>
              <w:rPr>
                <w:noProof/>
                <w:webHidden/>
              </w:rPr>
              <w:tab/>
            </w:r>
            <w:r>
              <w:rPr>
                <w:noProof/>
                <w:webHidden/>
              </w:rPr>
              <w:fldChar w:fldCharType="begin"/>
            </w:r>
            <w:r>
              <w:rPr>
                <w:noProof/>
                <w:webHidden/>
              </w:rPr>
              <w:instrText xml:space="preserve"> PAGEREF _Toc238229768 \h </w:instrText>
            </w:r>
            <w:r>
              <w:rPr>
                <w:noProof/>
                <w:webHidden/>
              </w:rPr>
            </w:r>
            <w:r>
              <w:rPr>
                <w:noProof/>
                <w:webHidden/>
              </w:rPr>
              <w:fldChar w:fldCharType="separate"/>
            </w:r>
            <w:r>
              <w:rPr>
                <w:noProof/>
                <w:webHidden/>
              </w:rPr>
              <w:t>1</w:t>
            </w:r>
            <w:r>
              <w:rPr>
                <w:noProof/>
                <w:webHidden/>
              </w:rPr>
              <w:fldChar w:fldCharType="end"/>
            </w:r>
          </w:hyperlink>
        </w:p>
        <w:p w14:paraId="65E72C14" w14:textId="7F79D838" w:rsidR="00081DDB" w:rsidRDefault="00081DDB">
          <w:pPr>
            <w:pStyle w:val="TOC2"/>
            <w:tabs>
              <w:tab w:val="right" w:leader="dot" w:pos="8299"/>
            </w:tabs>
            <w:rPr>
              <w:noProof/>
            </w:rPr>
          </w:pPr>
          <w:hyperlink w:anchor="_Toc238229769" w:history="1">
            <w:r w:rsidRPr="00B96D1F">
              <w:rPr>
                <w:rStyle w:val="Hyperlink"/>
                <w:rFonts w:ascii="Times New Roman" w:hAnsi="Times New Roman"/>
                <w:noProof/>
              </w:rPr>
              <w:t>1.1 PROBLEM DESCRIPTION</w:t>
            </w:r>
            <w:r>
              <w:rPr>
                <w:noProof/>
                <w:webHidden/>
              </w:rPr>
              <w:tab/>
            </w:r>
            <w:r>
              <w:rPr>
                <w:noProof/>
                <w:webHidden/>
              </w:rPr>
              <w:fldChar w:fldCharType="begin"/>
            </w:r>
            <w:r>
              <w:rPr>
                <w:noProof/>
                <w:webHidden/>
              </w:rPr>
              <w:instrText xml:space="preserve"> PAGEREF _Toc238229769 \h </w:instrText>
            </w:r>
            <w:r>
              <w:rPr>
                <w:noProof/>
                <w:webHidden/>
              </w:rPr>
            </w:r>
            <w:r>
              <w:rPr>
                <w:noProof/>
                <w:webHidden/>
              </w:rPr>
              <w:fldChar w:fldCharType="separate"/>
            </w:r>
            <w:r>
              <w:rPr>
                <w:noProof/>
                <w:webHidden/>
              </w:rPr>
              <w:t>1</w:t>
            </w:r>
            <w:r>
              <w:rPr>
                <w:noProof/>
                <w:webHidden/>
              </w:rPr>
              <w:fldChar w:fldCharType="end"/>
            </w:r>
          </w:hyperlink>
        </w:p>
        <w:p w14:paraId="7092D9F9" w14:textId="52F2CC65" w:rsidR="00081DDB" w:rsidRDefault="00081DDB">
          <w:pPr>
            <w:pStyle w:val="TOC2"/>
            <w:tabs>
              <w:tab w:val="right" w:leader="dot" w:pos="8299"/>
            </w:tabs>
            <w:rPr>
              <w:noProof/>
            </w:rPr>
          </w:pPr>
          <w:hyperlink w:anchor="_Toc238229770" w:history="1">
            <w:r w:rsidRPr="00B96D1F">
              <w:rPr>
                <w:rStyle w:val="Hyperlink"/>
                <w:rFonts w:ascii="Times New Roman" w:hAnsi="Times New Roman"/>
                <w:noProof/>
              </w:rPr>
              <w:t>1.2 EXISTING SYSTEM</w:t>
            </w:r>
            <w:r>
              <w:rPr>
                <w:noProof/>
                <w:webHidden/>
              </w:rPr>
              <w:tab/>
            </w:r>
            <w:r>
              <w:rPr>
                <w:noProof/>
                <w:webHidden/>
              </w:rPr>
              <w:fldChar w:fldCharType="begin"/>
            </w:r>
            <w:r>
              <w:rPr>
                <w:noProof/>
                <w:webHidden/>
              </w:rPr>
              <w:instrText xml:space="preserve"> PAGEREF _Toc238229770 \h </w:instrText>
            </w:r>
            <w:r>
              <w:rPr>
                <w:noProof/>
                <w:webHidden/>
              </w:rPr>
            </w:r>
            <w:r>
              <w:rPr>
                <w:noProof/>
                <w:webHidden/>
              </w:rPr>
              <w:fldChar w:fldCharType="separate"/>
            </w:r>
            <w:r>
              <w:rPr>
                <w:noProof/>
                <w:webHidden/>
              </w:rPr>
              <w:t>1</w:t>
            </w:r>
            <w:r>
              <w:rPr>
                <w:noProof/>
                <w:webHidden/>
              </w:rPr>
              <w:fldChar w:fldCharType="end"/>
            </w:r>
          </w:hyperlink>
        </w:p>
        <w:p w14:paraId="4CC11613" w14:textId="31C98FC4" w:rsidR="00081DDB" w:rsidRDefault="00081DDB">
          <w:pPr>
            <w:pStyle w:val="TOC2"/>
            <w:tabs>
              <w:tab w:val="right" w:leader="dot" w:pos="8299"/>
            </w:tabs>
            <w:rPr>
              <w:noProof/>
            </w:rPr>
          </w:pPr>
          <w:hyperlink w:anchor="_Toc238229771" w:history="1">
            <w:r w:rsidRPr="00B96D1F">
              <w:rPr>
                <w:rStyle w:val="Hyperlink"/>
                <w:rFonts w:ascii="Times New Roman" w:hAnsi="Times New Roman"/>
                <w:noProof/>
              </w:rPr>
              <w:t>1.3 PROJECT SCOPE</w:t>
            </w:r>
            <w:r>
              <w:rPr>
                <w:noProof/>
                <w:webHidden/>
              </w:rPr>
              <w:tab/>
            </w:r>
            <w:r>
              <w:rPr>
                <w:noProof/>
                <w:webHidden/>
              </w:rPr>
              <w:fldChar w:fldCharType="begin"/>
            </w:r>
            <w:r>
              <w:rPr>
                <w:noProof/>
                <w:webHidden/>
              </w:rPr>
              <w:instrText xml:space="preserve"> PAGEREF _Toc238229771 \h </w:instrText>
            </w:r>
            <w:r>
              <w:rPr>
                <w:noProof/>
                <w:webHidden/>
              </w:rPr>
            </w:r>
            <w:r>
              <w:rPr>
                <w:noProof/>
                <w:webHidden/>
              </w:rPr>
              <w:fldChar w:fldCharType="separate"/>
            </w:r>
            <w:r>
              <w:rPr>
                <w:noProof/>
                <w:webHidden/>
              </w:rPr>
              <w:t>2</w:t>
            </w:r>
            <w:r>
              <w:rPr>
                <w:noProof/>
                <w:webHidden/>
              </w:rPr>
              <w:fldChar w:fldCharType="end"/>
            </w:r>
          </w:hyperlink>
        </w:p>
        <w:p w14:paraId="2678B10B" w14:textId="5392E078" w:rsidR="00081DDB" w:rsidRDefault="00081DDB">
          <w:pPr>
            <w:pStyle w:val="TOC2"/>
            <w:tabs>
              <w:tab w:val="right" w:leader="dot" w:pos="8299"/>
            </w:tabs>
            <w:rPr>
              <w:noProof/>
            </w:rPr>
          </w:pPr>
          <w:hyperlink w:anchor="_Toc238229772" w:history="1">
            <w:r w:rsidRPr="00B96D1F">
              <w:rPr>
                <w:rStyle w:val="Hyperlink"/>
                <w:rFonts w:ascii="Times New Roman" w:hAnsi="Times New Roman"/>
                <w:noProof/>
              </w:rPr>
              <w:t>1.4 OBJECTIVES</w:t>
            </w:r>
            <w:r>
              <w:rPr>
                <w:noProof/>
                <w:webHidden/>
              </w:rPr>
              <w:tab/>
            </w:r>
            <w:r>
              <w:rPr>
                <w:noProof/>
                <w:webHidden/>
              </w:rPr>
              <w:fldChar w:fldCharType="begin"/>
            </w:r>
            <w:r>
              <w:rPr>
                <w:noProof/>
                <w:webHidden/>
              </w:rPr>
              <w:instrText xml:space="preserve"> PAGEREF _Toc238229772 \h </w:instrText>
            </w:r>
            <w:r>
              <w:rPr>
                <w:noProof/>
                <w:webHidden/>
              </w:rPr>
            </w:r>
            <w:r>
              <w:rPr>
                <w:noProof/>
                <w:webHidden/>
              </w:rPr>
              <w:fldChar w:fldCharType="separate"/>
            </w:r>
            <w:r>
              <w:rPr>
                <w:noProof/>
                <w:webHidden/>
              </w:rPr>
              <w:t>3</w:t>
            </w:r>
            <w:r>
              <w:rPr>
                <w:noProof/>
                <w:webHidden/>
              </w:rPr>
              <w:fldChar w:fldCharType="end"/>
            </w:r>
          </w:hyperlink>
        </w:p>
        <w:p w14:paraId="7F2CBA2D" w14:textId="3A35ABBE" w:rsidR="00081DDB" w:rsidRDefault="00081DDB">
          <w:pPr>
            <w:pStyle w:val="TOC2"/>
            <w:tabs>
              <w:tab w:val="right" w:leader="dot" w:pos="8299"/>
            </w:tabs>
            <w:rPr>
              <w:noProof/>
            </w:rPr>
          </w:pPr>
          <w:hyperlink w:anchor="_Toc238229773" w:history="1">
            <w:r w:rsidRPr="00B96D1F">
              <w:rPr>
                <w:rStyle w:val="Hyperlink"/>
                <w:rFonts w:ascii="Times New Roman" w:hAnsi="Times New Roman"/>
                <w:noProof/>
              </w:rPr>
              <w:t>1.5 PURPOSE, SCOPE AND APPLICABILITY</w:t>
            </w:r>
            <w:r>
              <w:rPr>
                <w:noProof/>
                <w:webHidden/>
              </w:rPr>
              <w:tab/>
            </w:r>
            <w:r>
              <w:rPr>
                <w:noProof/>
                <w:webHidden/>
              </w:rPr>
              <w:fldChar w:fldCharType="begin"/>
            </w:r>
            <w:r>
              <w:rPr>
                <w:noProof/>
                <w:webHidden/>
              </w:rPr>
              <w:instrText xml:space="preserve"> PAGEREF _Toc238229773 \h </w:instrText>
            </w:r>
            <w:r>
              <w:rPr>
                <w:noProof/>
                <w:webHidden/>
              </w:rPr>
            </w:r>
            <w:r>
              <w:rPr>
                <w:noProof/>
                <w:webHidden/>
              </w:rPr>
              <w:fldChar w:fldCharType="separate"/>
            </w:r>
            <w:r>
              <w:rPr>
                <w:noProof/>
                <w:webHidden/>
              </w:rPr>
              <w:t>3</w:t>
            </w:r>
            <w:r>
              <w:rPr>
                <w:noProof/>
                <w:webHidden/>
              </w:rPr>
              <w:fldChar w:fldCharType="end"/>
            </w:r>
          </w:hyperlink>
        </w:p>
        <w:p w14:paraId="71EF3F9D" w14:textId="0223EF74" w:rsidR="00081DDB" w:rsidRDefault="00081DDB">
          <w:pPr>
            <w:pStyle w:val="TOC3"/>
            <w:tabs>
              <w:tab w:val="right" w:leader="dot" w:pos="8299"/>
            </w:tabs>
            <w:rPr>
              <w:noProof/>
            </w:rPr>
          </w:pPr>
          <w:hyperlink w:anchor="_Toc238229774" w:history="1">
            <w:r w:rsidRPr="00B96D1F">
              <w:rPr>
                <w:rStyle w:val="Hyperlink"/>
                <w:rFonts w:ascii="Times New Roman" w:hAnsi="Times New Roman"/>
                <w:noProof/>
              </w:rPr>
              <w:t>1.5.1 PURPOSE</w:t>
            </w:r>
            <w:r>
              <w:rPr>
                <w:noProof/>
                <w:webHidden/>
              </w:rPr>
              <w:tab/>
            </w:r>
            <w:r>
              <w:rPr>
                <w:noProof/>
                <w:webHidden/>
              </w:rPr>
              <w:fldChar w:fldCharType="begin"/>
            </w:r>
            <w:r>
              <w:rPr>
                <w:noProof/>
                <w:webHidden/>
              </w:rPr>
              <w:instrText xml:space="preserve"> PAGEREF _Toc238229774 \h </w:instrText>
            </w:r>
            <w:r>
              <w:rPr>
                <w:noProof/>
                <w:webHidden/>
              </w:rPr>
            </w:r>
            <w:r>
              <w:rPr>
                <w:noProof/>
                <w:webHidden/>
              </w:rPr>
              <w:fldChar w:fldCharType="separate"/>
            </w:r>
            <w:r>
              <w:rPr>
                <w:noProof/>
                <w:webHidden/>
              </w:rPr>
              <w:t>3</w:t>
            </w:r>
            <w:r>
              <w:rPr>
                <w:noProof/>
                <w:webHidden/>
              </w:rPr>
              <w:fldChar w:fldCharType="end"/>
            </w:r>
          </w:hyperlink>
        </w:p>
        <w:p w14:paraId="02686033" w14:textId="74DC4FEC" w:rsidR="00081DDB" w:rsidRDefault="00081DDB">
          <w:pPr>
            <w:pStyle w:val="TOC3"/>
            <w:tabs>
              <w:tab w:val="right" w:leader="dot" w:pos="8299"/>
            </w:tabs>
            <w:rPr>
              <w:noProof/>
            </w:rPr>
          </w:pPr>
          <w:hyperlink w:anchor="_Toc238229775" w:history="1">
            <w:r w:rsidRPr="00B96D1F">
              <w:rPr>
                <w:rStyle w:val="Hyperlink"/>
                <w:rFonts w:ascii="Times New Roman" w:hAnsi="Times New Roman"/>
                <w:noProof/>
              </w:rPr>
              <w:t>1.5.2 SCOPE</w:t>
            </w:r>
            <w:r>
              <w:rPr>
                <w:noProof/>
                <w:webHidden/>
              </w:rPr>
              <w:tab/>
            </w:r>
            <w:r>
              <w:rPr>
                <w:noProof/>
                <w:webHidden/>
              </w:rPr>
              <w:fldChar w:fldCharType="begin"/>
            </w:r>
            <w:r>
              <w:rPr>
                <w:noProof/>
                <w:webHidden/>
              </w:rPr>
              <w:instrText xml:space="preserve"> PAGEREF _Toc238229775 \h </w:instrText>
            </w:r>
            <w:r>
              <w:rPr>
                <w:noProof/>
                <w:webHidden/>
              </w:rPr>
            </w:r>
            <w:r>
              <w:rPr>
                <w:noProof/>
                <w:webHidden/>
              </w:rPr>
              <w:fldChar w:fldCharType="separate"/>
            </w:r>
            <w:r>
              <w:rPr>
                <w:noProof/>
                <w:webHidden/>
              </w:rPr>
              <w:t>3</w:t>
            </w:r>
            <w:r>
              <w:rPr>
                <w:noProof/>
                <w:webHidden/>
              </w:rPr>
              <w:fldChar w:fldCharType="end"/>
            </w:r>
          </w:hyperlink>
        </w:p>
        <w:p w14:paraId="793F493C" w14:textId="7E2EC35A" w:rsidR="00081DDB" w:rsidRDefault="00081DDB">
          <w:pPr>
            <w:pStyle w:val="TOC3"/>
            <w:tabs>
              <w:tab w:val="right" w:leader="dot" w:pos="8299"/>
            </w:tabs>
            <w:rPr>
              <w:noProof/>
            </w:rPr>
          </w:pPr>
          <w:hyperlink w:anchor="_Toc238229776" w:history="1">
            <w:r w:rsidRPr="00B96D1F">
              <w:rPr>
                <w:rStyle w:val="Hyperlink"/>
                <w:rFonts w:ascii="Times New Roman" w:hAnsi="Times New Roman"/>
                <w:noProof/>
              </w:rPr>
              <w:t>1.5.3 APPLICABILITY</w:t>
            </w:r>
            <w:r>
              <w:rPr>
                <w:noProof/>
                <w:webHidden/>
              </w:rPr>
              <w:tab/>
            </w:r>
            <w:r>
              <w:rPr>
                <w:noProof/>
                <w:webHidden/>
              </w:rPr>
              <w:fldChar w:fldCharType="begin"/>
            </w:r>
            <w:r>
              <w:rPr>
                <w:noProof/>
                <w:webHidden/>
              </w:rPr>
              <w:instrText xml:space="preserve"> PAGEREF _Toc238229776 \h </w:instrText>
            </w:r>
            <w:r>
              <w:rPr>
                <w:noProof/>
                <w:webHidden/>
              </w:rPr>
            </w:r>
            <w:r>
              <w:rPr>
                <w:noProof/>
                <w:webHidden/>
              </w:rPr>
              <w:fldChar w:fldCharType="separate"/>
            </w:r>
            <w:r>
              <w:rPr>
                <w:noProof/>
                <w:webHidden/>
              </w:rPr>
              <w:t>4</w:t>
            </w:r>
            <w:r>
              <w:rPr>
                <w:noProof/>
                <w:webHidden/>
              </w:rPr>
              <w:fldChar w:fldCharType="end"/>
            </w:r>
          </w:hyperlink>
        </w:p>
        <w:p w14:paraId="0BE9724C" w14:textId="7477B7D1" w:rsidR="00081DDB" w:rsidRDefault="00081DDB">
          <w:pPr>
            <w:pStyle w:val="TOC2"/>
            <w:tabs>
              <w:tab w:val="right" w:leader="dot" w:pos="8299"/>
            </w:tabs>
            <w:rPr>
              <w:noProof/>
            </w:rPr>
          </w:pPr>
          <w:hyperlink w:anchor="_Toc238229777" w:history="1">
            <w:r w:rsidRPr="00B96D1F">
              <w:rPr>
                <w:rStyle w:val="Hyperlink"/>
                <w:rFonts w:ascii="Times New Roman" w:hAnsi="Times New Roman"/>
                <w:noProof/>
              </w:rPr>
              <w:t>1.6 OVERVIEW OF THE REPORT</w:t>
            </w:r>
            <w:r>
              <w:rPr>
                <w:noProof/>
                <w:webHidden/>
              </w:rPr>
              <w:tab/>
            </w:r>
            <w:r>
              <w:rPr>
                <w:noProof/>
                <w:webHidden/>
              </w:rPr>
              <w:fldChar w:fldCharType="begin"/>
            </w:r>
            <w:r>
              <w:rPr>
                <w:noProof/>
                <w:webHidden/>
              </w:rPr>
              <w:instrText xml:space="preserve"> PAGEREF _Toc238229777 \h </w:instrText>
            </w:r>
            <w:r>
              <w:rPr>
                <w:noProof/>
                <w:webHidden/>
              </w:rPr>
            </w:r>
            <w:r>
              <w:rPr>
                <w:noProof/>
                <w:webHidden/>
              </w:rPr>
              <w:fldChar w:fldCharType="separate"/>
            </w:r>
            <w:r>
              <w:rPr>
                <w:noProof/>
                <w:webHidden/>
              </w:rPr>
              <w:t>4</w:t>
            </w:r>
            <w:r>
              <w:rPr>
                <w:noProof/>
                <w:webHidden/>
              </w:rPr>
              <w:fldChar w:fldCharType="end"/>
            </w:r>
          </w:hyperlink>
        </w:p>
        <w:p w14:paraId="15D27C98" w14:textId="6C1AD52D" w:rsidR="00081DDB" w:rsidRDefault="00081DDB">
          <w:pPr>
            <w:pStyle w:val="TOC1"/>
            <w:tabs>
              <w:tab w:val="right" w:leader="dot" w:pos="8299"/>
            </w:tabs>
            <w:rPr>
              <w:noProof/>
            </w:rPr>
          </w:pPr>
          <w:hyperlink w:anchor="_Toc238229778" w:history="1">
            <w:r w:rsidRPr="00B96D1F">
              <w:rPr>
                <w:rStyle w:val="Hyperlink"/>
                <w:rFonts w:ascii="Times New Roman" w:hAnsi="Times New Roman"/>
                <w:noProof/>
              </w:rPr>
              <w:t>CHAPTER 2 SYSTEM ANALYSIS</w:t>
            </w:r>
            <w:r>
              <w:rPr>
                <w:noProof/>
                <w:webHidden/>
              </w:rPr>
              <w:tab/>
            </w:r>
            <w:r>
              <w:rPr>
                <w:noProof/>
                <w:webHidden/>
              </w:rPr>
              <w:fldChar w:fldCharType="begin"/>
            </w:r>
            <w:r>
              <w:rPr>
                <w:noProof/>
                <w:webHidden/>
              </w:rPr>
              <w:instrText xml:space="preserve"> PAGEREF _Toc238229778 \h </w:instrText>
            </w:r>
            <w:r>
              <w:rPr>
                <w:noProof/>
                <w:webHidden/>
              </w:rPr>
            </w:r>
            <w:r>
              <w:rPr>
                <w:noProof/>
                <w:webHidden/>
              </w:rPr>
              <w:fldChar w:fldCharType="separate"/>
            </w:r>
            <w:r>
              <w:rPr>
                <w:noProof/>
                <w:webHidden/>
              </w:rPr>
              <w:t>5</w:t>
            </w:r>
            <w:r>
              <w:rPr>
                <w:noProof/>
                <w:webHidden/>
              </w:rPr>
              <w:fldChar w:fldCharType="end"/>
            </w:r>
          </w:hyperlink>
        </w:p>
        <w:p w14:paraId="4702826C" w14:textId="7AE85523" w:rsidR="00081DDB" w:rsidRDefault="00081DDB">
          <w:pPr>
            <w:pStyle w:val="TOC2"/>
            <w:tabs>
              <w:tab w:val="right" w:leader="dot" w:pos="8299"/>
            </w:tabs>
            <w:rPr>
              <w:noProof/>
            </w:rPr>
          </w:pPr>
          <w:hyperlink w:anchor="_Toc238229779" w:history="1">
            <w:r w:rsidRPr="00B96D1F">
              <w:rPr>
                <w:rStyle w:val="Hyperlink"/>
                <w:rFonts w:ascii="Times New Roman" w:hAnsi="Times New Roman"/>
                <w:noProof/>
              </w:rPr>
              <w:t>2.1 FUNCTIONAL SPECIFICATIONS</w:t>
            </w:r>
            <w:r>
              <w:rPr>
                <w:noProof/>
                <w:webHidden/>
              </w:rPr>
              <w:tab/>
            </w:r>
            <w:r>
              <w:rPr>
                <w:noProof/>
                <w:webHidden/>
              </w:rPr>
              <w:fldChar w:fldCharType="begin"/>
            </w:r>
            <w:r>
              <w:rPr>
                <w:noProof/>
                <w:webHidden/>
              </w:rPr>
              <w:instrText xml:space="preserve"> PAGEREF _Toc238229779 \h </w:instrText>
            </w:r>
            <w:r>
              <w:rPr>
                <w:noProof/>
                <w:webHidden/>
              </w:rPr>
            </w:r>
            <w:r>
              <w:rPr>
                <w:noProof/>
                <w:webHidden/>
              </w:rPr>
              <w:fldChar w:fldCharType="separate"/>
            </w:r>
            <w:r>
              <w:rPr>
                <w:noProof/>
                <w:webHidden/>
              </w:rPr>
              <w:t>5</w:t>
            </w:r>
            <w:r>
              <w:rPr>
                <w:noProof/>
                <w:webHidden/>
              </w:rPr>
              <w:fldChar w:fldCharType="end"/>
            </w:r>
          </w:hyperlink>
        </w:p>
        <w:p w14:paraId="465253B5" w14:textId="15E306B5" w:rsidR="00081DDB" w:rsidRDefault="00081DDB">
          <w:pPr>
            <w:pStyle w:val="TOC3"/>
            <w:tabs>
              <w:tab w:val="right" w:leader="dot" w:pos="8299"/>
            </w:tabs>
            <w:rPr>
              <w:noProof/>
            </w:rPr>
          </w:pPr>
          <w:hyperlink w:anchor="_Toc238229780" w:history="1">
            <w:r w:rsidRPr="00B96D1F">
              <w:rPr>
                <w:rStyle w:val="Hyperlink"/>
                <w:rFonts w:ascii="Times New Roman" w:hAnsi="Times New Roman"/>
                <w:noProof/>
              </w:rPr>
              <w:t>2.1.1 FUNCTIONAL REQUIREMENTS</w:t>
            </w:r>
            <w:r>
              <w:rPr>
                <w:noProof/>
                <w:webHidden/>
              </w:rPr>
              <w:tab/>
            </w:r>
            <w:r>
              <w:rPr>
                <w:noProof/>
                <w:webHidden/>
              </w:rPr>
              <w:fldChar w:fldCharType="begin"/>
            </w:r>
            <w:r>
              <w:rPr>
                <w:noProof/>
                <w:webHidden/>
              </w:rPr>
              <w:instrText xml:space="preserve"> PAGEREF _Toc238229780 \h </w:instrText>
            </w:r>
            <w:r>
              <w:rPr>
                <w:noProof/>
                <w:webHidden/>
              </w:rPr>
            </w:r>
            <w:r>
              <w:rPr>
                <w:noProof/>
                <w:webHidden/>
              </w:rPr>
              <w:fldChar w:fldCharType="separate"/>
            </w:r>
            <w:r>
              <w:rPr>
                <w:noProof/>
                <w:webHidden/>
              </w:rPr>
              <w:t>5</w:t>
            </w:r>
            <w:r>
              <w:rPr>
                <w:noProof/>
                <w:webHidden/>
              </w:rPr>
              <w:fldChar w:fldCharType="end"/>
            </w:r>
          </w:hyperlink>
        </w:p>
        <w:p w14:paraId="5F6224DD" w14:textId="28B20D68" w:rsidR="00081DDB" w:rsidRDefault="00081DDB">
          <w:pPr>
            <w:pStyle w:val="TOC3"/>
            <w:tabs>
              <w:tab w:val="right" w:leader="dot" w:pos="8299"/>
            </w:tabs>
            <w:rPr>
              <w:noProof/>
            </w:rPr>
          </w:pPr>
          <w:hyperlink w:anchor="_Toc238229781" w:history="1">
            <w:r w:rsidRPr="00B96D1F">
              <w:rPr>
                <w:rStyle w:val="Hyperlink"/>
                <w:rFonts w:ascii="Times New Roman" w:hAnsi="Times New Roman"/>
                <w:noProof/>
              </w:rPr>
              <w:t>2.1.2 NON-FUNCTIONAL REQUIREMENTS</w:t>
            </w:r>
            <w:r>
              <w:rPr>
                <w:noProof/>
                <w:webHidden/>
              </w:rPr>
              <w:tab/>
            </w:r>
            <w:r>
              <w:rPr>
                <w:noProof/>
                <w:webHidden/>
              </w:rPr>
              <w:fldChar w:fldCharType="begin"/>
            </w:r>
            <w:r>
              <w:rPr>
                <w:noProof/>
                <w:webHidden/>
              </w:rPr>
              <w:instrText xml:space="preserve"> PAGEREF _Toc238229781 \h </w:instrText>
            </w:r>
            <w:r>
              <w:rPr>
                <w:noProof/>
                <w:webHidden/>
              </w:rPr>
            </w:r>
            <w:r>
              <w:rPr>
                <w:noProof/>
                <w:webHidden/>
              </w:rPr>
              <w:fldChar w:fldCharType="separate"/>
            </w:r>
            <w:r>
              <w:rPr>
                <w:noProof/>
                <w:webHidden/>
              </w:rPr>
              <w:t>6</w:t>
            </w:r>
            <w:r>
              <w:rPr>
                <w:noProof/>
                <w:webHidden/>
              </w:rPr>
              <w:fldChar w:fldCharType="end"/>
            </w:r>
          </w:hyperlink>
        </w:p>
        <w:p w14:paraId="532D1185" w14:textId="444D307B" w:rsidR="00081DDB" w:rsidRDefault="00081DDB">
          <w:pPr>
            <w:pStyle w:val="TOC2"/>
            <w:tabs>
              <w:tab w:val="right" w:leader="dot" w:pos="8299"/>
            </w:tabs>
            <w:rPr>
              <w:noProof/>
            </w:rPr>
          </w:pPr>
          <w:hyperlink w:anchor="_Toc238229782" w:history="1">
            <w:r w:rsidRPr="00B96D1F">
              <w:rPr>
                <w:rStyle w:val="Hyperlink"/>
                <w:rFonts w:ascii="Times New Roman" w:hAnsi="Times New Roman"/>
                <w:noProof/>
              </w:rPr>
              <w:t>2.2 BLOCK DIAGRAM</w:t>
            </w:r>
            <w:r>
              <w:rPr>
                <w:noProof/>
                <w:webHidden/>
              </w:rPr>
              <w:tab/>
            </w:r>
            <w:r>
              <w:rPr>
                <w:noProof/>
                <w:webHidden/>
              </w:rPr>
              <w:fldChar w:fldCharType="begin"/>
            </w:r>
            <w:r>
              <w:rPr>
                <w:noProof/>
                <w:webHidden/>
              </w:rPr>
              <w:instrText xml:space="preserve"> PAGEREF _Toc238229782 \h </w:instrText>
            </w:r>
            <w:r>
              <w:rPr>
                <w:noProof/>
                <w:webHidden/>
              </w:rPr>
            </w:r>
            <w:r>
              <w:rPr>
                <w:noProof/>
                <w:webHidden/>
              </w:rPr>
              <w:fldChar w:fldCharType="separate"/>
            </w:r>
            <w:r>
              <w:rPr>
                <w:noProof/>
                <w:webHidden/>
              </w:rPr>
              <w:t>7</w:t>
            </w:r>
            <w:r>
              <w:rPr>
                <w:noProof/>
                <w:webHidden/>
              </w:rPr>
              <w:fldChar w:fldCharType="end"/>
            </w:r>
          </w:hyperlink>
        </w:p>
        <w:p w14:paraId="0305EFFD" w14:textId="07CB57C2" w:rsidR="00081DDB" w:rsidRDefault="00081DDB">
          <w:pPr>
            <w:pStyle w:val="TOC2"/>
            <w:tabs>
              <w:tab w:val="right" w:leader="dot" w:pos="8299"/>
            </w:tabs>
            <w:rPr>
              <w:noProof/>
            </w:rPr>
          </w:pPr>
          <w:hyperlink w:anchor="_Toc238229783" w:history="1">
            <w:r w:rsidRPr="00B96D1F">
              <w:rPr>
                <w:rStyle w:val="Hyperlink"/>
                <w:rFonts w:ascii="Times New Roman" w:hAnsi="Times New Roman"/>
                <w:noProof/>
              </w:rPr>
              <w:t>2.3 SYSTEM REQUIREMENTS</w:t>
            </w:r>
            <w:r>
              <w:rPr>
                <w:noProof/>
                <w:webHidden/>
              </w:rPr>
              <w:tab/>
            </w:r>
            <w:r>
              <w:rPr>
                <w:noProof/>
                <w:webHidden/>
              </w:rPr>
              <w:fldChar w:fldCharType="begin"/>
            </w:r>
            <w:r>
              <w:rPr>
                <w:noProof/>
                <w:webHidden/>
              </w:rPr>
              <w:instrText xml:space="preserve"> PAGEREF _Toc238229783 \h </w:instrText>
            </w:r>
            <w:r>
              <w:rPr>
                <w:noProof/>
                <w:webHidden/>
              </w:rPr>
            </w:r>
            <w:r>
              <w:rPr>
                <w:noProof/>
                <w:webHidden/>
              </w:rPr>
              <w:fldChar w:fldCharType="separate"/>
            </w:r>
            <w:r>
              <w:rPr>
                <w:noProof/>
                <w:webHidden/>
              </w:rPr>
              <w:t>7</w:t>
            </w:r>
            <w:r>
              <w:rPr>
                <w:noProof/>
                <w:webHidden/>
              </w:rPr>
              <w:fldChar w:fldCharType="end"/>
            </w:r>
          </w:hyperlink>
        </w:p>
        <w:p w14:paraId="15D47A21" w14:textId="566C808F" w:rsidR="00081DDB" w:rsidRDefault="00081DDB">
          <w:pPr>
            <w:pStyle w:val="TOC3"/>
            <w:tabs>
              <w:tab w:val="right" w:leader="dot" w:pos="8299"/>
            </w:tabs>
            <w:rPr>
              <w:noProof/>
            </w:rPr>
          </w:pPr>
          <w:hyperlink w:anchor="_Toc238229784" w:history="1">
            <w:r w:rsidRPr="00B96D1F">
              <w:rPr>
                <w:rStyle w:val="Hyperlink"/>
                <w:rFonts w:ascii="Times New Roman" w:hAnsi="Times New Roman"/>
                <w:noProof/>
              </w:rPr>
              <w:t>2.3.1 USER CHARACTERISTICS</w:t>
            </w:r>
            <w:r>
              <w:rPr>
                <w:noProof/>
                <w:webHidden/>
              </w:rPr>
              <w:tab/>
            </w:r>
            <w:r>
              <w:rPr>
                <w:noProof/>
                <w:webHidden/>
              </w:rPr>
              <w:fldChar w:fldCharType="begin"/>
            </w:r>
            <w:r>
              <w:rPr>
                <w:noProof/>
                <w:webHidden/>
              </w:rPr>
              <w:instrText xml:space="preserve"> PAGEREF _Toc238229784 \h </w:instrText>
            </w:r>
            <w:r>
              <w:rPr>
                <w:noProof/>
                <w:webHidden/>
              </w:rPr>
            </w:r>
            <w:r>
              <w:rPr>
                <w:noProof/>
                <w:webHidden/>
              </w:rPr>
              <w:fldChar w:fldCharType="separate"/>
            </w:r>
            <w:r>
              <w:rPr>
                <w:noProof/>
                <w:webHidden/>
              </w:rPr>
              <w:t>7</w:t>
            </w:r>
            <w:r>
              <w:rPr>
                <w:noProof/>
                <w:webHidden/>
              </w:rPr>
              <w:fldChar w:fldCharType="end"/>
            </w:r>
          </w:hyperlink>
        </w:p>
        <w:p w14:paraId="135E06D4" w14:textId="0291854B" w:rsidR="00081DDB" w:rsidRDefault="00081DDB">
          <w:pPr>
            <w:pStyle w:val="TOC3"/>
            <w:tabs>
              <w:tab w:val="right" w:leader="dot" w:pos="8299"/>
            </w:tabs>
            <w:rPr>
              <w:noProof/>
            </w:rPr>
          </w:pPr>
          <w:hyperlink w:anchor="_Toc238229785" w:history="1">
            <w:r w:rsidRPr="00B96D1F">
              <w:rPr>
                <w:rStyle w:val="Hyperlink"/>
                <w:rFonts w:ascii="Times New Roman" w:hAnsi="Times New Roman"/>
                <w:noProof/>
              </w:rPr>
              <w:t>2.3.2 SOFTWARE AND HARDWARE REQUIREMENTS</w:t>
            </w:r>
            <w:r>
              <w:rPr>
                <w:noProof/>
                <w:webHidden/>
              </w:rPr>
              <w:tab/>
            </w:r>
            <w:r>
              <w:rPr>
                <w:noProof/>
                <w:webHidden/>
              </w:rPr>
              <w:fldChar w:fldCharType="begin"/>
            </w:r>
            <w:r>
              <w:rPr>
                <w:noProof/>
                <w:webHidden/>
              </w:rPr>
              <w:instrText xml:space="preserve"> PAGEREF _Toc238229785 \h </w:instrText>
            </w:r>
            <w:r>
              <w:rPr>
                <w:noProof/>
                <w:webHidden/>
              </w:rPr>
            </w:r>
            <w:r>
              <w:rPr>
                <w:noProof/>
                <w:webHidden/>
              </w:rPr>
              <w:fldChar w:fldCharType="separate"/>
            </w:r>
            <w:r>
              <w:rPr>
                <w:noProof/>
                <w:webHidden/>
              </w:rPr>
              <w:t>7</w:t>
            </w:r>
            <w:r>
              <w:rPr>
                <w:noProof/>
                <w:webHidden/>
              </w:rPr>
              <w:fldChar w:fldCharType="end"/>
            </w:r>
          </w:hyperlink>
        </w:p>
        <w:p w14:paraId="1938BE65" w14:textId="2D0D1D7B" w:rsidR="00081DDB" w:rsidRDefault="00081DDB">
          <w:pPr>
            <w:pStyle w:val="TOC3"/>
            <w:tabs>
              <w:tab w:val="right" w:leader="dot" w:pos="8299"/>
            </w:tabs>
            <w:rPr>
              <w:noProof/>
            </w:rPr>
          </w:pPr>
          <w:hyperlink w:anchor="_Toc238229786" w:history="1">
            <w:r w:rsidRPr="00B96D1F">
              <w:rPr>
                <w:rStyle w:val="Hyperlink"/>
                <w:rFonts w:ascii="Times New Roman" w:hAnsi="Times New Roman"/>
                <w:noProof/>
              </w:rPr>
              <w:t>2.3.3 CONSTRAINTS</w:t>
            </w:r>
            <w:r>
              <w:rPr>
                <w:noProof/>
                <w:webHidden/>
              </w:rPr>
              <w:tab/>
            </w:r>
            <w:r>
              <w:rPr>
                <w:noProof/>
                <w:webHidden/>
              </w:rPr>
              <w:fldChar w:fldCharType="begin"/>
            </w:r>
            <w:r>
              <w:rPr>
                <w:noProof/>
                <w:webHidden/>
              </w:rPr>
              <w:instrText xml:space="preserve"> PAGEREF _Toc238229786 \h </w:instrText>
            </w:r>
            <w:r>
              <w:rPr>
                <w:noProof/>
                <w:webHidden/>
              </w:rPr>
            </w:r>
            <w:r>
              <w:rPr>
                <w:noProof/>
                <w:webHidden/>
              </w:rPr>
              <w:fldChar w:fldCharType="separate"/>
            </w:r>
            <w:r>
              <w:rPr>
                <w:noProof/>
                <w:webHidden/>
              </w:rPr>
              <w:t>8</w:t>
            </w:r>
            <w:r>
              <w:rPr>
                <w:noProof/>
                <w:webHidden/>
              </w:rPr>
              <w:fldChar w:fldCharType="end"/>
            </w:r>
          </w:hyperlink>
        </w:p>
        <w:p w14:paraId="30ECF831" w14:textId="482B32A6" w:rsidR="00081DDB" w:rsidRDefault="00081DDB">
          <w:pPr>
            <w:pStyle w:val="TOC1"/>
            <w:tabs>
              <w:tab w:val="right" w:leader="dot" w:pos="8299"/>
            </w:tabs>
            <w:rPr>
              <w:noProof/>
            </w:rPr>
          </w:pPr>
          <w:hyperlink w:anchor="_Toc238229787" w:history="1">
            <w:r w:rsidRPr="00B96D1F">
              <w:rPr>
                <w:rStyle w:val="Hyperlink"/>
                <w:rFonts w:ascii="Times New Roman" w:hAnsi="Times New Roman"/>
                <w:noProof/>
              </w:rPr>
              <w:t>CHAPTER 3 SYSTEM DESIGN</w:t>
            </w:r>
            <w:r>
              <w:rPr>
                <w:noProof/>
                <w:webHidden/>
              </w:rPr>
              <w:tab/>
            </w:r>
            <w:r>
              <w:rPr>
                <w:noProof/>
                <w:webHidden/>
              </w:rPr>
              <w:fldChar w:fldCharType="begin"/>
            </w:r>
            <w:r>
              <w:rPr>
                <w:noProof/>
                <w:webHidden/>
              </w:rPr>
              <w:instrText xml:space="preserve"> PAGEREF _Toc238229787 \h </w:instrText>
            </w:r>
            <w:r>
              <w:rPr>
                <w:noProof/>
                <w:webHidden/>
              </w:rPr>
            </w:r>
            <w:r>
              <w:rPr>
                <w:noProof/>
                <w:webHidden/>
              </w:rPr>
              <w:fldChar w:fldCharType="separate"/>
            </w:r>
            <w:r>
              <w:rPr>
                <w:noProof/>
                <w:webHidden/>
              </w:rPr>
              <w:t>9</w:t>
            </w:r>
            <w:r>
              <w:rPr>
                <w:noProof/>
                <w:webHidden/>
              </w:rPr>
              <w:fldChar w:fldCharType="end"/>
            </w:r>
          </w:hyperlink>
        </w:p>
        <w:p w14:paraId="0DFA3EEE" w14:textId="6D203225" w:rsidR="00081DDB" w:rsidRDefault="00081DDB">
          <w:pPr>
            <w:pStyle w:val="TOC2"/>
            <w:tabs>
              <w:tab w:val="right" w:leader="dot" w:pos="8299"/>
            </w:tabs>
            <w:rPr>
              <w:noProof/>
            </w:rPr>
          </w:pPr>
          <w:hyperlink w:anchor="_Toc238229788" w:history="1">
            <w:r w:rsidRPr="00B96D1F">
              <w:rPr>
                <w:rStyle w:val="Hyperlink"/>
                <w:rFonts w:ascii="Times New Roman" w:hAnsi="Times New Roman"/>
                <w:noProof/>
              </w:rPr>
              <w:t>3.1 SYSTEM ARCHITECTURE</w:t>
            </w:r>
            <w:r>
              <w:rPr>
                <w:noProof/>
                <w:webHidden/>
              </w:rPr>
              <w:tab/>
            </w:r>
            <w:r>
              <w:rPr>
                <w:noProof/>
                <w:webHidden/>
              </w:rPr>
              <w:fldChar w:fldCharType="begin"/>
            </w:r>
            <w:r>
              <w:rPr>
                <w:noProof/>
                <w:webHidden/>
              </w:rPr>
              <w:instrText xml:space="preserve"> PAGEREF _Toc238229788 \h </w:instrText>
            </w:r>
            <w:r>
              <w:rPr>
                <w:noProof/>
                <w:webHidden/>
              </w:rPr>
            </w:r>
            <w:r>
              <w:rPr>
                <w:noProof/>
                <w:webHidden/>
              </w:rPr>
              <w:fldChar w:fldCharType="separate"/>
            </w:r>
            <w:r>
              <w:rPr>
                <w:noProof/>
                <w:webHidden/>
              </w:rPr>
              <w:t>9</w:t>
            </w:r>
            <w:r>
              <w:rPr>
                <w:noProof/>
                <w:webHidden/>
              </w:rPr>
              <w:fldChar w:fldCharType="end"/>
            </w:r>
          </w:hyperlink>
        </w:p>
        <w:p w14:paraId="544CDCBE" w14:textId="71D516C6" w:rsidR="00081DDB" w:rsidRDefault="00081DDB">
          <w:pPr>
            <w:pStyle w:val="TOC2"/>
            <w:tabs>
              <w:tab w:val="right" w:leader="dot" w:pos="8299"/>
            </w:tabs>
            <w:rPr>
              <w:noProof/>
            </w:rPr>
          </w:pPr>
          <w:hyperlink w:anchor="_Toc238229789" w:history="1">
            <w:r w:rsidRPr="00B96D1F">
              <w:rPr>
                <w:rStyle w:val="Hyperlink"/>
                <w:rFonts w:ascii="Times New Roman" w:hAnsi="Times New Roman"/>
                <w:noProof/>
              </w:rPr>
              <w:t>3.2 MODULE DESIGN</w:t>
            </w:r>
            <w:r>
              <w:rPr>
                <w:noProof/>
                <w:webHidden/>
              </w:rPr>
              <w:tab/>
            </w:r>
            <w:r>
              <w:rPr>
                <w:noProof/>
                <w:webHidden/>
              </w:rPr>
              <w:fldChar w:fldCharType="begin"/>
            </w:r>
            <w:r>
              <w:rPr>
                <w:noProof/>
                <w:webHidden/>
              </w:rPr>
              <w:instrText xml:space="preserve"> PAGEREF _Toc238229789 \h </w:instrText>
            </w:r>
            <w:r>
              <w:rPr>
                <w:noProof/>
                <w:webHidden/>
              </w:rPr>
            </w:r>
            <w:r>
              <w:rPr>
                <w:noProof/>
                <w:webHidden/>
              </w:rPr>
              <w:fldChar w:fldCharType="separate"/>
            </w:r>
            <w:r>
              <w:rPr>
                <w:noProof/>
                <w:webHidden/>
              </w:rPr>
              <w:t>9</w:t>
            </w:r>
            <w:r>
              <w:rPr>
                <w:noProof/>
                <w:webHidden/>
              </w:rPr>
              <w:fldChar w:fldCharType="end"/>
            </w:r>
          </w:hyperlink>
        </w:p>
        <w:p w14:paraId="23BD4C47" w14:textId="680EA9E5" w:rsidR="00081DDB" w:rsidRDefault="00081DDB">
          <w:pPr>
            <w:pStyle w:val="TOC2"/>
            <w:tabs>
              <w:tab w:val="right" w:leader="dot" w:pos="8299"/>
            </w:tabs>
            <w:rPr>
              <w:noProof/>
            </w:rPr>
          </w:pPr>
          <w:hyperlink w:anchor="_Toc238229790" w:history="1">
            <w:r w:rsidRPr="00B96D1F">
              <w:rPr>
                <w:rStyle w:val="Hyperlink"/>
                <w:rFonts w:ascii="Times New Roman" w:hAnsi="Times New Roman"/>
                <w:noProof/>
              </w:rPr>
              <w:t>3.3 DATABASE DESIGN</w:t>
            </w:r>
            <w:r>
              <w:rPr>
                <w:noProof/>
                <w:webHidden/>
              </w:rPr>
              <w:tab/>
            </w:r>
            <w:r>
              <w:rPr>
                <w:noProof/>
                <w:webHidden/>
              </w:rPr>
              <w:fldChar w:fldCharType="begin"/>
            </w:r>
            <w:r>
              <w:rPr>
                <w:noProof/>
                <w:webHidden/>
              </w:rPr>
              <w:instrText xml:space="preserve"> PAGEREF _Toc238229790 \h </w:instrText>
            </w:r>
            <w:r>
              <w:rPr>
                <w:noProof/>
                <w:webHidden/>
              </w:rPr>
            </w:r>
            <w:r>
              <w:rPr>
                <w:noProof/>
                <w:webHidden/>
              </w:rPr>
              <w:fldChar w:fldCharType="separate"/>
            </w:r>
            <w:r>
              <w:rPr>
                <w:noProof/>
                <w:webHidden/>
              </w:rPr>
              <w:t>10</w:t>
            </w:r>
            <w:r>
              <w:rPr>
                <w:noProof/>
                <w:webHidden/>
              </w:rPr>
              <w:fldChar w:fldCharType="end"/>
            </w:r>
          </w:hyperlink>
        </w:p>
        <w:p w14:paraId="3023FECF" w14:textId="1D77BF6D" w:rsidR="00081DDB" w:rsidRDefault="00081DDB">
          <w:pPr>
            <w:pStyle w:val="TOC3"/>
            <w:tabs>
              <w:tab w:val="right" w:leader="dot" w:pos="8299"/>
            </w:tabs>
            <w:rPr>
              <w:noProof/>
            </w:rPr>
          </w:pPr>
          <w:hyperlink w:anchor="_Toc238229791" w:history="1">
            <w:r w:rsidRPr="00B96D1F">
              <w:rPr>
                <w:rStyle w:val="Hyperlink"/>
                <w:rFonts w:ascii="Times New Roman" w:hAnsi="Times New Roman"/>
                <w:noProof/>
              </w:rPr>
              <w:t>3.3.1 TABLE STRUCTURE</w:t>
            </w:r>
            <w:r>
              <w:rPr>
                <w:noProof/>
                <w:webHidden/>
              </w:rPr>
              <w:tab/>
            </w:r>
            <w:r>
              <w:rPr>
                <w:noProof/>
                <w:webHidden/>
              </w:rPr>
              <w:fldChar w:fldCharType="begin"/>
            </w:r>
            <w:r>
              <w:rPr>
                <w:noProof/>
                <w:webHidden/>
              </w:rPr>
              <w:instrText xml:space="preserve"> PAGEREF _Toc238229791 \h </w:instrText>
            </w:r>
            <w:r>
              <w:rPr>
                <w:noProof/>
                <w:webHidden/>
              </w:rPr>
            </w:r>
            <w:r>
              <w:rPr>
                <w:noProof/>
                <w:webHidden/>
              </w:rPr>
              <w:fldChar w:fldCharType="separate"/>
            </w:r>
            <w:r>
              <w:rPr>
                <w:noProof/>
                <w:webHidden/>
              </w:rPr>
              <w:t>10</w:t>
            </w:r>
            <w:r>
              <w:rPr>
                <w:noProof/>
                <w:webHidden/>
              </w:rPr>
              <w:fldChar w:fldCharType="end"/>
            </w:r>
          </w:hyperlink>
        </w:p>
        <w:p w14:paraId="6FF31BD2" w14:textId="54CB0F18" w:rsidR="00081DDB" w:rsidRDefault="00081DDB">
          <w:pPr>
            <w:pStyle w:val="TOC3"/>
            <w:tabs>
              <w:tab w:val="right" w:leader="dot" w:pos="8299"/>
            </w:tabs>
            <w:rPr>
              <w:noProof/>
            </w:rPr>
          </w:pPr>
          <w:hyperlink w:anchor="_Toc238229792" w:history="1">
            <w:r w:rsidRPr="00B96D1F">
              <w:rPr>
                <w:rStyle w:val="Hyperlink"/>
                <w:rFonts w:ascii="Times New Roman" w:hAnsi="Times New Roman"/>
                <w:noProof/>
              </w:rPr>
              <w:t>3.3.2 DATA FLOW DIAGRAM</w:t>
            </w:r>
            <w:r>
              <w:rPr>
                <w:noProof/>
                <w:webHidden/>
              </w:rPr>
              <w:tab/>
            </w:r>
            <w:r>
              <w:rPr>
                <w:noProof/>
                <w:webHidden/>
              </w:rPr>
              <w:fldChar w:fldCharType="begin"/>
            </w:r>
            <w:r>
              <w:rPr>
                <w:noProof/>
                <w:webHidden/>
              </w:rPr>
              <w:instrText xml:space="preserve"> PAGEREF _Toc238229792 \h </w:instrText>
            </w:r>
            <w:r>
              <w:rPr>
                <w:noProof/>
                <w:webHidden/>
              </w:rPr>
            </w:r>
            <w:r>
              <w:rPr>
                <w:noProof/>
                <w:webHidden/>
              </w:rPr>
              <w:fldChar w:fldCharType="separate"/>
            </w:r>
            <w:r>
              <w:rPr>
                <w:noProof/>
                <w:webHidden/>
              </w:rPr>
              <w:t>13</w:t>
            </w:r>
            <w:r>
              <w:rPr>
                <w:noProof/>
                <w:webHidden/>
              </w:rPr>
              <w:fldChar w:fldCharType="end"/>
            </w:r>
          </w:hyperlink>
        </w:p>
        <w:p w14:paraId="5C7F3236" w14:textId="0EFC96F6" w:rsidR="00081DDB" w:rsidRDefault="00081DDB">
          <w:pPr>
            <w:pStyle w:val="TOC3"/>
            <w:tabs>
              <w:tab w:val="right" w:leader="dot" w:pos="8299"/>
            </w:tabs>
            <w:rPr>
              <w:noProof/>
            </w:rPr>
          </w:pPr>
          <w:hyperlink w:anchor="_Toc238229793" w:history="1">
            <w:r w:rsidRPr="00B96D1F">
              <w:rPr>
                <w:rStyle w:val="Hyperlink"/>
                <w:rFonts w:ascii="Times New Roman" w:hAnsi="Times New Roman"/>
                <w:noProof/>
              </w:rPr>
              <w:t>3.3.3 ER DIAGRAM</w:t>
            </w:r>
            <w:r>
              <w:rPr>
                <w:noProof/>
                <w:webHidden/>
              </w:rPr>
              <w:tab/>
            </w:r>
            <w:r>
              <w:rPr>
                <w:noProof/>
                <w:webHidden/>
              </w:rPr>
              <w:fldChar w:fldCharType="begin"/>
            </w:r>
            <w:r>
              <w:rPr>
                <w:noProof/>
                <w:webHidden/>
              </w:rPr>
              <w:instrText xml:space="preserve"> PAGEREF _Toc238229793 \h </w:instrText>
            </w:r>
            <w:r>
              <w:rPr>
                <w:noProof/>
                <w:webHidden/>
              </w:rPr>
            </w:r>
            <w:r>
              <w:rPr>
                <w:noProof/>
                <w:webHidden/>
              </w:rPr>
              <w:fldChar w:fldCharType="separate"/>
            </w:r>
            <w:r>
              <w:rPr>
                <w:noProof/>
                <w:webHidden/>
              </w:rPr>
              <w:t>13</w:t>
            </w:r>
            <w:r>
              <w:rPr>
                <w:noProof/>
                <w:webHidden/>
              </w:rPr>
              <w:fldChar w:fldCharType="end"/>
            </w:r>
          </w:hyperlink>
        </w:p>
        <w:p w14:paraId="16B62340" w14:textId="02111576" w:rsidR="00081DDB" w:rsidRDefault="00081DDB">
          <w:pPr>
            <w:pStyle w:val="TOC2"/>
            <w:tabs>
              <w:tab w:val="right" w:leader="dot" w:pos="8299"/>
            </w:tabs>
            <w:rPr>
              <w:noProof/>
            </w:rPr>
          </w:pPr>
          <w:hyperlink w:anchor="_Toc238229794" w:history="1">
            <w:r w:rsidRPr="00B96D1F">
              <w:rPr>
                <w:rStyle w:val="Hyperlink"/>
                <w:rFonts w:ascii="Times New Roman" w:hAnsi="Times New Roman"/>
                <w:noProof/>
              </w:rPr>
              <w:t>3.4 SYSTEM CONFIGURATION</w:t>
            </w:r>
            <w:r>
              <w:rPr>
                <w:noProof/>
                <w:webHidden/>
              </w:rPr>
              <w:tab/>
            </w:r>
            <w:r>
              <w:rPr>
                <w:noProof/>
                <w:webHidden/>
              </w:rPr>
              <w:fldChar w:fldCharType="begin"/>
            </w:r>
            <w:r>
              <w:rPr>
                <w:noProof/>
                <w:webHidden/>
              </w:rPr>
              <w:instrText xml:space="preserve"> PAGEREF _Toc238229794 \h </w:instrText>
            </w:r>
            <w:r>
              <w:rPr>
                <w:noProof/>
                <w:webHidden/>
              </w:rPr>
            </w:r>
            <w:r>
              <w:rPr>
                <w:noProof/>
                <w:webHidden/>
              </w:rPr>
              <w:fldChar w:fldCharType="separate"/>
            </w:r>
            <w:r>
              <w:rPr>
                <w:noProof/>
                <w:webHidden/>
              </w:rPr>
              <w:t>13</w:t>
            </w:r>
            <w:r>
              <w:rPr>
                <w:noProof/>
                <w:webHidden/>
              </w:rPr>
              <w:fldChar w:fldCharType="end"/>
            </w:r>
          </w:hyperlink>
        </w:p>
        <w:p w14:paraId="64731BB9" w14:textId="5F5AAFFA" w:rsidR="00081DDB" w:rsidRDefault="00081DDB">
          <w:pPr>
            <w:pStyle w:val="TOC2"/>
            <w:tabs>
              <w:tab w:val="right" w:leader="dot" w:pos="8299"/>
            </w:tabs>
            <w:rPr>
              <w:noProof/>
            </w:rPr>
          </w:pPr>
          <w:hyperlink w:anchor="_Toc238229795" w:history="1">
            <w:r w:rsidRPr="00B96D1F">
              <w:rPr>
                <w:rStyle w:val="Hyperlink"/>
                <w:rFonts w:ascii="Times New Roman" w:hAnsi="Times New Roman"/>
                <w:noProof/>
              </w:rPr>
              <w:t>3.5 INTERFACE DESIGN</w:t>
            </w:r>
            <w:r>
              <w:rPr>
                <w:noProof/>
                <w:webHidden/>
              </w:rPr>
              <w:tab/>
            </w:r>
            <w:r>
              <w:rPr>
                <w:noProof/>
                <w:webHidden/>
              </w:rPr>
              <w:fldChar w:fldCharType="begin"/>
            </w:r>
            <w:r>
              <w:rPr>
                <w:noProof/>
                <w:webHidden/>
              </w:rPr>
              <w:instrText xml:space="preserve"> PAGEREF _Toc238229795 \h </w:instrText>
            </w:r>
            <w:r>
              <w:rPr>
                <w:noProof/>
                <w:webHidden/>
              </w:rPr>
            </w:r>
            <w:r>
              <w:rPr>
                <w:noProof/>
                <w:webHidden/>
              </w:rPr>
              <w:fldChar w:fldCharType="separate"/>
            </w:r>
            <w:r>
              <w:rPr>
                <w:noProof/>
                <w:webHidden/>
              </w:rPr>
              <w:t>14</w:t>
            </w:r>
            <w:r>
              <w:rPr>
                <w:noProof/>
                <w:webHidden/>
              </w:rPr>
              <w:fldChar w:fldCharType="end"/>
            </w:r>
          </w:hyperlink>
        </w:p>
        <w:p w14:paraId="2EFB815E" w14:textId="58F28233" w:rsidR="00081DDB" w:rsidRDefault="00081DDB">
          <w:pPr>
            <w:pStyle w:val="TOC3"/>
            <w:tabs>
              <w:tab w:val="right" w:leader="dot" w:pos="8299"/>
            </w:tabs>
            <w:rPr>
              <w:noProof/>
            </w:rPr>
          </w:pPr>
          <w:hyperlink w:anchor="_Toc238229796" w:history="1">
            <w:r w:rsidRPr="00B96D1F">
              <w:rPr>
                <w:rStyle w:val="Hyperlink"/>
                <w:rFonts w:ascii="Times New Roman" w:hAnsi="Times New Roman"/>
                <w:noProof/>
              </w:rPr>
              <w:t>3.5.1 USER INTERFACE SCREEN DESIGN</w:t>
            </w:r>
            <w:r>
              <w:rPr>
                <w:noProof/>
                <w:webHidden/>
              </w:rPr>
              <w:tab/>
            </w:r>
            <w:r>
              <w:rPr>
                <w:noProof/>
                <w:webHidden/>
              </w:rPr>
              <w:fldChar w:fldCharType="begin"/>
            </w:r>
            <w:r>
              <w:rPr>
                <w:noProof/>
                <w:webHidden/>
              </w:rPr>
              <w:instrText xml:space="preserve"> PAGEREF _Toc238229796 \h </w:instrText>
            </w:r>
            <w:r>
              <w:rPr>
                <w:noProof/>
                <w:webHidden/>
              </w:rPr>
            </w:r>
            <w:r>
              <w:rPr>
                <w:noProof/>
                <w:webHidden/>
              </w:rPr>
              <w:fldChar w:fldCharType="separate"/>
            </w:r>
            <w:r>
              <w:rPr>
                <w:noProof/>
                <w:webHidden/>
              </w:rPr>
              <w:t>14</w:t>
            </w:r>
            <w:r>
              <w:rPr>
                <w:noProof/>
                <w:webHidden/>
              </w:rPr>
              <w:fldChar w:fldCharType="end"/>
            </w:r>
          </w:hyperlink>
        </w:p>
        <w:p w14:paraId="019EC1FA" w14:textId="5D885E74" w:rsidR="00081DDB" w:rsidRDefault="00081DDB">
          <w:pPr>
            <w:pStyle w:val="TOC3"/>
            <w:tabs>
              <w:tab w:val="right" w:leader="dot" w:pos="8299"/>
            </w:tabs>
            <w:rPr>
              <w:noProof/>
            </w:rPr>
          </w:pPr>
          <w:hyperlink w:anchor="_Toc238229797" w:history="1">
            <w:r w:rsidRPr="00B96D1F">
              <w:rPr>
                <w:rStyle w:val="Hyperlink"/>
                <w:rFonts w:ascii="Times New Roman" w:hAnsi="Times New Roman"/>
                <w:noProof/>
              </w:rPr>
              <w:t>3.5.2 APPLICATION FLOW/CLASS DIAGRAM</w:t>
            </w:r>
            <w:r>
              <w:rPr>
                <w:noProof/>
                <w:webHidden/>
              </w:rPr>
              <w:tab/>
            </w:r>
            <w:r>
              <w:rPr>
                <w:noProof/>
                <w:webHidden/>
              </w:rPr>
              <w:fldChar w:fldCharType="begin"/>
            </w:r>
            <w:r>
              <w:rPr>
                <w:noProof/>
                <w:webHidden/>
              </w:rPr>
              <w:instrText xml:space="preserve"> PAGEREF _Toc238229797 \h </w:instrText>
            </w:r>
            <w:r>
              <w:rPr>
                <w:noProof/>
                <w:webHidden/>
              </w:rPr>
            </w:r>
            <w:r>
              <w:rPr>
                <w:noProof/>
                <w:webHidden/>
              </w:rPr>
              <w:fldChar w:fldCharType="separate"/>
            </w:r>
            <w:r>
              <w:rPr>
                <w:noProof/>
                <w:webHidden/>
              </w:rPr>
              <w:t>14</w:t>
            </w:r>
            <w:r>
              <w:rPr>
                <w:noProof/>
                <w:webHidden/>
              </w:rPr>
              <w:fldChar w:fldCharType="end"/>
            </w:r>
          </w:hyperlink>
        </w:p>
        <w:p w14:paraId="42844A98" w14:textId="32FA19C0" w:rsidR="00081DDB" w:rsidRDefault="00081DDB">
          <w:pPr>
            <w:pStyle w:val="TOC2"/>
            <w:tabs>
              <w:tab w:val="right" w:leader="dot" w:pos="8299"/>
            </w:tabs>
            <w:rPr>
              <w:noProof/>
            </w:rPr>
          </w:pPr>
          <w:hyperlink w:anchor="_Toc238229798" w:history="1">
            <w:r w:rsidRPr="00B96D1F">
              <w:rPr>
                <w:rStyle w:val="Hyperlink"/>
                <w:rFonts w:ascii="Times New Roman" w:hAnsi="Times New Roman"/>
                <w:noProof/>
              </w:rPr>
              <w:t>3.6 REPORTS DESIGN</w:t>
            </w:r>
            <w:r>
              <w:rPr>
                <w:noProof/>
                <w:webHidden/>
              </w:rPr>
              <w:tab/>
            </w:r>
            <w:r>
              <w:rPr>
                <w:noProof/>
                <w:webHidden/>
              </w:rPr>
              <w:fldChar w:fldCharType="begin"/>
            </w:r>
            <w:r>
              <w:rPr>
                <w:noProof/>
                <w:webHidden/>
              </w:rPr>
              <w:instrText xml:space="preserve"> PAGEREF _Toc238229798 \h </w:instrText>
            </w:r>
            <w:r>
              <w:rPr>
                <w:noProof/>
                <w:webHidden/>
              </w:rPr>
            </w:r>
            <w:r>
              <w:rPr>
                <w:noProof/>
                <w:webHidden/>
              </w:rPr>
              <w:fldChar w:fldCharType="separate"/>
            </w:r>
            <w:r>
              <w:rPr>
                <w:noProof/>
                <w:webHidden/>
              </w:rPr>
              <w:t>15</w:t>
            </w:r>
            <w:r>
              <w:rPr>
                <w:noProof/>
                <w:webHidden/>
              </w:rPr>
              <w:fldChar w:fldCharType="end"/>
            </w:r>
          </w:hyperlink>
        </w:p>
        <w:p w14:paraId="682E7A97" w14:textId="786419E3" w:rsidR="00081DDB" w:rsidRDefault="00081DDB">
          <w:pPr>
            <w:pStyle w:val="TOC1"/>
            <w:tabs>
              <w:tab w:val="right" w:leader="dot" w:pos="8299"/>
            </w:tabs>
            <w:rPr>
              <w:noProof/>
            </w:rPr>
          </w:pPr>
          <w:hyperlink w:anchor="_Toc238229799" w:history="1">
            <w:r w:rsidRPr="00B96D1F">
              <w:rPr>
                <w:rStyle w:val="Hyperlink"/>
                <w:rFonts w:ascii="Times New Roman" w:hAnsi="Times New Roman"/>
                <w:noProof/>
              </w:rPr>
              <w:t>CHAPTER 4 IMPLEMENTATION</w:t>
            </w:r>
            <w:r>
              <w:rPr>
                <w:noProof/>
                <w:webHidden/>
              </w:rPr>
              <w:tab/>
            </w:r>
            <w:r>
              <w:rPr>
                <w:noProof/>
                <w:webHidden/>
              </w:rPr>
              <w:fldChar w:fldCharType="begin"/>
            </w:r>
            <w:r>
              <w:rPr>
                <w:noProof/>
                <w:webHidden/>
              </w:rPr>
              <w:instrText xml:space="preserve"> PAGEREF _Toc238229799 \h </w:instrText>
            </w:r>
            <w:r>
              <w:rPr>
                <w:noProof/>
                <w:webHidden/>
              </w:rPr>
            </w:r>
            <w:r>
              <w:rPr>
                <w:noProof/>
                <w:webHidden/>
              </w:rPr>
              <w:fldChar w:fldCharType="separate"/>
            </w:r>
            <w:r>
              <w:rPr>
                <w:noProof/>
                <w:webHidden/>
              </w:rPr>
              <w:t>17</w:t>
            </w:r>
            <w:r>
              <w:rPr>
                <w:noProof/>
                <w:webHidden/>
              </w:rPr>
              <w:fldChar w:fldCharType="end"/>
            </w:r>
          </w:hyperlink>
        </w:p>
        <w:p w14:paraId="5A21E233" w14:textId="089D955B" w:rsidR="00081DDB" w:rsidRDefault="00081DDB">
          <w:pPr>
            <w:pStyle w:val="TOC2"/>
            <w:tabs>
              <w:tab w:val="right" w:leader="dot" w:pos="8299"/>
            </w:tabs>
            <w:rPr>
              <w:noProof/>
            </w:rPr>
          </w:pPr>
          <w:hyperlink w:anchor="_Toc238229800" w:history="1">
            <w:r w:rsidRPr="00B96D1F">
              <w:rPr>
                <w:rStyle w:val="Hyperlink"/>
                <w:rFonts w:ascii="Times New Roman" w:hAnsi="Times New Roman"/>
                <w:noProof/>
              </w:rPr>
              <w:t>4.1 CODING STANDARDS</w:t>
            </w:r>
            <w:r>
              <w:rPr>
                <w:noProof/>
                <w:webHidden/>
              </w:rPr>
              <w:tab/>
            </w:r>
            <w:r>
              <w:rPr>
                <w:noProof/>
                <w:webHidden/>
              </w:rPr>
              <w:fldChar w:fldCharType="begin"/>
            </w:r>
            <w:r>
              <w:rPr>
                <w:noProof/>
                <w:webHidden/>
              </w:rPr>
              <w:instrText xml:space="preserve"> PAGEREF _Toc238229800 \h </w:instrText>
            </w:r>
            <w:r>
              <w:rPr>
                <w:noProof/>
                <w:webHidden/>
              </w:rPr>
            </w:r>
            <w:r>
              <w:rPr>
                <w:noProof/>
                <w:webHidden/>
              </w:rPr>
              <w:fldChar w:fldCharType="separate"/>
            </w:r>
            <w:r>
              <w:rPr>
                <w:noProof/>
                <w:webHidden/>
              </w:rPr>
              <w:t>17</w:t>
            </w:r>
            <w:r>
              <w:rPr>
                <w:noProof/>
                <w:webHidden/>
              </w:rPr>
              <w:fldChar w:fldCharType="end"/>
            </w:r>
          </w:hyperlink>
        </w:p>
        <w:p w14:paraId="60EF9538" w14:textId="2359A71F" w:rsidR="00081DDB" w:rsidRDefault="00081DDB">
          <w:pPr>
            <w:pStyle w:val="TOC2"/>
            <w:tabs>
              <w:tab w:val="right" w:leader="dot" w:pos="8299"/>
            </w:tabs>
            <w:rPr>
              <w:noProof/>
            </w:rPr>
          </w:pPr>
          <w:hyperlink w:anchor="_Toc238229801" w:history="1">
            <w:r w:rsidRPr="00B96D1F">
              <w:rPr>
                <w:rStyle w:val="Hyperlink"/>
                <w:rFonts w:ascii="Times New Roman" w:hAnsi="Times New Roman"/>
                <w:noProof/>
              </w:rPr>
              <w:t>4.2 SCREENSHOTS</w:t>
            </w:r>
            <w:r>
              <w:rPr>
                <w:noProof/>
                <w:webHidden/>
              </w:rPr>
              <w:tab/>
            </w:r>
            <w:r>
              <w:rPr>
                <w:noProof/>
                <w:webHidden/>
              </w:rPr>
              <w:fldChar w:fldCharType="begin"/>
            </w:r>
            <w:r>
              <w:rPr>
                <w:noProof/>
                <w:webHidden/>
              </w:rPr>
              <w:instrText xml:space="preserve"> PAGEREF _Toc238229801 \h </w:instrText>
            </w:r>
            <w:r>
              <w:rPr>
                <w:noProof/>
                <w:webHidden/>
              </w:rPr>
            </w:r>
            <w:r>
              <w:rPr>
                <w:noProof/>
                <w:webHidden/>
              </w:rPr>
              <w:fldChar w:fldCharType="separate"/>
            </w:r>
            <w:r>
              <w:rPr>
                <w:noProof/>
                <w:webHidden/>
              </w:rPr>
              <w:t>17</w:t>
            </w:r>
            <w:r>
              <w:rPr>
                <w:noProof/>
                <w:webHidden/>
              </w:rPr>
              <w:fldChar w:fldCharType="end"/>
            </w:r>
          </w:hyperlink>
        </w:p>
        <w:p w14:paraId="623C6540" w14:textId="1384DE2A" w:rsidR="00081DDB" w:rsidRDefault="00081DDB">
          <w:pPr>
            <w:pStyle w:val="TOC1"/>
            <w:tabs>
              <w:tab w:val="right" w:leader="dot" w:pos="8299"/>
            </w:tabs>
            <w:rPr>
              <w:noProof/>
            </w:rPr>
          </w:pPr>
          <w:hyperlink w:anchor="_Toc238229802" w:history="1">
            <w:r w:rsidRPr="00B96D1F">
              <w:rPr>
                <w:rStyle w:val="Hyperlink"/>
                <w:rFonts w:ascii="Times New Roman" w:hAnsi="Times New Roman"/>
                <w:noProof/>
              </w:rPr>
              <w:t>CHAPTER 5 TESTING</w:t>
            </w:r>
            <w:r>
              <w:rPr>
                <w:noProof/>
                <w:webHidden/>
              </w:rPr>
              <w:tab/>
            </w:r>
            <w:r>
              <w:rPr>
                <w:noProof/>
                <w:webHidden/>
              </w:rPr>
              <w:fldChar w:fldCharType="begin"/>
            </w:r>
            <w:r>
              <w:rPr>
                <w:noProof/>
                <w:webHidden/>
              </w:rPr>
              <w:instrText xml:space="preserve"> PAGEREF _Toc238229802 \h </w:instrText>
            </w:r>
            <w:r>
              <w:rPr>
                <w:noProof/>
                <w:webHidden/>
              </w:rPr>
            </w:r>
            <w:r>
              <w:rPr>
                <w:noProof/>
                <w:webHidden/>
              </w:rPr>
              <w:fldChar w:fldCharType="separate"/>
            </w:r>
            <w:r>
              <w:rPr>
                <w:noProof/>
                <w:webHidden/>
              </w:rPr>
              <w:t>22</w:t>
            </w:r>
            <w:r>
              <w:rPr>
                <w:noProof/>
                <w:webHidden/>
              </w:rPr>
              <w:fldChar w:fldCharType="end"/>
            </w:r>
          </w:hyperlink>
        </w:p>
        <w:p w14:paraId="42053545" w14:textId="51012633" w:rsidR="00081DDB" w:rsidRDefault="00081DDB">
          <w:pPr>
            <w:pStyle w:val="TOC2"/>
            <w:tabs>
              <w:tab w:val="right" w:leader="dot" w:pos="8299"/>
            </w:tabs>
            <w:rPr>
              <w:noProof/>
            </w:rPr>
          </w:pPr>
          <w:hyperlink w:anchor="_Toc238229803" w:history="1">
            <w:r w:rsidRPr="00B96D1F">
              <w:rPr>
                <w:rStyle w:val="Hyperlink"/>
                <w:rFonts w:ascii="Times New Roman" w:hAnsi="Times New Roman"/>
                <w:noProof/>
              </w:rPr>
              <w:t>5.1 TYPES OF TESTING</w:t>
            </w:r>
            <w:r>
              <w:rPr>
                <w:noProof/>
                <w:webHidden/>
              </w:rPr>
              <w:tab/>
            </w:r>
            <w:r>
              <w:rPr>
                <w:noProof/>
                <w:webHidden/>
              </w:rPr>
              <w:fldChar w:fldCharType="begin"/>
            </w:r>
            <w:r>
              <w:rPr>
                <w:noProof/>
                <w:webHidden/>
              </w:rPr>
              <w:instrText xml:space="preserve"> PAGEREF _Toc238229803 \h </w:instrText>
            </w:r>
            <w:r>
              <w:rPr>
                <w:noProof/>
                <w:webHidden/>
              </w:rPr>
            </w:r>
            <w:r>
              <w:rPr>
                <w:noProof/>
                <w:webHidden/>
              </w:rPr>
              <w:fldChar w:fldCharType="separate"/>
            </w:r>
            <w:r>
              <w:rPr>
                <w:noProof/>
                <w:webHidden/>
              </w:rPr>
              <w:t>22</w:t>
            </w:r>
            <w:r>
              <w:rPr>
                <w:noProof/>
                <w:webHidden/>
              </w:rPr>
              <w:fldChar w:fldCharType="end"/>
            </w:r>
          </w:hyperlink>
        </w:p>
        <w:p w14:paraId="5CD97CEB" w14:textId="4A71B598" w:rsidR="00081DDB" w:rsidRDefault="00081DDB">
          <w:pPr>
            <w:pStyle w:val="TOC3"/>
            <w:tabs>
              <w:tab w:val="right" w:leader="dot" w:pos="8299"/>
            </w:tabs>
            <w:rPr>
              <w:noProof/>
            </w:rPr>
          </w:pPr>
          <w:hyperlink w:anchor="_Toc238229804" w:history="1">
            <w:r w:rsidRPr="00B96D1F">
              <w:rPr>
                <w:rStyle w:val="Hyperlink"/>
                <w:rFonts w:ascii="Times New Roman" w:hAnsi="Times New Roman"/>
                <w:noProof/>
              </w:rPr>
              <w:t>5.1.1 UNIT TESTING</w:t>
            </w:r>
            <w:r>
              <w:rPr>
                <w:noProof/>
                <w:webHidden/>
              </w:rPr>
              <w:tab/>
            </w:r>
            <w:r>
              <w:rPr>
                <w:noProof/>
                <w:webHidden/>
              </w:rPr>
              <w:fldChar w:fldCharType="begin"/>
            </w:r>
            <w:r>
              <w:rPr>
                <w:noProof/>
                <w:webHidden/>
              </w:rPr>
              <w:instrText xml:space="preserve"> PAGEREF _Toc238229804 \h </w:instrText>
            </w:r>
            <w:r>
              <w:rPr>
                <w:noProof/>
                <w:webHidden/>
              </w:rPr>
            </w:r>
            <w:r>
              <w:rPr>
                <w:noProof/>
                <w:webHidden/>
              </w:rPr>
              <w:fldChar w:fldCharType="separate"/>
            </w:r>
            <w:r>
              <w:rPr>
                <w:noProof/>
                <w:webHidden/>
              </w:rPr>
              <w:t>22</w:t>
            </w:r>
            <w:r>
              <w:rPr>
                <w:noProof/>
                <w:webHidden/>
              </w:rPr>
              <w:fldChar w:fldCharType="end"/>
            </w:r>
          </w:hyperlink>
        </w:p>
        <w:p w14:paraId="1E9A2FF2" w14:textId="32CB9FBE" w:rsidR="00081DDB" w:rsidRDefault="00081DDB">
          <w:pPr>
            <w:pStyle w:val="TOC3"/>
            <w:tabs>
              <w:tab w:val="right" w:leader="dot" w:pos="8299"/>
            </w:tabs>
            <w:rPr>
              <w:noProof/>
            </w:rPr>
          </w:pPr>
          <w:hyperlink w:anchor="_Toc238229805" w:history="1">
            <w:r w:rsidRPr="00B96D1F">
              <w:rPr>
                <w:rStyle w:val="Hyperlink"/>
                <w:rFonts w:ascii="Times New Roman" w:hAnsi="Times New Roman"/>
                <w:noProof/>
              </w:rPr>
              <w:t>5.1.2 INTEGRATION TESTING</w:t>
            </w:r>
            <w:r>
              <w:rPr>
                <w:noProof/>
                <w:webHidden/>
              </w:rPr>
              <w:tab/>
            </w:r>
            <w:r>
              <w:rPr>
                <w:noProof/>
                <w:webHidden/>
              </w:rPr>
              <w:fldChar w:fldCharType="begin"/>
            </w:r>
            <w:r>
              <w:rPr>
                <w:noProof/>
                <w:webHidden/>
              </w:rPr>
              <w:instrText xml:space="preserve"> PAGEREF _Toc238229805 \h </w:instrText>
            </w:r>
            <w:r>
              <w:rPr>
                <w:noProof/>
                <w:webHidden/>
              </w:rPr>
            </w:r>
            <w:r>
              <w:rPr>
                <w:noProof/>
                <w:webHidden/>
              </w:rPr>
              <w:fldChar w:fldCharType="separate"/>
            </w:r>
            <w:r>
              <w:rPr>
                <w:noProof/>
                <w:webHidden/>
              </w:rPr>
              <w:t>22</w:t>
            </w:r>
            <w:r>
              <w:rPr>
                <w:noProof/>
                <w:webHidden/>
              </w:rPr>
              <w:fldChar w:fldCharType="end"/>
            </w:r>
          </w:hyperlink>
        </w:p>
        <w:p w14:paraId="1C2E11F6" w14:textId="6FF36FBC" w:rsidR="00081DDB" w:rsidRDefault="00081DDB">
          <w:pPr>
            <w:pStyle w:val="TOC3"/>
            <w:tabs>
              <w:tab w:val="right" w:leader="dot" w:pos="8299"/>
            </w:tabs>
            <w:rPr>
              <w:noProof/>
            </w:rPr>
          </w:pPr>
          <w:hyperlink w:anchor="_Toc238229806" w:history="1">
            <w:r w:rsidRPr="00B96D1F">
              <w:rPr>
                <w:rStyle w:val="Hyperlink"/>
                <w:rFonts w:ascii="Times New Roman" w:hAnsi="Times New Roman"/>
                <w:noProof/>
              </w:rPr>
              <w:t>5.1.3 SYSTEM TESTING</w:t>
            </w:r>
            <w:r>
              <w:rPr>
                <w:noProof/>
                <w:webHidden/>
              </w:rPr>
              <w:tab/>
            </w:r>
            <w:r>
              <w:rPr>
                <w:noProof/>
                <w:webHidden/>
              </w:rPr>
              <w:fldChar w:fldCharType="begin"/>
            </w:r>
            <w:r>
              <w:rPr>
                <w:noProof/>
                <w:webHidden/>
              </w:rPr>
              <w:instrText xml:space="preserve"> PAGEREF _Toc238229806 \h </w:instrText>
            </w:r>
            <w:r>
              <w:rPr>
                <w:noProof/>
                <w:webHidden/>
              </w:rPr>
            </w:r>
            <w:r>
              <w:rPr>
                <w:noProof/>
                <w:webHidden/>
              </w:rPr>
              <w:fldChar w:fldCharType="separate"/>
            </w:r>
            <w:r>
              <w:rPr>
                <w:noProof/>
                <w:webHidden/>
              </w:rPr>
              <w:t>23</w:t>
            </w:r>
            <w:r>
              <w:rPr>
                <w:noProof/>
                <w:webHidden/>
              </w:rPr>
              <w:fldChar w:fldCharType="end"/>
            </w:r>
          </w:hyperlink>
        </w:p>
        <w:p w14:paraId="2E73C2F0" w14:textId="0322C0BD" w:rsidR="00081DDB" w:rsidRDefault="00081DDB">
          <w:pPr>
            <w:pStyle w:val="TOC2"/>
            <w:tabs>
              <w:tab w:val="right" w:leader="dot" w:pos="8299"/>
            </w:tabs>
            <w:rPr>
              <w:noProof/>
            </w:rPr>
          </w:pPr>
          <w:hyperlink w:anchor="_Toc238229807" w:history="1">
            <w:r w:rsidRPr="00B96D1F">
              <w:rPr>
                <w:rStyle w:val="Hyperlink"/>
                <w:rFonts w:ascii="Times New Roman" w:hAnsi="Times New Roman"/>
                <w:noProof/>
              </w:rPr>
              <w:t>5.2 TEST CASES</w:t>
            </w:r>
            <w:r>
              <w:rPr>
                <w:noProof/>
                <w:webHidden/>
              </w:rPr>
              <w:tab/>
            </w:r>
            <w:r>
              <w:rPr>
                <w:noProof/>
                <w:webHidden/>
              </w:rPr>
              <w:fldChar w:fldCharType="begin"/>
            </w:r>
            <w:r>
              <w:rPr>
                <w:noProof/>
                <w:webHidden/>
              </w:rPr>
              <w:instrText xml:space="preserve"> PAGEREF _Toc238229807 \h </w:instrText>
            </w:r>
            <w:r>
              <w:rPr>
                <w:noProof/>
                <w:webHidden/>
              </w:rPr>
            </w:r>
            <w:r>
              <w:rPr>
                <w:noProof/>
                <w:webHidden/>
              </w:rPr>
              <w:fldChar w:fldCharType="separate"/>
            </w:r>
            <w:r>
              <w:rPr>
                <w:noProof/>
                <w:webHidden/>
              </w:rPr>
              <w:t>23</w:t>
            </w:r>
            <w:r>
              <w:rPr>
                <w:noProof/>
                <w:webHidden/>
              </w:rPr>
              <w:fldChar w:fldCharType="end"/>
            </w:r>
          </w:hyperlink>
        </w:p>
        <w:p w14:paraId="2A0A5059" w14:textId="6BF4B4C3" w:rsidR="00081DDB" w:rsidRDefault="00081DDB">
          <w:pPr>
            <w:pStyle w:val="TOC3"/>
            <w:tabs>
              <w:tab w:val="right" w:leader="dot" w:pos="8299"/>
            </w:tabs>
            <w:rPr>
              <w:noProof/>
            </w:rPr>
          </w:pPr>
          <w:hyperlink w:anchor="_Toc238229808" w:history="1">
            <w:r w:rsidRPr="00B96D1F">
              <w:rPr>
                <w:rStyle w:val="Hyperlink"/>
                <w:rFonts w:ascii="Times New Roman" w:hAnsi="Times New Roman"/>
                <w:noProof/>
              </w:rPr>
              <w:t>5.2.1 REGISTRATION AND LOGIN</w:t>
            </w:r>
            <w:r>
              <w:rPr>
                <w:noProof/>
                <w:webHidden/>
              </w:rPr>
              <w:tab/>
            </w:r>
            <w:r>
              <w:rPr>
                <w:noProof/>
                <w:webHidden/>
              </w:rPr>
              <w:fldChar w:fldCharType="begin"/>
            </w:r>
            <w:r>
              <w:rPr>
                <w:noProof/>
                <w:webHidden/>
              </w:rPr>
              <w:instrText xml:space="preserve"> PAGEREF _Toc238229808 \h </w:instrText>
            </w:r>
            <w:r>
              <w:rPr>
                <w:noProof/>
                <w:webHidden/>
              </w:rPr>
            </w:r>
            <w:r>
              <w:rPr>
                <w:noProof/>
                <w:webHidden/>
              </w:rPr>
              <w:fldChar w:fldCharType="separate"/>
            </w:r>
            <w:r>
              <w:rPr>
                <w:noProof/>
                <w:webHidden/>
              </w:rPr>
              <w:t>23</w:t>
            </w:r>
            <w:r>
              <w:rPr>
                <w:noProof/>
                <w:webHidden/>
              </w:rPr>
              <w:fldChar w:fldCharType="end"/>
            </w:r>
          </w:hyperlink>
        </w:p>
        <w:p w14:paraId="68B93408" w14:textId="711DB793" w:rsidR="00081DDB" w:rsidRDefault="00081DDB">
          <w:pPr>
            <w:pStyle w:val="TOC3"/>
            <w:tabs>
              <w:tab w:val="right" w:leader="dot" w:pos="8299"/>
            </w:tabs>
            <w:rPr>
              <w:noProof/>
            </w:rPr>
          </w:pPr>
          <w:hyperlink w:anchor="_Toc238229809" w:history="1">
            <w:r w:rsidRPr="00B96D1F">
              <w:rPr>
                <w:rStyle w:val="Hyperlink"/>
                <w:rFonts w:ascii="Times New Roman" w:hAnsi="Times New Roman"/>
                <w:noProof/>
              </w:rPr>
              <w:t>5.2.2 CASE REPORTING AND CLAIMING</w:t>
            </w:r>
            <w:r>
              <w:rPr>
                <w:noProof/>
                <w:webHidden/>
              </w:rPr>
              <w:tab/>
            </w:r>
            <w:r>
              <w:rPr>
                <w:noProof/>
                <w:webHidden/>
              </w:rPr>
              <w:fldChar w:fldCharType="begin"/>
            </w:r>
            <w:r>
              <w:rPr>
                <w:noProof/>
                <w:webHidden/>
              </w:rPr>
              <w:instrText xml:space="preserve"> PAGEREF _Toc238229809 \h </w:instrText>
            </w:r>
            <w:r>
              <w:rPr>
                <w:noProof/>
                <w:webHidden/>
              </w:rPr>
            </w:r>
            <w:r>
              <w:rPr>
                <w:noProof/>
                <w:webHidden/>
              </w:rPr>
              <w:fldChar w:fldCharType="separate"/>
            </w:r>
            <w:r>
              <w:rPr>
                <w:noProof/>
                <w:webHidden/>
              </w:rPr>
              <w:t>23</w:t>
            </w:r>
            <w:r>
              <w:rPr>
                <w:noProof/>
                <w:webHidden/>
              </w:rPr>
              <w:fldChar w:fldCharType="end"/>
            </w:r>
          </w:hyperlink>
        </w:p>
        <w:p w14:paraId="240DFE9C" w14:textId="71B678E1" w:rsidR="00081DDB" w:rsidRDefault="00081DDB">
          <w:pPr>
            <w:pStyle w:val="TOC3"/>
            <w:tabs>
              <w:tab w:val="right" w:leader="dot" w:pos="8299"/>
            </w:tabs>
            <w:rPr>
              <w:noProof/>
            </w:rPr>
          </w:pPr>
          <w:hyperlink w:anchor="_Toc238229810" w:history="1">
            <w:r w:rsidRPr="00B96D1F">
              <w:rPr>
                <w:rStyle w:val="Hyperlink"/>
                <w:rFonts w:ascii="Times New Roman" w:hAnsi="Times New Roman"/>
                <w:noProof/>
              </w:rPr>
              <w:t>5.2.3 ADOPTION PIPELINE</w:t>
            </w:r>
            <w:r>
              <w:rPr>
                <w:noProof/>
                <w:webHidden/>
              </w:rPr>
              <w:tab/>
            </w:r>
            <w:r>
              <w:rPr>
                <w:noProof/>
                <w:webHidden/>
              </w:rPr>
              <w:fldChar w:fldCharType="begin"/>
            </w:r>
            <w:r>
              <w:rPr>
                <w:noProof/>
                <w:webHidden/>
              </w:rPr>
              <w:instrText xml:space="preserve"> PAGEREF _Toc238229810 \h </w:instrText>
            </w:r>
            <w:r>
              <w:rPr>
                <w:noProof/>
                <w:webHidden/>
              </w:rPr>
            </w:r>
            <w:r>
              <w:rPr>
                <w:noProof/>
                <w:webHidden/>
              </w:rPr>
              <w:fldChar w:fldCharType="separate"/>
            </w:r>
            <w:r>
              <w:rPr>
                <w:noProof/>
                <w:webHidden/>
              </w:rPr>
              <w:t>23</w:t>
            </w:r>
            <w:r>
              <w:rPr>
                <w:noProof/>
                <w:webHidden/>
              </w:rPr>
              <w:fldChar w:fldCharType="end"/>
            </w:r>
          </w:hyperlink>
        </w:p>
        <w:p w14:paraId="47ED6922" w14:textId="70C54728" w:rsidR="00081DDB" w:rsidRDefault="00081DDB">
          <w:pPr>
            <w:pStyle w:val="TOC3"/>
            <w:tabs>
              <w:tab w:val="right" w:leader="dot" w:pos="8299"/>
            </w:tabs>
            <w:rPr>
              <w:noProof/>
            </w:rPr>
          </w:pPr>
          <w:hyperlink w:anchor="_Toc238229811" w:history="1">
            <w:r w:rsidRPr="00B96D1F">
              <w:rPr>
                <w:rStyle w:val="Hyperlink"/>
                <w:rFonts w:ascii="Times New Roman" w:hAnsi="Times New Roman"/>
                <w:noProof/>
              </w:rPr>
              <w:t>5.2.4 SECURITY AND VALIDATION</w:t>
            </w:r>
            <w:r>
              <w:rPr>
                <w:noProof/>
                <w:webHidden/>
              </w:rPr>
              <w:tab/>
            </w:r>
            <w:r>
              <w:rPr>
                <w:noProof/>
                <w:webHidden/>
              </w:rPr>
              <w:fldChar w:fldCharType="begin"/>
            </w:r>
            <w:r>
              <w:rPr>
                <w:noProof/>
                <w:webHidden/>
              </w:rPr>
              <w:instrText xml:space="preserve"> PAGEREF _Toc238229811 \h </w:instrText>
            </w:r>
            <w:r>
              <w:rPr>
                <w:noProof/>
                <w:webHidden/>
              </w:rPr>
            </w:r>
            <w:r>
              <w:rPr>
                <w:noProof/>
                <w:webHidden/>
              </w:rPr>
              <w:fldChar w:fldCharType="separate"/>
            </w:r>
            <w:r>
              <w:rPr>
                <w:noProof/>
                <w:webHidden/>
              </w:rPr>
              <w:t>24</w:t>
            </w:r>
            <w:r>
              <w:rPr>
                <w:noProof/>
                <w:webHidden/>
              </w:rPr>
              <w:fldChar w:fldCharType="end"/>
            </w:r>
          </w:hyperlink>
        </w:p>
        <w:p w14:paraId="79E71B9C" w14:textId="68335DF8" w:rsidR="00081DDB" w:rsidRDefault="00081DDB">
          <w:pPr>
            <w:pStyle w:val="TOC2"/>
            <w:tabs>
              <w:tab w:val="right" w:leader="dot" w:pos="8299"/>
            </w:tabs>
            <w:rPr>
              <w:noProof/>
            </w:rPr>
          </w:pPr>
          <w:hyperlink w:anchor="_Toc238229812" w:history="1">
            <w:r w:rsidRPr="00B96D1F">
              <w:rPr>
                <w:rStyle w:val="Hyperlink"/>
                <w:rFonts w:ascii="Times New Roman" w:hAnsi="Times New Roman"/>
                <w:noProof/>
              </w:rPr>
              <w:t>5.3 TEST REPORTS</w:t>
            </w:r>
            <w:r>
              <w:rPr>
                <w:noProof/>
                <w:webHidden/>
              </w:rPr>
              <w:tab/>
            </w:r>
            <w:r>
              <w:rPr>
                <w:noProof/>
                <w:webHidden/>
              </w:rPr>
              <w:fldChar w:fldCharType="begin"/>
            </w:r>
            <w:r>
              <w:rPr>
                <w:noProof/>
                <w:webHidden/>
              </w:rPr>
              <w:instrText xml:space="preserve"> PAGEREF _Toc238229812 \h </w:instrText>
            </w:r>
            <w:r>
              <w:rPr>
                <w:noProof/>
                <w:webHidden/>
              </w:rPr>
            </w:r>
            <w:r>
              <w:rPr>
                <w:noProof/>
                <w:webHidden/>
              </w:rPr>
              <w:fldChar w:fldCharType="separate"/>
            </w:r>
            <w:r>
              <w:rPr>
                <w:noProof/>
                <w:webHidden/>
              </w:rPr>
              <w:t>24</w:t>
            </w:r>
            <w:r>
              <w:rPr>
                <w:noProof/>
                <w:webHidden/>
              </w:rPr>
              <w:fldChar w:fldCharType="end"/>
            </w:r>
          </w:hyperlink>
        </w:p>
        <w:p w14:paraId="321B1CD8" w14:textId="0D1A6154" w:rsidR="00081DDB" w:rsidRDefault="00081DDB">
          <w:pPr>
            <w:pStyle w:val="TOC3"/>
            <w:tabs>
              <w:tab w:val="right" w:leader="dot" w:pos="8299"/>
            </w:tabs>
            <w:rPr>
              <w:noProof/>
            </w:rPr>
          </w:pPr>
          <w:hyperlink w:anchor="_Toc238229813" w:history="1">
            <w:r w:rsidRPr="00B96D1F">
              <w:rPr>
                <w:rStyle w:val="Hyperlink"/>
                <w:rFonts w:ascii="Times New Roman" w:hAnsi="Times New Roman"/>
                <w:noProof/>
              </w:rPr>
              <w:t>5.3.1 DETAILED CODING DETAILS (UNIT TESTS SOURCE CODE)</w:t>
            </w:r>
            <w:r>
              <w:rPr>
                <w:noProof/>
                <w:webHidden/>
              </w:rPr>
              <w:tab/>
            </w:r>
            <w:r>
              <w:rPr>
                <w:noProof/>
                <w:webHidden/>
              </w:rPr>
              <w:fldChar w:fldCharType="begin"/>
            </w:r>
            <w:r>
              <w:rPr>
                <w:noProof/>
                <w:webHidden/>
              </w:rPr>
              <w:instrText xml:space="preserve"> PAGEREF _Toc238229813 \h </w:instrText>
            </w:r>
            <w:r>
              <w:rPr>
                <w:noProof/>
                <w:webHidden/>
              </w:rPr>
            </w:r>
            <w:r>
              <w:rPr>
                <w:noProof/>
                <w:webHidden/>
              </w:rPr>
              <w:fldChar w:fldCharType="separate"/>
            </w:r>
            <w:r>
              <w:rPr>
                <w:noProof/>
                <w:webHidden/>
              </w:rPr>
              <w:t>24</w:t>
            </w:r>
            <w:r>
              <w:rPr>
                <w:noProof/>
                <w:webHidden/>
              </w:rPr>
              <w:fldChar w:fldCharType="end"/>
            </w:r>
          </w:hyperlink>
        </w:p>
        <w:p w14:paraId="552E56F8" w14:textId="5791242D" w:rsidR="00081DDB" w:rsidRDefault="00081DDB">
          <w:pPr>
            <w:pStyle w:val="TOC3"/>
            <w:tabs>
              <w:tab w:val="right" w:leader="dot" w:pos="8299"/>
            </w:tabs>
            <w:rPr>
              <w:noProof/>
            </w:rPr>
          </w:pPr>
          <w:hyperlink w:anchor="_Toc238229814" w:history="1">
            <w:r w:rsidRPr="00B96D1F">
              <w:rPr>
                <w:rStyle w:val="Hyperlink"/>
                <w:rFonts w:ascii="Times New Roman" w:hAnsi="Times New Roman"/>
                <w:noProof/>
              </w:rPr>
              <w:t>UNIT TESTS FOR CASES MODULE (CASES/TESTS.PY)</w:t>
            </w:r>
            <w:r>
              <w:rPr>
                <w:noProof/>
                <w:webHidden/>
              </w:rPr>
              <w:tab/>
            </w:r>
            <w:r>
              <w:rPr>
                <w:noProof/>
                <w:webHidden/>
              </w:rPr>
              <w:fldChar w:fldCharType="begin"/>
            </w:r>
            <w:r>
              <w:rPr>
                <w:noProof/>
                <w:webHidden/>
              </w:rPr>
              <w:instrText xml:space="preserve"> PAGEREF _Toc238229814 \h </w:instrText>
            </w:r>
            <w:r>
              <w:rPr>
                <w:noProof/>
                <w:webHidden/>
              </w:rPr>
            </w:r>
            <w:r>
              <w:rPr>
                <w:noProof/>
                <w:webHidden/>
              </w:rPr>
              <w:fldChar w:fldCharType="separate"/>
            </w:r>
            <w:r>
              <w:rPr>
                <w:noProof/>
                <w:webHidden/>
              </w:rPr>
              <w:t>24</w:t>
            </w:r>
            <w:r>
              <w:rPr>
                <w:noProof/>
                <w:webHidden/>
              </w:rPr>
              <w:fldChar w:fldCharType="end"/>
            </w:r>
          </w:hyperlink>
        </w:p>
        <w:p w14:paraId="6DCB5363" w14:textId="1F84D104" w:rsidR="00081DDB" w:rsidRDefault="00081DDB">
          <w:pPr>
            <w:pStyle w:val="TOC3"/>
            <w:tabs>
              <w:tab w:val="right" w:leader="dot" w:pos="8299"/>
            </w:tabs>
            <w:rPr>
              <w:noProof/>
            </w:rPr>
          </w:pPr>
          <w:hyperlink w:anchor="_Toc238229815" w:history="1">
            <w:r w:rsidRPr="00B96D1F">
              <w:rPr>
                <w:rStyle w:val="Hyperlink"/>
                <w:rFonts w:ascii="Times New Roman" w:hAnsi="Times New Roman"/>
                <w:noProof/>
              </w:rPr>
              <w:t>UNIT TESTS FOR VOLUNTEERS MODULE (VOLUNTEERS/TESTS.PY)</w:t>
            </w:r>
            <w:r>
              <w:rPr>
                <w:noProof/>
                <w:webHidden/>
              </w:rPr>
              <w:tab/>
            </w:r>
            <w:r>
              <w:rPr>
                <w:noProof/>
                <w:webHidden/>
              </w:rPr>
              <w:fldChar w:fldCharType="begin"/>
            </w:r>
            <w:r>
              <w:rPr>
                <w:noProof/>
                <w:webHidden/>
              </w:rPr>
              <w:instrText xml:space="preserve"> PAGEREF _Toc238229815 \h </w:instrText>
            </w:r>
            <w:r>
              <w:rPr>
                <w:noProof/>
                <w:webHidden/>
              </w:rPr>
            </w:r>
            <w:r>
              <w:rPr>
                <w:noProof/>
                <w:webHidden/>
              </w:rPr>
              <w:fldChar w:fldCharType="separate"/>
            </w:r>
            <w:r>
              <w:rPr>
                <w:noProof/>
                <w:webHidden/>
              </w:rPr>
              <w:t>27</w:t>
            </w:r>
            <w:r>
              <w:rPr>
                <w:noProof/>
                <w:webHidden/>
              </w:rPr>
              <w:fldChar w:fldCharType="end"/>
            </w:r>
          </w:hyperlink>
        </w:p>
        <w:p w14:paraId="2C4B015D" w14:textId="26801E83" w:rsidR="00081DDB" w:rsidRDefault="00081DDB">
          <w:pPr>
            <w:pStyle w:val="TOC3"/>
            <w:tabs>
              <w:tab w:val="right" w:leader="dot" w:pos="8299"/>
            </w:tabs>
            <w:rPr>
              <w:noProof/>
            </w:rPr>
          </w:pPr>
          <w:hyperlink w:anchor="_Toc238229816" w:history="1">
            <w:r w:rsidRPr="00B96D1F">
              <w:rPr>
                <w:rStyle w:val="Hyperlink"/>
                <w:rFonts w:ascii="Times New Roman" w:hAnsi="Times New Roman"/>
                <w:noProof/>
              </w:rPr>
              <w:t>UNIT TESTS FOR ANALYTICS MODULE (ANALYTICS/TESTS.PY)</w:t>
            </w:r>
            <w:r>
              <w:rPr>
                <w:noProof/>
                <w:webHidden/>
              </w:rPr>
              <w:tab/>
            </w:r>
            <w:r>
              <w:rPr>
                <w:noProof/>
                <w:webHidden/>
              </w:rPr>
              <w:fldChar w:fldCharType="begin"/>
            </w:r>
            <w:r>
              <w:rPr>
                <w:noProof/>
                <w:webHidden/>
              </w:rPr>
              <w:instrText xml:space="preserve"> PAGEREF _Toc238229816 \h </w:instrText>
            </w:r>
            <w:r>
              <w:rPr>
                <w:noProof/>
                <w:webHidden/>
              </w:rPr>
            </w:r>
            <w:r>
              <w:rPr>
                <w:noProof/>
                <w:webHidden/>
              </w:rPr>
              <w:fldChar w:fldCharType="separate"/>
            </w:r>
            <w:r>
              <w:rPr>
                <w:noProof/>
                <w:webHidden/>
              </w:rPr>
              <w:t>28</w:t>
            </w:r>
            <w:r>
              <w:rPr>
                <w:noProof/>
                <w:webHidden/>
              </w:rPr>
              <w:fldChar w:fldCharType="end"/>
            </w:r>
          </w:hyperlink>
        </w:p>
        <w:p w14:paraId="54802520" w14:textId="78266A72" w:rsidR="00081DDB" w:rsidRDefault="00081DDB">
          <w:pPr>
            <w:pStyle w:val="TOC1"/>
            <w:tabs>
              <w:tab w:val="right" w:leader="dot" w:pos="8299"/>
            </w:tabs>
            <w:rPr>
              <w:noProof/>
            </w:rPr>
          </w:pPr>
          <w:hyperlink w:anchor="_Toc238229817" w:history="1">
            <w:r w:rsidRPr="00B96D1F">
              <w:rPr>
                <w:rStyle w:val="Hyperlink"/>
                <w:rFonts w:ascii="Times New Roman" w:hAnsi="Times New Roman"/>
                <w:noProof/>
              </w:rPr>
              <w:t>CHAPTER 6 CONCLUSION</w:t>
            </w:r>
            <w:r>
              <w:rPr>
                <w:noProof/>
                <w:webHidden/>
              </w:rPr>
              <w:tab/>
            </w:r>
            <w:r>
              <w:rPr>
                <w:noProof/>
                <w:webHidden/>
              </w:rPr>
              <w:fldChar w:fldCharType="begin"/>
            </w:r>
            <w:r>
              <w:rPr>
                <w:noProof/>
                <w:webHidden/>
              </w:rPr>
              <w:instrText xml:space="preserve"> PAGEREF _Toc238229817 \h </w:instrText>
            </w:r>
            <w:r>
              <w:rPr>
                <w:noProof/>
                <w:webHidden/>
              </w:rPr>
            </w:r>
            <w:r>
              <w:rPr>
                <w:noProof/>
                <w:webHidden/>
              </w:rPr>
              <w:fldChar w:fldCharType="separate"/>
            </w:r>
            <w:r>
              <w:rPr>
                <w:noProof/>
                <w:webHidden/>
              </w:rPr>
              <w:t>30</w:t>
            </w:r>
            <w:r>
              <w:rPr>
                <w:noProof/>
                <w:webHidden/>
              </w:rPr>
              <w:fldChar w:fldCharType="end"/>
            </w:r>
          </w:hyperlink>
        </w:p>
        <w:p w14:paraId="531D1C62" w14:textId="313D00F2" w:rsidR="00081DDB" w:rsidRDefault="00081DDB">
          <w:pPr>
            <w:pStyle w:val="TOC2"/>
            <w:tabs>
              <w:tab w:val="right" w:leader="dot" w:pos="8299"/>
            </w:tabs>
            <w:rPr>
              <w:noProof/>
            </w:rPr>
          </w:pPr>
          <w:hyperlink w:anchor="_Toc238229818" w:history="1">
            <w:r w:rsidRPr="00B96D1F">
              <w:rPr>
                <w:rStyle w:val="Hyperlink"/>
                <w:rFonts w:ascii="Times New Roman" w:hAnsi="Times New Roman"/>
                <w:noProof/>
              </w:rPr>
              <w:t>6.1 DESIGN AND IMPLEMENTATION ISSUES</w:t>
            </w:r>
            <w:r>
              <w:rPr>
                <w:noProof/>
                <w:webHidden/>
              </w:rPr>
              <w:tab/>
            </w:r>
            <w:r>
              <w:rPr>
                <w:noProof/>
                <w:webHidden/>
              </w:rPr>
              <w:fldChar w:fldCharType="begin"/>
            </w:r>
            <w:r>
              <w:rPr>
                <w:noProof/>
                <w:webHidden/>
              </w:rPr>
              <w:instrText xml:space="preserve"> PAGEREF _Toc238229818 \h </w:instrText>
            </w:r>
            <w:r>
              <w:rPr>
                <w:noProof/>
                <w:webHidden/>
              </w:rPr>
            </w:r>
            <w:r>
              <w:rPr>
                <w:noProof/>
                <w:webHidden/>
              </w:rPr>
              <w:fldChar w:fldCharType="separate"/>
            </w:r>
            <w:r>
              <w:rPr>
                <w:noProof/>
                <w:webHidden/>
              </w:rPr>
              <w:t>30</w:t>
            </w:r>
            <w:r>
              <w:rPr>
                <w:noProof/>
                <w:webHidden/>
              </w:rPr>
              <w:fldChar w:fldCharType="end"/>
            </w:r>
          </w:hyperlink>
        </w:p>
        <w:p w14:paraId="1ED6BAB0" w14:textId="74BEEE9D" w:rsidR="00081DDB" w:rsidRDefault="00081DDB">
          <w:pPr>
            <w:pStyle w:val="TOC2"/>
            <w:tabs>
              <w:tab w:val="right" w:leader="dot" w:pos="8299"/>
            </w:tabs>
            <w:rPr>
              <w:noProof/>
            </w:rPr>
          </w:pPr>
          <w:hyperlink w:anchor="_Toc238229819" w:history="1">
            <w:r w:rsidRPr="00B96D1F">
              <w:rPr>
                <w:rStyle w:val="Hyperlink"/>
                <w:rFonts w:ascii="Times New Roman" w:hAnsi="Times New Roman"/>
                <w:noProof/>
              </w:rPr>
              <w:t>6.2 ADVANTAGES AND LIMITATIONS</w:t>
            </w:r>
            <w:r>
              <w:rPr>
                <w:noProof/>
                <w:webHidden/>
              </w:rPr>
              <w:tab/>
            </w:r>
            <w:r>
              <w:rPr>
                <w:noProof/>
                <w:webHidden/>
              </w:rPr>
              <w:fldChar w:fldCharType="begin"/>
            </w:r>
            <w:r>
              <w:rPr>
                <w:noProof/>
                <w:webHidden/>
              </w:rPr>
              <w:instrText xml:space="preserve"> PAGEREF _Toc238229819 \h </w:instrText>
            </w:r>
            <w:r>
              <w:rPr>
                <w:noProof/>
                <w:webHidden/>
              </w:rPr>
            </w:r>
            <w:r>
              <w:rPr>
                <w:noProof/>
                <w:webHidden/>
              </w:rPr>
              <w:fldChar w:fldCharType="separate"/>
            </w:r>
            <w:r>
              <w:rPr>
                <w:noProof/>
                <w:webHidden/>
              </w:rPr>
              <w:t>30</w:t>
            </w:r>
            <w:r>
              <w:rPr>
                <w:noProof/>
                <w:webHidden/>
              </w:rPr>
              <w:fldChar w:fldCharType="end"/>
            </w:r>
          </w:hyperlink>
        </w:p>
        <w:p w14:paraId="2EC4B8AC" w14:textId="157119FF" w:rsidR="00081DDB" w:rsidRDefault="00081DDB">
          <w:pPr>
            <w:pStyle w:val="TOC2"/>
            <w:tabs>
              <w:tab w:val="right" w:leader="dot" w:pos="8299"/>
            </w:tabs>
            <w:rPr>
              <w:noProof/>
            </w:rPr>
          </w:pPr>
          <w:hyperlink w:anchor="_Toc238229820" w:history="1">
            <w:r w:rsidRPr="00B96D1F">
              <w:rPr>
                <w:rStyle w:val="Hyperlink"/>
                <w:rFonts w:ascii="Times New Roman" w:hAnsi="Times New Roman"/>
                <w:noProof/>
              </w:rPr>
              <w:t>6.3 FUTURE ENHANCEMENTS</w:t>
            </w:r>
            <w:r>
              <w:rPr>
                <w:noProof/>
                <w:webHidden/>
              </w:rPr>
              <w:tab/>
            </w:r>
            <w:r>
              <w:rPr>
                <w:noProof/>
                <w:webHidden/>
              </w:rPr>
              <w:fldChar w:fldCharType="begin"/>
            </w:r>
            <w:r>
              <w:rPr>
                <w:noProof/>
                <w:webHidden/>
              </w:rPr>
              <w:instrText xml:space="preserve"> PAGEREF _Toc238229820 \h </w:instrText>
            </w:r>
            <w:r>
              <w:rPr>
                <w:noProof/>
                <w:webHidden/>
              </w:rPr>
            </w:r>
            <w:r>
              <w:rPr>
                <w:noProof/>
                <w:webHidden/>
              </w:rPr>
              <w:fldChar w:fldCharType="separate"/>
            </w:r>
            <w:r>
              <w:rPr>
                <w:noProof/>
                <w:webHidden/>
              </w:rPr>
              <w:t>30</w:t>
            </w:r>
            <w:r>
              <w:rPr>
                <w:noProof/>
                <w:webHidden/>
              </w:rPr>
              <w:fldChar w:fldCharType="end"/>
            </w:r>
          </w:hyperlink>
        </w:p>
        <w:p w14:paraId="4BED63F1" w14:textId="080F2764" w:rsidR="00081DDB" w:rsidRDefault="00081DDB">
          <w:pPr>
            <w:pStyle w:val="TOC1"/>
            <w:tabs>
              <w:tab w:val="right" w:leader="dot" w:pos="8299"/>
            </w:tabs>
            <w:rPr>
              <w:noProof/>
            </w:rPr>
          </w:pPr>
          <w:hyperlink w:anchor="_Toc238229821" w:history="1">
            <w:r w:rsidRPr="00B96D1F">
              <w:rPr>
                <w:rStyle w:val="Hyperlink"/>
                <w:rFonts w:ascii="Times New Roman" w:hAnsi="Times New Roman"/>
                <w:noProof/>
              </w:rPr>
              <w:t>CHAPTER A PILOT DATA DESCRIPTION</w:t>
            </w:r>
            <w:r>
              <w:rPr>
                <w:noProof/>
                <w:webHidden/>
              </w:rPr>
              <w:tab/>
            </w:r>
            <w:r>
              <w:rPr>
                <w:noProof/>
                <w:webHidden/>
              </w:rPr>
              <w:fldChar w:fldCharType="begin"/>
            </w:r>
            <w:r>
              <w:rPr>
                <w:noProof/>
                <w:webHidden/>
              </w:rPr>
              <w:instrText xml:space="preserve"> PAGEREF _Toc238229821 \h </w:instrText>
            </w:r>
            <w:r>
              <w:rPr>
                <w:noProof/>
                <w:webHidden/>
              </w:rPr>
            </w:r>
            <w:r>
              <w:rPr>
                <w:noProof/>
                <w:webHidden/>
              </w:rPr>
              <w:fldChar w:fldCharType="separate"/>
            </w:r>
            <w:r>
              <w:rPr>
                <w:noProof/>
                <w:webHidden/>
              </w:rPr>
              <w:t>31</w:t>
            </w:r>
            <w:r>
              <w:rPr>
                <w:noProof/>
                <w:webHidden/>
              </w:rPr>
              <w:fldChar w:fldCharType="end"/>
            </w:r>
          </w:hyperlink>
        </w:p>
        <w:p w14:paraId="6D1FFD00" w14:textId="2DC7F84B" w:rsidR="00081DDB" w:rsidRDefault="00081DDB">
          <w:pPr>
            <w:pStyle w:val="TOC2"/>
            <w:tabs>
              <w:tab w:val="right" w:leader="dot" w:pos="8299"/>
            </w:tabs>
            <w:rPr>
              <w:noProof/>
            </w:rPr>
          </w:pPr>
          <w:hyperlink w:anchor="_Toc238229822" w:history="1">
            <w:r w:rsidRPr="00B96D1F">
              <w:rPr>
                <w:rStyle w:val="Hyperlink"/>
                <w:rFonts w:ascii="Times New Roman" w:hAnsi="Times New Roman"/>
                <w:noProof/>
              </w:rPr>
              <w:t>A.1 DATASET FIELDS</w:t>
            </w:r>
            <w:r>
              <w:rPr>
                <w:noProof/>
                <w:webHidden/>
              </w:rPr>
              <w:tab/>
            </w:r>
            <w:r>
              <w:rPr>
                <w:noProof/>
                <w:webHidden/>
              </w:rPr>
              <w:fldChar w:fldCharType="begin"/>
            </w:r>
            <w:r>
              <w:rPr>
                <w:noProof/>
                <w:webHidden/>
              </w:rPr>
              <w:instrText xml:space="preserve"> PAGEREF _Toc238229822 \h </w:instrText>
            </w:r>
            <w:r>
              <w:rPr>
                <w:noProof/>
                <w:webHidden/>
              </w:rPr>
            </w:r>
            <w:r>
              <w:rPr>
                <w:noProof/>
                <w:webHidden/>
              </w:rPr>
              <w:fldChar w:fldCharType="separate"/>
            </w:r>
            <w:r>
              <w:rPr>
                <w:noProof/>
                <w:webHidden/>
              </w:rPr>
              <w:t>31</w:t>
            </w:r>
            <w:r>
              <w:rPr>
                <w:noProof/>
                <w:webHidden/>
              </w:rPr>
              <w:fldChar w:fldCharType="end"/>
            </w:r>
          </w:hyperlink>
        </w:p>
        <w:p w14:paraId="7F39CAC7" w14:textId="1F7731A5" w:rsidR="00081DDB" w:rsidRDefault="00081DDB">
          <w:pPr>
            <w:pStyle w:val="TOC2"/>
            <w:tabs>
              <w:tab w:val="right" w:leader="dot" w:pos="8299"/>
            </w:tabs>
            <w:rPr>
              <w:noProof/>
            </w:rPr>
          </w:pPr>
          <w:hyperlink w:anchor="_Toc238229823" w:history="1">
            <w:r w:rsidRPr="00B96D1F">
              <w:rPr>
                <w:rStyle w:val="Hyperlink"/>
                <w:rFonts w:ascii="Times New Roman" w:hAnsi="Times New Roman"/>
                <w:noProof/>
              </w:rPr>
              <w:t>A.2 SAMPLE RECORDS</w:t>
            </w:r>
            <w:r>
              <w:rPr>
                <w:noProof/>
                <w:webHidden/>
              </w:rPr>
              <w:tab/>
            </w:r>
            <w:r>
              <w:rPr>
                <w:noProof/>
                <w:webHidden/>
              </w:rPr>
              <w:fldChar w:fldCharType="begin"/>
            </w:r>
            <w:r>
              <w:rPr>
                <w:noProof/>
                <w:webHidden/>
              </w:rPr>
              <w:instrText xml:space="preserve"> PAGEREF _Toc238229823 \h </w:instrText>
            </w:r>
            <w:r>
              <w:rPr>
                <w:noProof/>
                <w:webHidden/>
              </w:rPr>
            </w:r>
            <w:r>
              <w:rPr>
                <w:noProof/>
                <w:webHidden/>
              </w:rPr>
              <w:fldChar w:fldCharType="separate"/>
            </w:r>
            <w:r>
              <w:rPr>
                <w:noProof/>
                <w:webHidden/>
              </w:rPr>
              <w:t>31</w:t>
            </w:r>
            <w:r>
              <w:rPr>
                <w:noProof/>
                <w:webHidden/>
              </w:rPr>
              <w:fldChar w:fldCharType="end"/>
            </w:r>
          </w:hyperlink>
        </w:p>
        <w:p w14:paraId="67253624" w14:textId="4AD95332" w:rsidR="00081DDB" w:rsidRDefault="00081DDB">
          <w:pPr>
            <w:pStyle w:val="TOC2"/>
            <w:tabs>
              <w:tab w:val="right" w:leader="dot" w:pos="8299"/>
            </w:tabs>
            <w:rPr>
              <w:noProof/>
            </w:rPr>
          </w:pPr>
          <w:hyperlink w:anchor="_Toc238229824" w:history="1">
            <w:r w:rsidRPr="00B96D1F">
              <w:rPr>
                <w:rStyle w:val="Hyperlink"/>
                <w:rFonts w:ascii="Times New Roman" w:hAnsi="Times New Roman"/>
                <w:noProof/>
              </w:rPr>
              <w:t>A.3 DBSCAN PARAMETERS</w:t>
            </w:r>
            <w:r>
              <w:rPr>
                <w:noProof/>
                <w:webHidden/>
              </w:rPr>
              <w:tab/>
            </w:r>
            <w:r>
              <w:rPr>
                <w:noProof/>
                <w:webHidden/>
              </w:rPr>
              <w:fldChar w:fldCharType="begin"/>
            </w:r>
            <w:r>
              <w:rPr>
                <w:noProof/>
                <w:webHidden/>
              </w:rPr>
              <w:instrText xml:space="preserve"> PAGEREF _Toc238229824 \h </w:instrText>
            </w:r>
            <w:r>
              <w:rPr>
                <w:noProof/>
                <w:webHidden/>
              </w:rPr>
            </w:r>
            <w:r>
              <w:rPr>
                <w:noProof/>
                <w:webHidden/>
              </w:rPr>
              <w:fldChar w:fldCharType="separate"/>
            </w:r>
            <w:r>
              <w:rPr>
                <w:noProof/>
                <w:webHidden/>
              </w:rPr>
              <w:t>31</w:t>
            </w:r>
            <w:r>
              <w:rPr>
                <w:noProof/>
                <w:webHidden/>
              </w:rPr>
              <w:fldChar w:fldCharType="end"/>
            </w:r>
          </w:hyperlink>
        </w:p>
        <w:p w14:paraId="199AFB0A" w14:textId="1A085F6F" w:rsidR="00081DDB" w:rsidRDefault="00081DDB">
          <w:pPr>
            <w:pStyle w:val="TOC1"/>
            <w:tabs>
              <w:tab w:val="right" w:leader="dot" w:pos="8299"/>
            </w:tabs>
            <w:rPr>
              <w:noProof/>
            </w:rPr>
          </w:pPr>
          <w:hyperlink w:anchor="_Toc238229825" w:history="1">
            <w:r w:rsidRPr="00B96D1F">
              <w:rPr>
                <w:rStyle w:val="Hyperlink"/>
                <w:rFonts w:ascii="Times New Roman" w:hAnsi="Times New Roman"/>
                <w:noProof/>
              </w:rPr>
              <w:t>CHAPTER B PROJECT DIARY</w:t>
            </w:r>
            <w:r>
              <w:rPr>
                <w:noProof/>
                <w:webHidden/>
              </w:rPr>
              <w:tab/>
            </w:r>
            <w:r>
              <w:rPr>
                <w:noProof/>
                <w:webHidden/>
              </w:rPr>
              <w:fldChar w:fldCharType="begin"/>
            </w:r>
            <w:r>
              <w:rPr>
                <w:noProof/>
                <w:webHidden/>
              </w:rPr>
              <w:instrText xml:space="preserve"> PAGEREF _Toc238229825 \h </w:instrText>
            </w:r>
            <w:r>
              <w:rPr>
                <w:noProof/>
                <w:webHidden/>
              </w:rPr>
            </w:r>
            <w:r>
              <w:rPr>
                <w:noProof/>
                <w:webHidden/>
              </w:rPr>
              <w:fldChar w:fldCharType="separate"/>
            </w:r>
            <w:r>
              <w:rPr>
                <w:noProof/>
                <w:webHidden/>
              </w:rPr>
              <w:t>32</w:t>
            </w:r>
            <w:r>
              <w:rPr>
                <w:noProof/>
                <w:webHidden/>
              </w:rPr>
              <w:fldChar w:fldCharType="end"/>
            </w:r>
          </w:hyperlink>
        </w:p>
        <w:p w14:paraId="699D810D" w14:textId="52D5D7BA" w:rsidR="00081DDB" w:rsidRDefault="00081DDB">
          <w:pPr>
            <w:pStyle w:val="TOC2"/>
            <w:tabs>
              <w:tab w:val="right" w:leader="dot" w:pos="8299"/>
            </w:tabs>
            <w:rPr>
              <w:noProof/>
            </w:rPr>
          </w:pPr>
          <w:hyperlink w:anchor="_Toc238229826" w:history="1">
            <w:r w:rsidRPr="00B96D1F">
              <w:rPr>
                <w:rStyle w:val="Hyperlink"/>
                <w:rFonts w:ascii="Times New Roman" w:hAnsi="Times New Roman"/>
                <w:noProof/>
              </w:rPr>
              <w:t>B.1 ANAVADHYA DEVI</w:t>
            </w:r>
            <w:r>
              <w:rPr>
                <w:noProof/>
                <w:webHidden/>
              </w:rPr>
              <w:tab/>
            </w:r>
            <w:r>
              <w:rPr>
                <w:noProof/>
                <w:webHidden/>
              </w:rPr>
              <w:fldChar w:fldCharType="begin"/>
            </w:r>
            <w:r>
              <w:rPr>
                <w:noProof/>
                <w:webHidden/>
              </w:rPr>
              <w:instrText xml:space="preserve"> PAGEREF _Toc238229826 \h </w:instrText>
            </w:r>
            <w:r>
              <w:rPr>
                <w:noProof/>
                <w:webHidden/>
              </w:rPr>
            </w:r>
            <w:r>
              <w:rPr>
                <w:noProof/>
                <w:webHidden/>
              </w:rPr>
              <w:fldChar w:fldCharType="separate"/>
            </w:r>
            <w:r>
              <w:rPr>
                <w:noProof/>
                <w:webHidden/>
              </w:rPr>
              <w:t>32</w:t>
            </w:r>
            <w:r>
              <w:rPr>
                <w:noProof/>
                <w:webHidden/>
              </w:rPr>
              <w:fldChar w:fldCharType="end"/>
            </w:r>
          </w:hyperlink>
        </w:p>
        <w:p w14:paraId="5A6CC86E" w14:textId="5594621C" w:rsidR="00081DDB" w:rsidRDefault="00081DDB">
          <w:pPr>
            <w:pStyle w:val="TOC2"/>
            <w:tabs>
              <w:tab w:val="right" w:leader="dot" w:pos="8299"/>
            </w:tabs>
            <w:rPr>
              <w:noProof/>
            </w:rPr>
          </w:pPr>
          <w:hyperlink w:anchor="_Toc238229827" w:history="1">
            <w:r w:rsidRPr="00B96D1F">
              <w:rPr>
                <w:rStyle w:val="Hyperlink"/>
                <w:rFonts w:ascii="Times New Roman" w:hAnsi="Times New Roman"/>
                <w:noProof/>
              </w:rPr>
              <w:t>B.2 SREYA ANIL</w:t>
            </w:r>
            <w:r>
              <w:rPr>
                <w:noProof/>
                <w:webHidden/>
              </w:rPr>
              <w:tab/>
            </w:r>
            <w:r>
              <w:rPr>
                <w:noProof/>
                <w:webHidden/>
              </w:rPr>
              <w:fldChar w:fldCharType="begin"/>
            </w:r>
            <w:r>
              <w:rPr>
                <w:noProof/>
                <w:webHidden/>
              </w:rPr>
              <w:instrText xml:space="preserve"> PAGEREF _Toc238229827 \h </w:instrText>
            </w:r>
            <w:r>
              <w:rPr>
                <w:noProof/>
                <w:webHidden/>
              </w:rPr>
            </w:r>
            <w:r>
              <w:rPr>
                <w:noProof/>
                <w:webHidden/>
              </w:rPr>
              <w:fldChar w:fldCharType="separate"/>
            </w:r>
            <w:r>
              <w:rPr>
                <w:noProof/>
                <w:webHidden/>
              </w:rPr>
              <w:t>33</w:t>
            </w:r>
            <w:r>
              <w:rPr>
                <w:noProof/>
                <w:webHidden/>
              </w:rPr>
              <w:fldChar w:fldCharType="end"/>
            </w:r>
          </w:hyperlink>
        </w:p>
        <w:p w14:paraId="1A5215B4" w14:textId="56E3F01A" w:rsidR="00081DDB" w:rsidRDefault="00081DDB">
          <w:pPr>
            <w:pStyle w:val="TOC1"/>
            <w:tabs>
              <w:tab w:val="right" w:leader="dot" w:pos="8299"/>
            </w:tabs>
            <w:rPr>
              <w:noProof/>
            </w:rPr>
          </w:pPr>
          <w:hyperlink w:anchor="_Toc238229828" w:history="1">
            <w:r w:rsidRPr="00B96D1F">
              <w:rPr>
                <w:rStyle w:val="Hyperlink"/>
                <w:rFonts w:ascii="Times New Roman" w:hAnsi="Times New Roman"/>
                <w:noProof/>
              </w:rPr>
              <w:t>CHAPTER C REFERENCES</w:t>
            </w:r>
            <w:r>
              <w:rPr>
                <w:noProof/>
                <w:webHidden/>
              </w:rPr>
              <w:tab/>
            </w:r>
            <w:r>
              <w:rPr>
                <w:noProof/>
                <w:webHidden/>
              </w:rPr>
              <w:fldChar w:fldCharType="begin"/>
            </w:r>
            <w:r>
              <w:rPr>
                <w:noProof/>
                <w:webHidden/>
              </w:rPr>
              <w:instrText xml:space="preserve"> PAGEREF _Toc238229828 \h </w:instrText>
            </w:r>
            <w:r>
              <w:rPr>
                <w:noProof/>
                <w:webHidden/>
              </w:rPr>
            </w:r>
            <w:r>
              <w:rPr>
                <w:noProof/>
                <w:webHidden/>
              </w:rPr>
              <w:fldChar w:fldCharType="separate"/>
            </w:r>
            <w:r>
              <w:rPr>
                <w:noProof/>
                <w:webHidden/>
              </w:rPr>
              <w:t>34</w:t>
            </w:r>
            <w:r>
              <w:rPr>
                <w:noProof/>
                <w:webHidden/>
              </w:rPr>
              <w:fldChar w:fldCharType="end"/>
            </w:r>
          </w:hyperlink>
        </w:p>
        <w:p w14:paraId="4EDB2F66" w14:textId="017EF6EE" w:rsidR="00081DDB" w:rsidRDefault="00081DDB">
          <w:r>
            <w:rPr>
              <w:b/>
              <w:bCs/>
              <w:noProof/>
            </w:rPr>
            <w:fldChar w:fldCharType="end"/>
          </w:r>
        </w:p>
      </w:sdtContent>
    </w:sdt>
    <w:p w14:paraId="386227B3" w14:textId="77777777" w:rsidR="00CA6C5D" w:rsidRDefault="00000000">
      <w:r>
        <w:fldChar w:fldCharType="begin"/>
      </w:r>
      <w:r>
        <w:instrText>TOC \o "1-3" \h \z \u</w:instrText>
      </w:r>
      <w:r>
        <w:fldChar w:fldCharType="separate"/>
      </w:r>
      <w:r>
        <w:fldChar w:fldCharType="end"/>
      </w:r>
    </w:p>
    <w:p w14:paraId="2899D2C6" w14:textId="77777777" w:rsidR="00CA6C5D" w:rsidRDefault="00000000">
      <w:r>
        <w:br w:type="page"/>
      </w:r>
    </w:p>
    <w:p w14:paraId="3037BA1E" w14:textId="77777777" w:rsidR="00CA6C5D" w:rsidRDefault="00CA6C5D">
      <w:pPr>
        <w:sectPr w:rsidR="00CA6C5D">
          <w:pgSz w:w="11909" w:h="16834"/>
          <w:pgMar w:top="1440" w:right="1440" w:bottom="1440" w:left="2160" w:header="720" w:footer="720" w:gutter="0"/>
          <w:pgNumType w:start="1"/>
          <w:cols w:space="720"/>
          <w:docGrid w:linePitch="360"/>
        </w:sectPr>
      </w:pPr>
    </w:p>
    <w:p w14:paraId="64EBCF9D" w14:textId="77777777" w:rsidR="00CA6C5D" w:rsidRDefault="00000000">
      <w:pPr>
        <w:keepNext/>
        <w:spacing w:before="480" w:after="240"/>
        <w:jc w:val="center"/>
      </w:pPr>
      <w:r>
        <w:rPr>
          <w:rFonts w:ascii="Times New Roman" w:hAnsi="Times New Roman"/>
          <w:b/>
          <w:sz w:val="32"/>
        </w:rPr>
        <w:lastRenderedPageBreak/>
        <w:t>LIST OF TABLES</w:t>
      </w:r>
    </w:p>
    <w:p w14:paraId="45889526" w14:textId="77777777" w:rsidR="00CA6C5D" w:rsidRDefault="00000000">
      <w:r>
        <w:fldChar w:fldCharType="begin"/>
      </w:r>
      <w:r>
        <w:instrText>TOC \c "Table"</w:instrText>
      </w:r>
      <w:r>
        <w:fldChar w:fldCharType="separate"/>
      </w:r>
      <w:r>
        <w:fldChar w:fldCharType="end"/>
      </w:r>
    </w:p>
    <w:p w14:paraId="23CEA7DA" w14:textId="77777777" w:rsidR="00CA6C5D" w:rsidRDefault="00000000">
      <w:r>
        <w:br w:type="page"/>
      </w:r>
    </w:p>
    <w:p w14:paraId="4A0A0FE4" w14:textId="77777777" w:rsidR="00CA6C5D" w:rsidRDefault="00000000">
      <w:pPr>
        <w:keepNext/>
        <w:spacing w:before="480" w:after="240"/>
        <w:jc w:val="center"/>
      </w:pPr>
      <w:r>
        <w:rPr>
          <w:rFonts w:ascii="Times New Roman" w:hAnsi="Times New Roman"/>
          <w:b/>
          <w:sz w:val="32"/>
        </w:rPr>
        <w:lastRenderedPageBreak/>
        <w:t>LIST OF FIGURES</w:t>
      </w:r>
    </w:p>
    <w:p w14:paraId="7F10726B" w14:textId="77777777" w:rsidR="00CA6C5D" w:rsidRDefault="00000000">
      <w:r>
        <w:fldChar w:fldCharType="begin"/>
      </w:r>
      <w:r>
        <w:instrText>TOC \c "Figure"</w:instrText>
      </w:r>
      <w:r>
        <w:fldChar w:fldCharType="separate"/>
      </w:r>
      <w:r>
        <w:fldChar w:fldCharType="end"/>
      </w:r>
    </w:p>
    <w:p w14:paraId="350275D9" w14:textId="77777777" w:rsidR="00CA6C5D" w:rsidRDefault="00000000">
      <w:r>
        <w:br w:type="page"/>
      </w:r>
    </w:p>
    <w:p w14:paraId="3A6FCCCA" w14:textId="77777777" w:rsidR="00CA6C5D" w:rsidRDefault="00000000">
      <w:pPr>
        <w:keepNext/>
        <w:spacing w:before="480" w:after="240"/>
        <w:jc w:val="center"/>
      </w:pPr>
      <w:r>
        <w:rPr>
          <w:rFonts w:ascii="Times New Roman" w:hAnsi="Times New Roman"/>
          <w:b/>
          <w:sz w:val="32"/>
        </w:rPr>
        <w:lastRenderedPageBreak/>
        <w:t>ABBREVIATIONS</w:t>
      </w:r>
    </w:p>
    <w:p w14:paraId="6E103BBE" w14:textId="77777777" w:rsidR="00CA6C5D" w:rsidRDefault="00000000">
      <w:pPr>
        <w:pStyle w:val="ListBullet"/>
        <w:spacing w:after="80" w:line="360" w:lineRule="auto"/>
      </w:pPr>
      <w:r>
        <w:rPr>
          <w:rFonts w:ascii="Times New Roman" w:hAnsi="Times New Roman"/>
          <w:b/>
          <w:sz w:val="24"/>
        </w:rPr>
        <w:t xml:space="preserve">API: </w:t>
      </w:r>
      <w:r>
        <w:rPr>
          <w:rFonts w:ascii="Times New Roman" w:hAnsi="Times New Roman"/>
          <w:sz w:val="24"/>
        </w:rPr>
        <w:t>Application Programming Interface</w:t>
      </w:r>
    </w:p>
    <w:p w14:paraId="7FD0EA78" w14:textId="77777777" w:rsidR="00CA6C5D" w:rsidRDefault="00000000">
      <w:pPr>
        <w:pStyle w:val="ListBullet"/>
        <w:spacing w:after="80" w:line="360" w:lineRule="auto"/>
      </w:pPr>
      <w:r>
        <w:rPr>
          <w:rFonts w:ascii="Times New Roman" w:hAnsi="Times New Roman"/>
          <w:b/>
          <w:sz w:val="24"/>
        </w:rPr>
        <w:t xml:space="preserve">ASGI: </w:t>
      </w:r>
      <w:r>
        <w:rPr>
          <w:rFonts w:ascii="Times New Roman" w:hAnsi="Times New Roman"/>
          <w:sz w:val="24"/>
        </w:rPr>
        <w:t>Asynchronous Server Gateway Interface</w:t>
      </w:r>
    </w:p>
    <w:p w14:paraId="0CC006F1" w14:textId="77777777" w:rsidR="00CA6C5D" w:rsidRDefault="00000000">
      <w:pPr>
        <w:pStyle w:val="ListBullet"/>
        <w:spacing w:after="80" w:line="360" w:lineRule="auto"/>
      </w:pPr>
      <w:r>
        <w:rPr>
          <w:rFonts w:ascii="Times New Roman" w:hAnsi="Times New Roman"/>
          <w:b/>
          <w:sz w:val="24"/>
        </w:rPr>
        <w:t xml:space="preserve">AWS: </w:t>
      </w:r>
      <w:r>
        <w:rPr>
          <w:rFonts w:ascii="Times New Roman" w:hAnsi="Times New Roman"/>
          <w:sz w:val="24"/>
        </w:rPr>
        <w:t>Amazon Web Services</w:t>
      </w:r>
    </w:p>
    <w:p w14:paraId="3DD6FD14" w14:textId="77777777" w:rsidR="00CA6C5D" w:rsidRDefault="00000000">
      <w:pPr>
        <w:pStyle w:val="ListBullet"/>
        <w:spacing w:after="80" w:line="360" w:lineRule="auto"/>
      </w:pPr>
      <w:r>
        <w:rPr>
          <w:rFonts w:ascii="Times New Roman" w:hAnsi="Times New Roman"/>
          <w:b/>
          <w:sz w:val="24"/>
        </w:rPr>
        <w:t xml:space="preserve">BBMP: </w:t>
      </w:r>
      <w:r>
        <w:rPr>
          <w:rFonts w:ascii="Times New Roman" w:hAnsi="Times New Roman"/>
          <w:sz w:val="24"/>
        </w:rPr>
        <w:t>Bruhat Bengaluru Mahanagara Palike</w:t>
      </w:r>
    </w:p>
    <w:p w14:paraId="7BB7C493" w14:textId="77777777" w:rsidR="00CA6C5D" w:rsidRDefault="00000000">
      <w:pPr>
        <w:pStyle w:val="ListBullet"/>
        <w:spacing w:after="80" w:line="360" w:lineRule="auto"/>
      </w:pPr>
      <w:r>
        <w:rPr>
          <w:rFonts w:ascii="Times New Roman" w:hAnsi="Times New Roman"/>
          <w:b/>
          <w:sz w:val="24"/>
        </w:rPr>
        <w:t xml:space="preserve">DBSCAN: </w:t>
      </w:r>
      <w:r>
        <w:rPr>
          <w:rFonts w:ascii="Times New Roman" w:hAnsi="Times New Roman"/>
          <w:sz w:val="24"/>
        </w:rPr>
        <w:t>Density-Based Spatial Clustering of Applications with Noise</w:t>
      </w:r>
    </w:p>
    <w:p w14:paraId="53FD3336" w14:textId="77777777" w:rsidR="00CA6C5D" w:rsidRDefault="00000000">
      <w:pPr>
        <w:pStyle w:val="ListBullet"/>
        <w:spacing w:after="80" w:line="360" w:lineRule="auto"/>
      </w:pPr>
      <w:r>
        <w:rPr>
          <w:rFonts w:ascii="Times New Roman" w:hAnsi="Times New Roman"/>
          <w:b/>
          <w:sz w:val="24"/>
        </w:rPr>
        <w:t xml:space="preserve">DFD: </w:t>
      </w:r>
      <w:r>
        <w:rPr>
          <w:rFonts w:ascii="Times New Roman" w:hAnsi="Times New Roman"/>
          <w:sz w:val="24"/>
        </w:rPr>
        <w:t>Data Flow Diagram</w:t>
      </w:r>
    </w:p>
    <w:p w14:paraId="33A2898A" w14:textId="77777777" w:rsidR="00CA6C5D" w:rsidRDefault="00000000">
      <w:pPr>
        <w:pStyle w:val="ListBullet"/>
        <w:spacing w:after="80" w:line="360" w:lineRule="auto"/>
      </w:pPr>
      <w:r>
        <w:rPr>
          <w:rFonts w:ascii="Times New Roman" w:hAnsi="Times New Roman"/>
          <w:b/>
          <w:sz w:val="24"/>
        </w:rPr>
        <w:t xml:space="preserve">DRF: </w:t>
      </w:r>
      <w:r>
        <w:rPr>
          <w:rFonts w:ascii="Times New Roman" w:hAnsi="Times New Roman"/>
          <w:sz w:val="24"/>
        </w:rPr>
        <w:t>Django REST Framework</w:t>
      </w:r>
    </w:p>
    <w:p w14:paraId="7D8354B0" w14:textId="77777777" w:rsidR="00CA6C5D" w:rsidRDefault="00000000">
      <w:pPr>
        <w:pStyle w:val="ListBullet"/>
        <w:spacing w:after="80" w:line="360" w:lineRule="auto"/>
      </w:pPr>
      <w:r>
        <w:rPr>
          <w:rFonts w:ascii="Times New Roman" w:hAnsi="Times New Roman"/>
          <w:b/>
          <w:sz w:val="24"/>
        </w:rPr>
        <w:t xml:space="preserve">ERD: </w:t>
      </w:r>
      <w:r>
        <w:rPr>
          <w:rFonts w:ascii="Times New Roman" w:hAnsi="Times New Roman"/>
          <w:sz w:val="24"/>
        </w:rPr>
        <w:t>Entity Relationship Diagram</w:t>
      </w:r>
    </w:p>
    <w:p w14:paraId="3254D0CF" w14:textId="77777777" w:rsidR="00CA6C5D" w:rsidRDefault="00000000">
      <w:pPr>
        <w:pStyle w:val="ListBullet"/>
        <w:spacing w:after="80" w:line="360" w:lineRule="auto"/>
      </w:pPr>
      <w:r>
        <w:rPr>
          <w:rFonts w:ascii="Times New Roman" w:hAnsi="Times New Roman"/>
          <w:b/>
          <w:sz w:val="24"/>
        </w:rPr>
        <w:t xml:space="preserve">FCM: </w:t>
      </w:r>
      <w:r>
        <w:rPr>
          <w:rFonts w:ascii="Times New Roman" w:hAnsi="Times New Roman"/>
          <w:sz w:val="24"/>
        </w:rPr>
        <w:t>Firebase Cloud Messaging</w:t>
      </w:r>
    </w:p>
    <w:p w14:paraId="7ADB6C30" w14:textId="77777777" w:rsidR="00CA6C5D" w:rsidRDefault="00000000">
      <w:pPr>
        <w:pStyle w:val="ListBullet"/>
        <w:spacing w:after="80" w:line="360" w:lineRule="auto"/>
      </w:pPr>
      <w:r>
        <w:rPr>
          <w:rFonts w:ascii="Times New Roman" w:hAnsi="Times New Roman"/>
          <w:b/>
          <w:sz w:val="24"/>
        </w:rPr>
        <w:t xml:space="preserve">GPS: </w:t>
      </w:r>
      <w:r>
        <w:rPr>
          <w:rFonts w:ascii="Times New Roman" w:hAnsi="Times New Roman"/>
          <w:sz w:val="24"/>
        </w:rPr>
        <w:t>Global Positioning System</w:t>
      </w:r>
    </w:p>
    <w:p w14:paraId="4ED26938" w14:textId="77777777" w:rsidR="00CA6C5D" w:rsidRDefault="00000000">
      <w:pPr>
        <w:pStyle w:val="ListBullet"/>
        <w:spacing w:after="80" w:line="360" w:lineRule="auto"/>
      </w:pPr>
      <w:r>
        <w:rPr>
          <w:rFonts w:ascii="Times New Roman" w:hAnsi="Times New Roman"/>
          <w:b/>
          <w:sz w:val="24"/>
        </w:rPr>
        <w:t xml:space="preserve">JWT: </w:t>
      </w:r>
      <w:r>
        <w:rPr>
          <w:rFonts w:ascii="Times New Roman" w:hAnsi="Times New Roman"/>
          <w:sz w:val="24"/>
        </w:rPr>
        <w:t>JSON Web Token</w:t>
      </w:r>
    </w:p>
    <w:p w14:paraId="791B65E1" w14:textId="77777777" w:rsidR="00CA6C5D" w:rsidRDefault="00000000">
      <w:pPr>
        <w:pStyle w:val="ListBullet"/>
        <w:spacing w:after="80" w:line="360" w:lineRule="auto"/>
      </w:pPr>
      <w:r>
        <w:rPr>
          <w:rFonts w:ascii="Times New Roman" w:hAnsi="Times New Roman"/>
          <w:b/>
          <w:sz w:val="24"/>
        </w:rPr>
        <w:t xml:space="preserve">NGO: </w:t>
      </w:r>
      <w:r>
        <w:rPr>
          <w:rFonts w:ascii="Times New Roman" w:hAnsi="Times New Roman"/>
          <w:sz w:val="24"/>
        </w:rPr>
        <w:t>Non-Governmental Organisation</w:t>
      </w:r>
    </w:p>
    <w:p w14:paraId="2B204F18" w14:textId="77777777" w:rsidR="00CA6C5D" w:rsidRDefault="00000000">
      <w:pPr>
        <w:pStyle w:val="ListBullet"/>
        <w:spacing w:after="80" w:line="360" w:lineRule="auto"/>
      </w:pPr>
      <w:r>
        <w:rPr>
          <w:rFonts w:ascii="Times New Roman" w:hAnsi="Times New Roman"/>
          <w:b/>
          <w:sz w:val="24"/>
        </w:rPr>
        <w:t xml:space="preserve">ORM: </w:t>
      </w:r>
      <w:r>
        <w:rPr>
          <w:rFonts w:ascii="Times New Roman" w:hAnsi="Times New Roman"/>
          <w:sz w:val="24"/>
        </w:rPr>
        <w:t>Object Relational Mapping</w:t>
      </w:r>
    </w:p>
    <w:p w14:paraId="118703FE" w14:textId="77777777" w:rsidR="00CA6C5D" w:rsidRDefault="00000000">
      <w:pPr>
        <w:pStyle w:val="ListBullet"/>
        <w:spacing w:after="80" w:line="360" w:lineRule="auto"/>
      </w:pPr>
      <w:r>
        <w:rPr>
          <w:rFonts w:ascii="Times New Roman" w:hAnsi="Times New Roman"/>
          <w:b/>
          <w:sz w:val="24"/>
        </w:rPr>
        <w:t xml:space="preserve">PII: </w:t>
      </w:r>
      <w:r>
        <w:rPr>
          <w:rFonts w:ascii="Times New Roman" w:hAnsi="Times New Roman"/>
          <w:sz w:val="24"/>
        </w:rPr>
        <w:t>Personally Identifiable Information</w:t>
      </w:r>
    </w:p>
    <w:p w14:paraId="03B0EA90" w14:textId="77777777" w:rsidR="00CA6C5D" w:rsidRDefault="00000000">
      <w:pPr>
        <w:pStyle w:val="ListBullet"/>
        <w:spacing w:after="80" w:line="360" w:lineRule="auto"/>
      </w:pPr>
      <w:r>
        <w:rPr>
          <w:rFonts w:ascii="Times New Roman" w:hAnsi="Times New Roman"/>
          <w:b/>
          <w:sz w:val="24"/>
        </w:rPr>
        <w:t xml:space="preserve">REST: </w:t>
      </w:r>
      <w:r>
        <w:rPr>
          <w:rFonts w:ascii="Times New Roman" w:hAnsi="Times New Roman"/>
          <w:sz w:val="24"/>
        </w:rPr>
        <w:t>Representational State Transfer</w:t>
      </w:r>
    </w:p>
    <w:p w14:paraId="35234E23" w14:textId="77777777" w:rsidR="00CA6C5D" w:rsidRDefault="00000000">
      <w:pPr>
        <w:pStyle w:val="ListBullet"/>
        <w:spacing w:after="80" w:line="360" w:lineRule="auto"/>
      </w:pPr>
      <w:r>
        <w:rPr>
          <w:rFonts w:ascii="Times New Roman" w:hAnsi="Times New Roman"/>
          <w:b/>
          <w:sz w:val="24"/>
        </w:rPr>
        <w:t xml:space="preserve">RBAC: </w:t>
      </w:r>
      <w:r>
        <w:rPr>
          <w:rFonts w:ascii="Times New Roman" w:hAnsi="Times New Roman"/>
          <w:sz w:val="24"/>
        </w:rPr>
        <w:t>Role-Based Access Control</w:t>
      </w:r>
    </w:p>
    <w:p w14:paraId="2679548E" w14:textId="77777777" w:rsidR="00CA6C5D" w:rsidRDefault="00000000">
      <w:pPr>
        <w:pStyle w:val="ListBullet"/>
        <w:spacing w:after="80" w:line="360" w:lineRule="auto"/>
      </w:pPr>
      <w:r>
        <w:rPr>
          <w:rFonts w:ascii="Times New Roman" w:hAnsi="Times New Roman"/>
          <w:b/>
          <w:sz w:val="24"/>
        </w:rPr>
        <w:t xml:space="preserve">SOS: </w:t>
      </w:r>
      <w:r>
        <w:rPr>
          <w:rFonts w:ascii="Times New Roman" w:hAnsi="Times New Roman"/>
          <w:sz w:val="24"/>
        </w:rPr>
        <w:t>Save Our Souls (Emergency Alert)</w:t>
      </w:r>
    </w:p>
    <w:p w14:paraId="17AD9C23" w14:textId="77777777" w:rsidR="00CA6C5D" w:rsidRDefault="00000000">
      <w:pPr>
        <w:pStyle w:val="ListBullet"/>
        <w:spacing w:after="80" w:line="360" w:lineRule="auto"/>
      </w:pPr>
      <w:r>
        <w:rPr>
          <w:rFonts w:ascii="Times New Roman" w:hAnsi="Times New Roman"/>
          <w:b/>
          <w:sz w:val="24"/>
        </w:rPr>
        <w:t xml:space="preserve">TOC: </w:t>
      </w:r>
      <w:r>
        <w:rPr>
          <w:rFonts w:ascii="Times New Roman" w:hAnsi="Times New Roman"/>
          <w:sz w:val="24"/>
        </w:rPr>
        <w:t>Table of Contents</w:t>
      </w:r>
    </w:p>
    <w:p w14:paraId="7A4BA84D" w14:textId="77777777" w:rsidR="00CA6C5D" w:rsidRDefault="00000000">
      <w:pPr>
        <w:pStyle w:val="ListBullet"/>
        <w:spacing w:after="80" w:line="360" w:lineRule="auto"/>
      </w:pPr>
      <w:r>
        <w:rPr>
          <w:rFonts w:ascii="Times New Roman" w:hAnsi="Times New Roman"/>
          <w:b/>
          <w:sz w:val="24"/>
        </w:rPr>
        <w:t xml:space="preserve">VRS: </w:t>
      </w:r>
      <w:r>
        <w:rPr>
          <w:rFonts w:ascii="Times New Roman" w:hAnsi="Times New Roman"/>
          <w:sz w:val="24"/>
        </w:rPr>
        <w:t>Volunteer Reliability Score</w:t>
      </w:r>
    </w:p>
    <w:p w14:paraId="43849E04" w14:textId="77777777" w:rsidR="00CA6C5D" w:rsidRDefault="00000000">
      <w:pPr>
        <w:pStyle w:val="ListBullet"/>
        <w:spacing w:after="80" w:line="360" w:lineRule="auto"/>
      </w:pPr>
      <w:r>
        <w:rPr>
          <w:rFonts w:ascii="Times New Roman" w:hAnsi="Times New Roman"/>
          <w:b/>
          <w:sz w:val="24"/>
        </w:rPr>
        <w:t xml:space="preserve">WCAG: </w:t>
      </w:r>
      <w:r>
        <w:rPr>
          <w:rFonts w:ascii="Times New Roman" w:hAnsi="Times New Roman"/>
          <w:sz w:val="24"/>
        </w:rPr>
        <w:t>Web Content Accessibility Guidelines</w:t>
      </w:r>
    </w:p>
    <w:p w14:paraId="1C6EFBF0" w14:textId="77777777" w:rsidR="00CA6C5D" w:rsidRDefault="00CA6C5D">
      <w:pPr>
        <w:sectPr w:rsidR="00CA6C5D">
          <w:headerReference w:type="default" r:id="rId8"/>
          <w:footerReference w:type="default" r:id="rId9"/>
          <w:pgSz w:w="11909" w:h="16834"/>
          <w:pgMar w:top="1440" w:right="1440" w:bottom="1440" w:left="2160" w:header="720" w:footer="720" w:gutter="0"/>
          <w:pgNumType w:start="3"/>
          <w:cols w:space="720"/>
          <w:docGrid w:linePitch="360"/>
        </w:sectPr>
      </w:pPr>
    </w:p>
    <w:p w14:paraId="68C3E114" w14:textId="77777777" w:rsidR="00CA6C5D" w:rsidRDefault="00000000">
      <w:pPr>
        <w:pStyle w:val="Heading1"/>
        <w:spacing w:after="240"/>
        <w:jc w:val="center"/>
      </w:pPr>
      <w:bookmarkStart w:id="0" w:name="_Toc238229768"/>
      <w:r>
        <w:rPr>
          <w:rFonts w:ascii="Times New Roman" w:hAnsi="Times New Roman"/>
          <w:color w:val="000000"/>
          <w:sz w:val="32"/>
        </w:rPr>
        <w:lastRenderedPageBreak/>
        <w:t>CHAPTER 1</w:t>
      </w:r>
      <w:r>
        <w:rPr>
          <w:rFonts w:ascii="Times New Roman" w:hAnsi="Times New Roman"/>
          <w:color w:val="000000"/>
          <w:sz w:val="32"/>
        </w:rPr>
        <w:br/>
        <w:t>INTRODUCTION</w:t>
      </w:r>
      <w:bookmarkEnd w:id="0"/>
    </w:p>
    <w:p w14:paraId="3D9EB3A0" w14:textId="77777777" w:rsidR="00CA6C5D" w:rsidRDefault="00CA6C5D">
      <w:pPr>
        <w:spacing w:after="240"/>
      </w:pPr>
    </w:p>
    <w:p w14:paraId="0C5DE888" w14:textId="77777777" w:rsidR="00CA6C5D" w:rsidRDefault="00000000">
      <w:pPr>
        <w:pStyle w:val="Heading2"/>
        <w:spacing w:before="360" w:after="120"/>
      </w:pPr>
      <w:bookmarkStart w:id="1" w:name="_Toc238229769"/>
      <w:r>
        <w:rPr>
          <w:rFonts w:ascii="Times New Roman" w:hAnsi="Times New Roman"/>
          <w:color w:val="000000"/>
          <w:sz w:val="24"/>
        </w:rPr>
        <w:t>1.1 PROBLEM DESCRIPTION</w:t>
      </w:r>
      <w:bookmarkEnd w:id="1"/>
    </w:p>
    <w:p w14:paraId="09AE4FFF" w14:textId="77777777" w:rsidR="00CA6C5D" w:rsidRDefault="00000000">
      <w:pPr>
        <w:spacing w:after="120" w:line="360" w:lineRule="auto"/>
        <w:jc w:val="both"/>
      </w:pPr>
      <w:r>
        <w:rPr>
          <w:rFonts w:ascii="Times New Roman" w:hAnsi="Times New Roman"/>
          <w:sz w:val="24"/>
        </w:rPr>
        <w:t>In metropolitan centers like Bengaluru, managing stray animal welfare, medical support, and public safety poses significant logistics and operational challenges. With an estimated street dog population of over 300,000 across Bruhat Bengaluru Mahanagara Palike (BBMP) limits, daily incidents of territorial aggression, vehicular collisions, disease outbreaks (particularly rabies), and human-animal conflicts are common. However, current stray animal rescue operations are restricted by fragmented and informal coordination mechanisms. When a citizen spots an injured or abandoned street animal, they are forced to report it through isolated channels such as regional WhatsApp groups, Facebook postings, or dedicated NGO telephone helplines. These communication channels suffer from major systemic failures: (1) high latency in dispatching responders due to manual coordination; (2) travel and resource waste caused by duplicate volunteer claims on the same case; (3) complete loss of medical histories as animals change fosters or clinics; and (4) absence of spatial analytical planning, resulting in reactive rather than proactive animal birth control drives.</w:t>
      </w:r>
    </w:p>
    <w:p w14:paraId="7F3FB204" w14:textId="77777777" w:rsidR="00CA6C5D" w:rsidRDefault="00000000">
      <w:pPr>
        <w:spacing w:after="120" w:line="360" w:lineRule="auto"/>
        <w:jc w:val="both"/>
      </w:pPr>
      <w:r>
        <w:rPr>
          <w:rFonts w:ascii="Times New Roman" w:hAnsi="Times New Roman"/>
          <w:sz w:val="24"/>
        </w:rPr>
        <w:t>PawMap addresses these operational gaps by designing and deploying a synchronized digital stray animal rescue and welfare coordination network. By integrating a mobile reporting client, a real-time geofenced volunteer dispatch queue, an append-only electronic health registry, and geospatial density analysis, the platform replaces manual tracking with automated coordination. This Semester Project report details the system's technical specifications, database architectures, algorithmic foundations, validation procedures, and pilot deployment metrics carried out under course MDS482-4 at Christ University.</w:t>
      </w:r>
    </w:p>
    <w:p w14:paraId="499D2F20" w14:textId="77777777" w:rsidR="00CA6C5D" w:rsidRDefault="00000000">
      <w:pPr>
        <w:pStyle w:val="Heading2"/>
        <w:spacing w:before="360" w:after="120"/>
      </w:pPr>
      <w:bookmarkStart w:id="2" w:name="_Toc238229770"/>
      <w:r>
        <w:rPr>
          <w:rFonts w:ascii="Times New Roman" w:hAnsi="Times New Roman"/>
          <w:color w:val="000000"/>
          <w:sz w:val="24"/>
        </w:rPr>
        <w:t>1.2 EXISTING SYSTEM</w:t>
      </w:r>
      <w:bookmarkEnd w:id="2"/>
    </w:p>
    <w:p w14:paraId="2E25B937" w14:textId="77777777" w:rsidR="00CA6C5D" w:rsidRDefault="00000000">
      <w:pPr>
        <w:spacing w:after="120" w:line="360" w:lineRule="auto"/>
        <w:jc w:val="both"/>
      </w:pPr>
      <w:r>
        <w:rPr>
          <w:rFonts w:ascii="Times New Roman" w:hAnsi="Times New Roman"/>
          <w:sz w:val="24"/>
        </w:rPr>
        <w:t xml:space="preserve">The baseline coordination workflow relies on informal social media networks and independent NGO spreadsheets. A typical sighting requires the reporter to photograph </w:t>
      </w:r>
      <w:r>
        <w:rPr>
          <w:rFonts w:ascii="Times New Roman" w:hAnsi="Times New Roman"/>
          <w:sz w:val="24"/>
        </w:rPr>
        <w:lastRenderedPageBreak/>
        <w:t>the animal, draft a message containing landmarks, and share it on public platforms or call a helpline. NGO dispatchers then review their member lists to identify proximate volunteers manually, contacting them via phone to confirm availability. The deficiencies of these manual workflows are:</w:t>
      </w:r>
    </w:p>
    <w:p w14:paraId="783F3D9B" w14:textId="77777777" w:rsidR="00CA6C5D" w:rsidRDefault="00000000">
      <w:pPr>
        <w:pStyle w:val="ListBullet"/>
        <w:spacing w:after="80" w:line="360" w:lineRule="auto"/>
      </w:pPr>
      <w:r>
        <w:rPr>
          <w:rFonts w:ascii="Times New Roman" w:hAnsi="Times New Roman"/>
          <w:b/>
          <w:sz w:val="24"/>
        </w:rPr>
        <w:t xml:space="preserve">Resource Fragmentation: </w:t>
      </w:r>
      <w:r>
        <w:rPr>
          <w:rFonts w:ascii="Times New Roman" w:hAnsi="Times New Roman"/>
          <w:sz w:val="24"/>
        </w:rPr>
        <w:t>Volunteers and veterinary professionals operate in silos, lacking a shared spatial map of reported injuries and active rescue capacities.</w:t>
      </w:r>
    </w:p>
    <w:p w14:paraId="2D2B6037" w14:textId="77777777" w:rsidR="00CA6C5D" w:rsidRDefault="00000000">
      <w:pPr>
        <w:pStyle w:val="ListBullet"/>
        <w:spacing w:after="80" w:line="360" w:lineRule="auto"/>
      </w:pPr>
      <w:r>
        <w:rPr>
          <w:rFonts w:ascii="Times New Roman" w:hAnsi="Times New Roman"/>
          <w:b/>
          <w:sz w:val="24"/>
        </w:rPr>
        <w:t xml:space="preserve">Assignment Race Conditions: </w:t>
      </w:r>
      <w:r>
        <w:rPr>
          <w:rFonts w:ascii="Times New Roman" w:hAnsi="Times New Roman"/>
          <w:sz w:val="24"/>
        </w:rPr>
        <w:t>Multiple volunteers often respond to the same social media report, leaving other high-severity cases completely unaddressed.</w:t>
      </w:r>
    </w:p>
    <w:p w14:paraId="7416F006" w14:textId="77777777" w:rsidR="00CA6C5D" w:rsidRDefault="00000000">
      <w:pPr>
        <w:pStyle w:val="ListBullet"/>
        <w:spacing w:after="80" w:line="360" w:lineRule="auto"/>
      </w:pPr>
      <w:r>
        <w:rPr>
          <w:rFonts w:ascii="Times New Roman" w:hAnsi="Times New Roman"/>
          <w:b/>
          <w:sz w:val="24"/>
        </w:rPr>
        <w:t xml:space="preserve">Lost Medical Audits: </w:t>
      </w:r>
      <w:r>
        <w:rPr>
          <w:rFonts w:ascii="Times New Roman" w:hAnsi="Times New Roman"/>
          <w:sz w:val="24"/>
        </w:rPr>
        <w:t>Animals are treated across multiple veterinary clinics with isolated paper files, preventing ongoing monitoring of vaccination regimens or medication history.</w:t>
      </w:r>
    </w:p>
    <w:p w14:paraId="2F03126A" w14:textId="77777777" w:rsidR="00CA6C5D" w:rsidRDefault="00000000">
      <w:pPr>
        <w:pStyle w:val="ListBullet"/>
        <w:spacing w:after="80" w:line="360" w:lineRule="auto"/>
      </w:pPr>
      <w:r>
        <w:rPr>
          <w:rFonts w:ascii="Times New Roman" w:hAnsi="Times New Roman"/>
          <w:b/>
          <w:sz w:val="24"/>
        </w:rPr>
        <w:t xml:space="preserve">Static Planning: </w:t>
      </w:r>
      <w:r>
        <w:rPr>
          <w:rFonts w:ascii="Times New Roman" w:hAnsi="Times New Roman"/>
          <w:sz w:val="24"/>
        </w:rPr>
        <w:t>NGO coordinators lack statistical mapping of abandonment coordinates, meaning vaccination programs are targeted randomly rather than focusing on dense hotspots.</w:t>
      </w:r>
    </w:p>
    <w:p w14:paraId="23E62648" w14:textId="77777777" w:rsidR="00CA6C5D" w:rsidRDefault="00000000">
      <w:pPr>
        <w:keepNext/>
        <w:spacing w:before="240" w:after="80"/>
      </w:pPr>
      <w:r>
        <w:rPr>
          <w:rFonts w:ascii="Times New Roman" w:hAnsi="Times New Roman"/>
          <w:b/>
          <w:sz w:val="20"/>
        </w:rPr>
        <w:t xml:space="preserve">Table 1.1: </w:t>
      </w:r>
      <w:r>
        <w:rPr>
          <w:rFonts w:ascii="Times New Roman" w:hAnsi="Times New Roman"/>
          <w:i/>
          <w:sz w:val="20"/>
        </w:rPr>
        <w:t>Comparison of Existing Animal Welfare Platforms and PawMap</w:t>
      </w:r>
    </w:p>
    <w:tbl>
      <w:tblPr>
        <w:tblStyle w:val="TableGrid"/>
        <w:tblW w:w="0" w:type="auto"/>
        <w:tblLook w:val="04A0" w:firstRow="1" w:lastRow="0" w:firstColumn="1" w:lastColumn="0" w:noHBand="0" w:noVBand="1"/>
      </w:tblPr>
      <w:tblGrid>
        <w:gridCol w:w="824"/>
        <w:gridCol w:w="1768"/>
        <w:gridCol w:w="2357"/>
        <w:gridCol w:w="3576"/>
      </w:tblGrid>
      <w:tr w:rsidR="00CA6C5D" w14:paraId="13BA9572" w14:textId="77777777">
        <w:tc>
          <w:tcPr>
            <w:tcW w:w="864" w:type="dxa"/>
            <w:shd w:val="clear" w:color="auto" w:fill="1F4E79"/>
          </w:tcPr>
          <w:p w14:paraId="4F574D5B" w14:textId="77777777" w:rsidR="00CA6C5D" w:rsidRDefault="00000000">
            <w:pPr>
              <w:spacing w:before="80" w:after="80"/>
              <w:jc w:val="center"/>
            </w:pPr>
            <w:r>
              <w:rPr>
                <w:rFonts w:ascii="Times New Roman" w:hAnsi="Times New Roman"/>
                <w:b/>
                <w:color w:val="FFFFFF"/>
                <w:sz w:val="20"/>
              </w:rPr>
              <w:t>Year</w:t>
            </w:r>
          </w:p>
        </w:tc>
        <w:tc>
          <w:tcPr>
            <w:tcW w:w="1872" w:type="dxa"/>
            <w:shd w:val="clear" w:color="auto" w:fill="1F4E79"/>
          </w:tcPr>
          <w:p w14:paraId="633F748C" w14:textId="77777777" w:rsidR="00CA6C5D" w:rsidRDefault="00000000">
            <w:pPr>
              <w:spacing w:before="80" w:after="80"/>
              <w:jc w:val="center"/>
            </w:pPr>
            <w:r>
              <w:rPr>
                <w:rFonts w:ascii="Times New Roman" w:hAnsi="Times New Roman"/>
                <w:b/>
                <w:color w:val="FFFFFF"/>
                <w:sz w:val="20"/>
              </w:rPr>
              <w:t>Source / Reference</w:t>
            </w:r>
          </w:p>
        </w:tc>
        <w:tc>
          <w:tcPr>
            <w:tcW w:w="2592" w:type="dxa"/>
            <w:shd w:val="clear" w:color="auto" w:fill="1F4E79"/>
          </w:tcPr>
          <w:p w14:paraId="14670C8F" w14:textId="77777777" w:rsidR="00CA6C5D" w:rsidRDefault="00000000">
            <w:pPr>
              <w:spacing w:before="80" w:after="80"/>
              <w:jc w:val="center"/>
            </w:pPr>
            <w:r>
              <w:rPr>
                <w:rFonts w:ascii="Times New Roman" w:hAnsi="Times New Roman"/>
                <w:b/>
                <w:color w:val="FFFFFF"/>
                <w:sz w:val="20"/>
              </w:rPr>
              <w:t>Core Techniques Used</w:t>
            </w:r>
          </w:p>
        </w:tc>
        <w:tc>
          <w:tcPr>
            <w:tcW w:w="4032" w:type="dxa"/>
            <w:shd w:val="clear" w:color="auto" w:fill="1F4E79"/>
          </w:tcPr>
          <w:p w14:paraId="50597A6D" w14:textId="77777777" w:rsidR="00CA6C5D" w:rsidRDefault="00000000">
            <w:pPr>
              <w:spacing w:before="80" w:after="80"/>
              <w:jc w:val="center"/>
            </w:pPr>
            <w:r>
              <w:rPr>
                <w:rFonts w:ascii="Times New Roman" w:hAnsi="Times New Roman"/>
                <w:b/>
                <w:color w:val="FFFFFF"/>
                <w:sz w:val="20"/>
              </w:rPr>
              <w:t>Gaps and Limitations</w:t>
            </w:r>
          </w:p>
        </w:tc>
      </w:tr>
      <w:tr w:rsidR="00CA6C5D" w14:paraId="04DBD1B7" w14:textId="77777777">
        <w:tc>
          <w:tcPr>
            <w:tcW w:w="864" w:type="dxa"/>
            <w:shd w:val="clear" w:color="auto" w:fill="FFFFFF"/>
          </w:tcPr>
          <w:p w14:paraId="7803F4D4" w14:textId="77777777" w:rsidR="00CA6C5D" w:rsidRDefault="00000000">
            <w:pPr>
              <w:spacing w:before="60" w:after="60"/>
            </w:pPr>
            <w:r>
              <w:rPr>
                <w:rFonts w:ascii="Times New Roman" w:hAnsi="Times New Roman"/>
                <w:sz w:val="19"/>
              </w:rPr>
              <w:t>2010</w:t>
            </w:r>
          </w:p>
        </w:tc>
        <w:tc>
          <w:tcPr>
            <w:tcW w:w="1872" w:type="dxa"/>
            <w:shd w:val="clear" w:color="auto" w:fill="FFFFFF"/>
          </w:tcPr>
          <w:p w14:paraId="4AD44E9E" w14:textId="77777777" w:rsidR="00CA6C5D" w:rsidRDefault="00000000">
            <w:pPr>
              <w:spacing w:before="60" w:after="60"/>
            </w:pPr>
            <w:r>
              <w:rPr>
                <w:rFonts w:ascii="Times New Roman" w:hAnsi="Times New Roman"/>
                <w:sz w:val="19"/>
              </w:rPr>
              <w:t>WHO &amp; WSPA Guidelines [9]</w:t>
            </w:r>
          </w:p>
        </w:tc>
        <w:tc>
          <w:tcPr>
            <w:tcW w:w="2592" w:type="dxa"/>
            <w:shd w:val="clear" w:color="auto" w:fill="FFFFFF"/>
          </w:tcPr>
          <w:p w14:paraId="4DD8E8ED" w14:textId="77777777" w:rsidR="00CA6C5D" w:rsidRDefault="00000000">
            <w:pPr>
              <w:spacing w:before="60" w:after="60"/>
            </w:pPr>
            <w:r>
              <w:rPr>
                <w:rFonts w:ascii="Times New Roman" w:hAnsi="Times New Roman"/>
                <w:sz w:val="19"/>
              </w:rPr>
              <w:t>Standardized population guidelines</w:t>
            </w:r>
          </w:p>
        </w:tc>
        <w:tc>
          <w:tcPr>
            <w:tcW w:w="4032" w:type="dxa"/>
            <w:shd w:val="clear" w:color="auto" w:fill="FFFFFF"/>
          </w:tcPr>
          <w:p w14:paraId="156CAAA9" w14:textId="77777777" w:rsidR="00CA6C5D" w:rsidRDefault="00000000">
            <w:pPr>
              <w:spacing w:before="60" w:after="60"/>
            </w:pPr>
            <w:r>
              <w:rPr>
                <w:rFonts w:ascii="Times New Roman" w:hAnsi="Times New Roman"/>
                <w:sz w:val="19"/>
              </w:rPr>
              <w:t>No digital or mobile implementation</w:t>
            </w:r>
          </w:p>
        </w:tc>
      </w:tr>
      <w:tr w:rsidR="00CA6C5D" w14:paraId="4C1E6E9E" w14:textId="77777777">
        <w:tc>
          <w:tcPr>
            <w:tcW w:w="864" w:type="dxa"/>
            <w:shd w:val="clear" w:color="auto" w:fill="F2F5F8"/>
          </w:tcPr>
          <w:p w14:paraId="0009156D" w14:textId="77777777" w:rsidR="00CA6C5D" w:rsidRDefault="00000000">
            <w:pPr>
              <w:spacing w:before="60" w:after="60"/>
            </w:pPr>
            <w:r>
              <w:rPr>
                <w:rFonts w:ascii="Times New Roman" w:hAnsi="Times New Roman"/>
                <w:sz w:val="19"/>
              </w:rPr>
              <w:t>2021</w:t>
            </w:r>
          </w:p>
        </w:tc>
        <w:tc>
          <w:tcPr>
            <w:tcW w:w="1872" w:type="dxa"/>
            <w:shd w:val="clear" w:color="auto" w:fill="F2F5F8"/>
          </w:tcPr>
          <w:p w14:paraId="7787B60F" w14:textId="77777777" w:rsidR="00CA6C5D" w:rsidRDefault="00000000">
            <w:pPr>
              <w:spacing w:before="60" w:after="60"/>
            </w:pPr>
            <w:r>
              <w:rPr>
                <w:rFonts w:ascii="Times New Roman" w:hAnsi="Times New Roman"/>
                <w:sz w:val="19"/>
              </w:rPr>
              <w:t>Bhalla et al. [2]</w:t>
            </w:r>
          </w:p>
        </w:tc>
        <w:tc>
          <w:tcPr>
            <w:tcW w:w="2592" w:type="dxa"/>
            <w:shd w:val="clear" w:color="auto" w:fill="F2F5F8"/>
          </w:tcPr>
          <w:p w14:paraId="2C6057E3" w14:textId="77777777" w:rsidR="00CA6C5D" w:rsidRDefault="00000000">
            <w:pPr>
              <w:spacing w:before="60" w:after="60"/>
            </w:pPr>
            <w:r>
              <w:rPr>
                <w:rFonts w:ascii="Times New Roman" w:hAnsi="Times New Roman"/>
                <w:sz w:val="19"/>
              </w:rPr>
              <w:t>Ethnographic and static GIS mapping</w:t>
            </w:r>
          </w:p>
        </w:tc>
        <w:tc>
          <w:tcPr>
            <w:tcW w:w="4032" w:type="dxa"/>
            <w:shd w:val="clear" w:color="auto" w:fill="F2F5F8"/>
          </w:tcPr>
          <w:p w14:paraId="07185917" w14:textId="77777777" w:rsidR="00CA6C5D" w:rsidRDefault="00000000">
            <w:pPr>
              <w:spacing w:before="60" w:after="60"/>
            </w:pPr>
            <w:r>
              <w:rPr>
                <w:rFonts w:ascii="Times New Roman" w:hAnsi="Times New Roman"/>
                <w:sz w:val="19"/>
              </w:rPr>
              <w:t>Descriptive analysis; no active dispatch</w:t>
            </w:r>
          </w:p>
        </w:tc>
      </w:tr>
      <w:tr w:rsidR="00CA6C5D" w14:paraId="30717E73" w14:textId="77777777">
        <w:tc>
          <w:tcPr>
            <w:tcW w:w="864" w:type="dxa"/>
            <w:shd w:val="clear" w:color="auto" w:fill="FFFFFF"/>
          </w:tcPr>
          <w:p w14:paraId="46868421" w14:textId="77777777" w:rsidR="00CA6C5D" w:rsidRDefault="00000000">
            <w:pPr>
              <w:spacing w:before="60" w:after="60"/>
            </w:pPr>
            <w:r>
              <w:rPr>
                <w:rFonts w:ascii="Times New Roman" w:hAnsi="Times New Roman"/>
                <w:sz w:val="19"/>
              </w:rPr>
              <w:t>2023</w:t>
            </w:r>
          </w:p>
        </w:tc>
        <w:tc>
          <w:tcPr>
            <w:tcW w:w="1872" w:type="dxa"/>
            <w:shd w:val="clear" w:color="auto" w:fill="FFFFFF"/>
          </w:tcPr>
          <w:p w14:paraId="3187D2EF" w14:textId="77777777" w:rsidR="00CA6C5D" w:rsidRDefault="00000000">
            <w:pPr>
              <w:spacing w:before="60" w:after="60"/>
            </w:pPr>
            <w:r>
              <w:rPr>
                <w:rFonts w:ascii="Times New Roman" w:hAnsi="Times New Roman"/>
                <w:sz w:val="19"/>
              </w:rPr>
              <w:t>Kochumon et al. [3]</w:t>
            </w:r>
          </w:p>
        </w:tc>
        <w:tc>
          <w:tcPr>
            <w:tcW w:w="2592" w:type="dxa"/>
            <w:shd w:val="clear" w:color="auto" w:fill="FFFFFF"/>
          </w:tcPr>
          <w:p w14:paraId="42B3F8B6" w14:textId="77777777" w:rsidR="00CA6C5D" w:rsidRDefault="00000000">
            <w:pPr>
              <w:spacing w:before="60" w:after="60"/>
            </w:pPr>
            <w:r>
              <w:rPr>
                <w:rFonts w:ascii="Times New Roman" w:hAnsi="Times New Roman"/>
                <w:sz w:val="19"/>
              </w:rPr>
              <w:t>Image recognition for breed identification</w:t>
            </w:r>
          </w:p>
        </w:tc>
        <w:tc>
          <w:tcPr>
            <w:tcW w:w="4032" w:type="dxa"/>
            <w:shd w:val="clear" w:color="auto" w:fill="FFFFFF"/>
          </w:tcPr>
          <w:p w14:paraId="0D592873" w14:textId="77777777" w:rsidR="00CA6C5D" w:rsidRDefault="00000000">
            <w:pPr>
              <w:spacing w:before="60" w:after="60"/>
            </w:pPr>
            <w:r>
              <w:rPr>
                <w:rFonts w:ascii="Times New Roman" w:hAnsi="Times New Roman"/>
                <w:sz w:val="19"/>
              </w:rPr>
              <w:t>No volunteer claiming or medical logs</w:t>
            </w:r>
          </w:p>
        </w:tc>
      </w:tr>
      <w:tr w:rsidR="00CA6C5D" w14:paraId="3F822F33" w14:textId="77777777">
        <w:tc>
          <w:tcPr>
            <w:tcW w:w="864" w:type="dxa"/>
            <w:shd w:val="clear" w:color="auto" w:fill="F2F5F8"/>
          </w:tcPr>
          <w:p w14:paraId="0D0CBDE0" w14:textId="77777777" w:rsidR="00CA6C5D" w:rsidRDefault="00000000">
            <w:pPr>
              <w:spacing w:before="60" w:after="60"/>
            </w:pPr>
            <w:r>
              <w:rPr>
                <w:rFonts w:ascii="Times New Roman" w:hAnsi="Times New Roman"/>
                <w:sz w:val="19"/>
              </w:rPr>
              <w:t>2025</w:t>
            </w:r>
          </w:p>
        </w:tc>
        <w:tc>
          <w:tcPr>
            <w:tcW w:w="1872" w:type="dxa"/>
            <w:shd w:val="clear" w:color="auto" w:fill="F2F5F8"/>
          </w:tcPr>
          <w:p w14:paraId="3CDCE16A" w14:textId="77777777" w:rsidR="00CA6C5D" w:rsidRDefault="00000000">
            <w:pPr>
              <w:spacing w:before="60" w:after="60"/>
            </w:pPr>
            <w:r>
              <w:rPr>
                <w:rFonts w:ascii="Times New Roman" w:hAnsi="Times New Roman"/>
                <w:sz w:val="19"/>
              </w:rPr>
              <w:t>Rajwani et al. [4]</w:t>
            </w:r>
          </w:p>
        </w:tc>
        <w:tc>
          <w:tcPr>
            <w:tcW w:w="2592" w:type="dxa"/>
            <w:shd w:val="clear" w:color="auto" w:fill="F2F5F8"/>
          </w:tcPr>
          <w:p w14:paraId="00C06B57" w14:textId="77777777" w:rsidR="00CA6C5D" w:rsidRDefault="00000000">
            <w:pPr>
              <w:spacing w:before="60" w:after="60"/>
            </w:pPr>
            <w:r>
              <w:rPr>
                <w:rFonts w:ascii="Times New Roman" w:hAnsi="Times New Roman"/>
                <w:sz w:val="19"/>
              </w:rPr>
              <w:t>CNN injury severity classifier model</w:t>
            </w:r>
          </w:p>
        </w:tc>
        <w:tc>
          <w:tcPr>
            <w:tcW w:w="4032" w:type="dxa"/>
            <w:shd w:val="clear" w:color="auto" w:fill="F2F5F8"/>
          </w:tcPr>
          <w:p w14:paraId="70E2952F" w14:textId="77777777" w:rsidR="00CA6C5D" w:rsidRDefault="00000000">
            <w:pPr>
              <w:spacing w:before="60" w:after="60"/>
            </w:pPr>
            <w:r>
              <w:rPr>
                <w:rFonts w:ascii="Times New Roman" w:hAnsi="Times New Roman"/>
                <w:sz w:val="19"/>
              </w:rPr>
              <w:t>Lacks spatial analysis or volunteer queues</w:t>
            </w:r>
          </w:p>
        </w:tc>
      </w:tr>
      <w:tr w:rsidR="00CA6C5D" w14:paraId="67226238" w14:textId="77777777">
        <w:tc>
          <w:tcPr>
            <w:tcW w:w="864" w:type="dxa"/>
            <w:shd w:val="clear" w:color="auto" w:fill="FFFFFF"/>
          </w:tcPr>
          <w:p w14:paraId="005997F7" w14:textId="77777777" w:rsidR="00CA6C5D" w:rsidRDefault="00000000">
            <w:pPr>
              <w:spacing w:before="60" w:after="60"/>
            </w:pPr>
            <w:r>
              <w:rPr>
                <w:rFonts w:ascii="Times New Roman" w:hAnsi="Times New Roman"/>
                <w:sz w:val="19"/>
              </w:rPr>
              <w:t>2025</w:t>
            </w:r>
          </w:p>
        </w:tc>
        <w:tc>
          <w:tcPr>
            <w:tcW w:w="1872" w:type="dxa"/>
            <w:shd w:val="clear" w:color="auto" w:fill="FFFFFF"/>
          </w:tcPr>
          <w:p w14:paraId="08278971" w14:textId="77777777" w:rsidR="00CA6C5D" w:rsidRDefault="00000000">
            <w:pPr>
              <w:spacing w:before="60" w:after="60"/>
            </w:pPr>
            <w:r>
              <w:rPr>
                <w:rFonts w:ascii="Times New Roman" w:hAnsi="Times New Roman"/>
                <w:sz w:val="19"/>
              </w:rPr>
              <w:t>Subramaniam &amp; Mammi [5]</w:t>
            </w:r>
          </w:p>
        </w:tc>
        <w:tc>
          <w:tcPr>
            <w:tcW w:w="2592" w:type="dxa"/>
            <w:shd w:val="clear" w:color="auto" w:fill="FFFFFF"/>
          </w:tcPr>
          <w:p w14:paraId="6FD07C0E" w14:textId="77777777" w:rsidR="00CA6C5D" w:rsidRDefault="00000000">
            <w:pPr>
              <w:spacing w:before="60" w:after="60"/>
            </w:pPr>
            <w:r>
              <w:rPr>
                <w:rFonts w:ascii="Times New Roman" w:hAnsi="Times New Roman"/>
                <w:sz w:val="19"/>
              </w:rPr>
              <w:t>Centralized animal NGO databases</w:t>
            </w:r>
          </w:p>
        </w:tc>
        <w:tc>
          <w:tcPr>
            <w:tcW w:w="4032" w:type="dxa"/>
            <w:shd w:val="clear" w:color="auto" w:fill="FFFFFF"/>
          </w:tcPr>
          <w:p w14:paraId="2C3422A8" w14:textId="77777777" w:rsidR="00CA6C5D" w:rsidRDefault="00000000">
            <w:pPr>
              <w:spacing w:before="60" w:after="60"/>
            </w:pPr>
            <w:r>
              <w:rPr>
                <w:rFonts w:ascii="Times New Roman" w:hAnsi="Times New Roman"/>
                <w:sz w:val="19"/>
              </w:rPr>
              <w:t>No mobile geofencing or hotspot clustering</w:t>
            </w:r>
          </w:p>
        </w:tc>
      </w:tr>
      <w:tr w:rsidR="00CA6C5D" w14:paraId="25161BC6" w14:textId="77777777">
        <w:tc>
          <w:tcPr>
            <w:tcW w:w="864" w:type="dxa"/>
            <w:shd w:val="clear" w:color="auto" w:fill="F2F5F8"/>
          </w:tcPr>
          <w:p w14:paraId="2D1EDA5B" w14:textId="77777777" w:rsidR="00CA6C5D" w:rsidRDefault="00000000">
            <w:pPr>
              <w:spacing w:before="60" w:after="60"/>
            </w:pPr>
            <w:r>
              <w:rPr>
                <w:rFonts w:ascii="Times New Roman" w:hAnsi="Times New Roman"/>
                <w:sz w:val="19"/>
              </w:rPr>
              <w:t>2025</w:t>
            </w:r>
          </w:p>
        </w:tc>
        <w:tc>
          <w:tcPr>
            <w:tcW w:w="1872" w:type="dxa"/>
            <w:shd w:val="clear" w:color="auto" w:fill="F2F5F8"/>
          </w:tcPr>
          <w:p w14:paraId="13ABB100" w14:textId="77777777" w:rsidR="00CA6C5D" w:rsidRDefault="00000000">
            <w:pPr>
              <w:spacing w:before="60" w:after="60"/>
            </w:pPr>
            <w:r>
              <w:rPr>
                <w:rFonts w:ascii="Times New Roman" w:hAnsi="Times New Roman"/>
                <w:sz w:val="19"/>
              </w:rPr>
              <w:t>Efe, Yildiz &amp; Yakut [6]</w:t>
            </w:r>
          </w:p>
        </w:tc>
        <w:tc>
          <w:tcPr>
            <w:tcW w:w="2592" w:type="dxa"/>
            <w:shd w:val="clear" w:color="auto" w:fill="F2F5F8"/>
          </w:tcPr>
          <w:p w14:paraId="3CB1FB9B" w14:textId="77777777" w:rsidR="00CA6C5D" w:rsidRDefault="00000000">
            <w:pPr>
              <w:spacing w:before="60" w:after="60"/>
            </w:pPr>
            <w:r>
              <w:rPr>
                <w:rFonts w:ascii="Times New Roman" w:hAnsi="Times New Roman"/>
                <w:sz w:val="19"/>
              </w:rPr>
              <w:t>Smart city shelter listing system</w:t>
            </w:r>
          </w:p>
        </w:tc>
        <w:tc>
          <w:tcPr>
            <w:tcW w:w="4032" w:type="dxa"/>
            <w:shd w:val="clear" w:color="auto" w:fill="F2F5F8"/>
          </w:tcPr>
          <w:p w14:paraId="130E4267" w14:textId="77777777" w:rsidR="00CA6C5D" w:rsidRDefault="00000000">
            <w:pPr>
              <w:spacing w:before="60" w:after="60"/>
            </w:pPr>
            <w:r>
              <w:rPr>
                <w:rFonts w:ascii="Times New Roman" w:hAnsi="Times New Roman"/>
                <w:sz w:val="19"/>
              </w:rPr>
              <w:t>No volunteer reliability score (VRS)</w:t>
            </w:r>
          </w:p>
        </w:tc>
      </w:tr>
      <w:tr w:rsidR="00CA6C5D" w14:paraId="7AB4F569" w14:textId="77777777">
        <w:tc>
          <w:tcPr>
            <w:tcW w:w="864" w:type="dxa"/>
            <w:shd w:val="clear" w:color="auto" w:fill="FFFFFF"/>
          </w:tcPr>
          <w:p w14:paraId="5C3430CD" w14:textId="77777777" w:rsidR="00CA6C5D" w:rsidRDefault="00000000">
            <w:pPr>
              <w:spacing w:before="60" w:after="60"/>
            </w:pPr>
            <w:r>
              <w:rPr>
                <w:rFonts w:ascii="Times New Roman" w:hAnsi="Times New Roman"/>
                <w:sz w:val="19"/>
              </w:rPr>
              <w:t>2025</w:t>
            </w:r>
          </w:p>
        </w:tc>
        <w:tc>
          <w:tcPr>
            <w:tcW w:w="1872" w:type="dxa"/>
            <w:shd w:val="clear" w:color="auto" w:fill="FFFFFF"/>
          </w:tcPr>
          <w:p w14:paraId="59411950" w14:textId="77777777" w:rsidR="00CA6C5D" w:rsidRDefault="00000000">
            <w:pPr>
              <w:spacing w:before="60" w:after="60"/>
            </w:pPr>
            <w:r>
              <w:rPr>
                <w:rFonts w:ascii="Times New Roman" w:hAnsi="Times New Roman"/>
                <w:sz w:val="19"/>
              </w:rPr>
              <w:t>Karuna Nidhan App [7]</w:t>
            </w:r>
          </w:p>
        </w:tc>
        <w:tc>
          <w:tcPr>
            <w:tcW w:w="2592" w:type="dxa"/>
            <w:shd w:val="clear" w:color="auto" w:fill="FFFFFF"/>
          </w:tcPr>
          <w:p w14:paraId="31750108" w14:textId="77777777" w:rsidR="00CA6C5D" w:rsidRDefault="00000000">
            <w:pPr>
              <w:spacing w:before="60" w:after="60"/>
            </w:pPr>
            <w:r>
              <w:rPr>
                <w:rFonts w:ascii="Times New Roman" w:hAnsi="Times New Roman"/>
                <w:sz w:val="19"/>
              </w:rPr>
              <w:t>Proprietary reporting and alerts system</w:t>
            </w:r>
          </w:p>
        </w:tc>
        <w:tc>
          <w:tcPr>
            <w:tcW w:w="4032" w:type="dxa"/>
            <w:shd w:val="clear" w:color="auto" w:fill="FFFFFF"/>
          </w:tcPr>
          <w:p w14:paraId="70B56A1E" w14:textId="77777777" w:rsidR="00CA6C5D" w:rsidRDefault="00000000">
            <w:pPr>
              <w:spacing w:before="60" w:after="60"/>
            </w:pPr>
            <w:r>
              <w:rPr>
                <w:rFonts w:ascii="Times New Roman" w:hAnsi="Times New Roman"/>
                <w:sz w:val="19"/>
              </w:rPr>
              <w:t>Closed-source; lacks DBSCAN heatmaps</w:t>
            </w:r>
          </w:p>
        </w:tc>
      </w:tr>
      <w:tr w:rsidR="00CA6C5D" w14:paraId="290B33FC" w14:textId="77777777">
        <w:tc>
          <w:tcPr>
            <w:tcW w:w="864" w:type="dxa"/>
            <w:shd w:val="clear" w:color="auto" w:fill="F2F5F8"/>
          </w:tcPr>
          <w:p w14:paraId="0B37A85F" w14:textId="77777777" w:rsidR="00CA6C5D" w:rsidRDefault="00000000">
            <w:pPr>
              <w:spacing w:before="60" w:after="60"/>
            </w:pPr>
            <w:r>
              <w:rPr>
                <w:rFonts w:ascii="Times New Roman" w:hAnsi="Times New Roman"/>
                <w:sz w:val="19"/>
              </w:rPr>
              <w:t>2026</w:t>
            </w:r>
          </w:p>
        </w:tc>
        <w:tc>
          <w:tcPr>
            <w:tcW w:w="1872" w:type="dxa"/>
            <w:shd w:val="clear" w:color="auto" w:fill="F2F5F8"/>
          </w:tcPr>
          <w:p w14:paraId="7142F54A" w14:textId="77777777" w:rsidR="00CA6C5D" w:rsidRDefault="00000000">
            <w:pPr>
              <w:spacing w:before="60" w:after="60"/>
            </w:pPr>
            <w:r>
              <w:rPr>
                <w:rFonts w:ascii="Times New Roman" w:hAnsi="Times New Roman"/>
                <w:sz w:val="19"/>
              </w:rPr>
              <w:t>Rajkumar et al. [8]</w:t>
            </w:r>
          </w:p>
        </w:tc>
        <w:tc>
          <w:tcPr>
            <w:tcW w:w="2592" w:type="dxa"/>
            <w:shd w:val="clear" w:color="auto" w:fill="F2F5F8"/>
          </w:tcPr>
          <w:p w14:paraId="30C8FB3D" w14:textId="77777777" w:rsidR="00CA6C5D" w:rsidRDefault="00000000">
            <w:pPr>
              <w:spacing w:before="60" w:after="60"/>
            </w:pPr>
            <w:r>
              <w:rPr>
                <w:rFonts w:ascii="Times New Roman" w:hAnsi="Times New Roman"/>
                <w:sz w:val="19"/>
              </w:rPr>
              <w:t>Theoretical AI/IoT rescue framework</w:t>
            </w:r>
          </w:p>
        </w:tc>
        <w:tc>
          <w:tcPr>
            <w:tcW w:w="4032" w:type="dxa"/>
            <w:shd w:val="clear" w:color="auto" w:fill="F2F5F8"/>
          </w:tcPr>
          <w:p w14:paraId="295B279B" w14:textId="77777777" w:rsidR="00CA6C5D" w:rsidRDefault="00000000">
            <w:pPr>
              <w:spacing w:before="60" w:after="60"/>
            </w:pPr>
            <w:r>
              <w:rPr>
                <w:rFonts w:ascii="Times New Roman" w:hAnsi="Times New Roman"/>
                <w:sz w:val="19"/>
              </w:rPr>
              <w:t>Concept stage; no functional database or code</w:t>
            </w:r>
          </w:p>
        </w:tc>
      </w:tr>
    </w:tbl>
    <w:p w14:paraId="2DD619BF" w14:textId="77777777" w:rsidR="00CA6C5D" w:rsidRDefault="00000000">
      <w:pPr>
        <w:pStyle w:val="Heading2"/>
        <w:spacing w:before="360" w:after="120"/>
      </w:pPr>
      <w:bookmarkStart w:id="3" w:name="_Toc238229771"/>
      <w:r>
        <w:rPr>
          <w:rFonts w:ascii="Times New Roman" w:hAnsi="Times New Roman"/>
          <w:color w:val="000000"/>
          <w:sz w:val="24"/>
        </w:rPr>
        <w:t>1.3 PROJECT SCOPE</w:t>
      </w:r>
      <w:bookmarkEnd w:id="3"/>
    </w:p>
    <w:p w14:paraId="09A68E01" w14:textId="77777777" w:rsidR="00CA6C5D" w:rsidRDefault="00000000">
      <w:pPr>
        <w:spacing w:after="120" w:line="360" w:lineRule="auto"/>
        <w:jc w:val="both"/>
      </w:pPr>
      <w:r>
        <w:rPr>
          <w:rFonts w:ascii="Times New Roman" w:hAnsi="Times New Roman"/>
          <w:sz w:val="24"/>
        </w:rPr>
        <w:t xml:space="preserve">PawMap is designed to coordinate stray animal rescue operations across Bengaluru. The platform supports five specific user classes (Community Reporter, Volunteer </w:t>
      </w:r>
      <w:r>
        <w:rPr>
          <w:rFonts w:ascii="Times New Roman" w:hAnsi="Times New Roman"/>
          <w:sz w:val="24"/>
        </w:rPr>
        <w:lastRenderedPageBreak/>
        <w:t>responder, Veterinary professional, NGO Administrator, and Platform Administrator) communicating through a mobile client (React Native) and a web dashboard (React 18 + Vite). The backend API layer (Django 5.2 + DRF) orchestrates case workflows, locks case claims via SELECT FOR UPDATE, manages adopter queues, schedules daily VRS scoring, and triggers DBSCAN hotspot runs. The scope excludes the physical deployment of GPS tracking collars or direct online payment gateways.</w:t>
      </w:r>
    </w:p>
    <w:p w14:paraId="55A27921" w14:textId="77777777" w:rsidR="00CA6C5D" w:rsidRDefault="00000000">
      <w:pPr>
        <w:pStyle w:val="Heading2"/>
        <w:spacing w:before="360" w:after="120"/>
      </w:pPr>
      <w:bookmarkStart w:id="4" w:name="_Toc238229772"/>
      <w:r>
        <w:rPr>
          <w:rFonts w:ascii="Times New Roman" w:hAnsi="Times New Roman"/>
          <w:color w:val="000000"/>
          <w:sz w:val="24"/>
        </w:rPr>
        <w:t>1.4 OBJECTIVES</w:t>
      </w:r>
      <w:bookmarkEnd w:id="4"/>
    </w:p>
    <w:p w14:paraId="550DCCBD" w14:textId="77777777" w:rsidR="00CA6C5D" w:rsidRDefault="00000000">
      <w:pPr>
        <w:spacing w:after="120" w:line="360" w:lineRule="auto"/>
        <w:jc w:val="both"/>
      </w:pPr>
      <w:r>
        <w:rPr>
          <w:rFonts w:ascii="Times New Roman" w:hAnsi="Times New Roman"/>
          <w:sz w:val="24"/>
        </w:rPr>
        <w:t>The functional and technical objectives of the PawMap project are:</w:t>
      </w:r>
    </w:p>
    <w:p w14:paraId="0D746221" w14:textId="77777777" w:rsidR="00CA6C5D" w:rsidRDefault="00000000">
      <w:pPr>
        <w:pStyle w:val="ListBullet"/>
        <w:spacing w:after="80" w:line="360" w:lineRule="auto"/>
      </w:pPr>
      <w:r>
        <w:rPr>
          <w:rFonts w:ascii="Times New Roman" w:hAnsi="Times New Roman"/>
          <w:b/>
          <w:sz w:val="24"/>
        </w:rPr>
        <w:t xml:space="preserve">Rapid Mobile Ingestion: </w:t>
      </w:r>
      <w:r>
        <w:rPr>
          <w:rFonts w:ascii="Times New Roman" w:hAnsi="Times New Roman"/>
          <w:sz w:val="24"/>
        </w:rPr>
        <w:t>Permit geocoded case submissions with image uploads in under 30 seconds.</w:t>
      </w:r>
    </w:p>
    <w:p w14:paraId="44E53BF1" w14:textId="77777777" w:rsidR="00CA6C5D" w:rsidRDefault="00000000">
      <w:pPr>
        <w:pStyle w:val="ListBullet"/>
        <w:spacing w:after="80" w:line="360" w:lineRule="auto"/>
      </w:pPr>
      <w:r>
        <w:rPr>
          <w:rFonts w:ascii="Times New Roman" w:hAnsi="Times New Roman"/>
          <w:b/>
          <w:sz w:val="24"/>
        </w:rPr>
        <w:t xml:space="preserve">Atomic Claim Locking: </w:t>
      </w:r>
      <w:r>
        <w:rPr>
          <w:rFonts w:ascii="Times New Roman" w:hAnsi="Times New Roman"/>
          <w:sz w:val="24"/>
        </w:rPr>
        <w:t>Prevent double-claiming of open rescue cases through row-level transactional locks.</w:t>
      </w:r>
    </w:p>
    <w:p w14:paraId="29396FFB" w14:textId="77777777" w:rsidR="00CA6C5D" w:rsidRDefault="00000000">
      <w:pPr>
        <w:pStyle w:val="ListBullet"/>
        <w:spacing w:after="80" w:line="360" w:lineRule="auto"/>
      </w:pPr>
      <w:r>
        <w:rPr>
          <w:rFonts w:ascii="Times New Roman" w:hAnsi="Times New Roman"/>
          <w:b/>
          <w:sz w:val="24"/>
        </w:rPr>
        <w:t xml:space="preserve">Asynchronous Reassignment: </w:t>
      </w:r>
      <w:r>
        <w:rPr>
          <w:rFonts w:ascii="Times New Roman" w:hAnsi="Times New Roman"/>
          <w:sz w:val="24"/>
        </w:rPr>
        <w:t>Deploy Celery timers to auto-release claims if status is unchanged after 30 minutes.</w:t>
      </w:r>
    </w:p>
    <w:p w14:paraId="1B89CB73" w14:textId="77777777" w:rsidR="00CA6C5D" w:rsidRDefault="00000000">
      <w:pPr>
        <w:pStyle w:val="ListBullet"/>
        <w:spacing w:after="80" w:line="360" w:lineRule="auto"/>
      </w:pPr>
      <w:r>
        <w:rPr>
          <w:rFonts w:ascii="Times New Roman" w:hAnsi="Times New Roman"/>
          <w:b/>
          <w:sz w:val="24"/>
        </w:rPr>
        <w:t xml:space="preserve">Persistent Health Timelines: </w:t>
      </w:r>
      <w:r>
        <w:rPr>
          <w:rFonts w:ascii="Times New Roman" w:hAnsi="Times New Roman"/>
          <w:sz w:val="24"/>
        </w:rPr>
        <w:t>Log medical treatments against persistent Animal IDs in append-only records.</w:t>
      </w:r>
    </w:p>
    <w:p w14:paraId="104EB766" w14:textId="77777777" w:rsidR="00CA6C5D" w:rsidRDefault="00000000">
      <w:pPr>
        <w:pStyle w:val="ListBullet"/>
        <w:spacing w:after="80" w:line="360" w:lineRule="auto"/>
      </w:pPr>
      <w:r>
        <w:rPr>
          <w:rFonts w:ascii="Times New Roman" w:hAnsi="Times New Roman"/>
          <w:b/>
          <w:sz w:val="24"/>
        </w:rPr>
        <w:t xml:space="preserve">Hotspot Identification: </w:t>
      </w:r>
      <w:r>
        <w:rPr>
          <w:rFonts w:ascii="Times New Roman" w:hAnsi="Times New Roman"/>
          <w:sz w:val="24"/>
        </w:rPr>
        <w:t>Run scikit-learn DBSCAN (eps=500m, min_samples=5) to compute spatial clusters.</w:t>
      </w:r>
    </w:p>
    <w:p w14:paraId="36DE7582" w14:textId="77777777" w:rsidR="00CA6C5D" w:rsidRDefault="00000000">
      <w:pPr>
        <w:pStyle w:val="ListBullet"/>
        <w:spacing w:after="80" w:line="360" w:lineRule="auto"/>
      </w:pPr>
      <w:r>
        <w:rPr>
          <w:rFonts w:ascii="Times New Roman" w:hAnsi="Times New Roman"/>
          <w:b/>
          <w:sz w:val="24"/>
        </w:rPr>
        <w:t xml:space="preserve">Coverage Analysis: </w:t>
      </w:r>
      <w:r>
        <w:rPr>
          <w:rFonts w:ascii="Times New Roman" w:hAnsi="Times New Roman"/>
          <w:sz w:val="24"/>
        </w:rPr>
        <w:t>Perform PostGIS spatial joins to identify BBMP wards lacking volunteer coverage.</w:t>
      </w:r>
    </w:p>
    <w:p w14:paraId="0F4ED193" w14:textId="77777777" w:rsidR="00CA6C5D" w:rsidRDefault="00000000">
      <w:pPr>
        <w:pStyle w:val="Heading2"/>
        <w:spacing w:before="360" w:after="120"/>
      </w:pPr>
      <w:bookmarkStart w:id="5" w:name="_Toc238229773"/>
      <w:r>
        <w:rPr>
          <w:rFonts w:ascii="Times New Roman" w:hAnsi="Times New Roman"/>
          <w:color w:val="000000"/>
          <w:sz w:val="24"/>
        </w:rPr>
        <w:t>1.5 PURPOSE, SCOPE AND APPLICABILITY</w:t>
      </w:r>
      <w:bookmarkEnd w:id="5"/>
    </w:p>
    <w:p w14:paraId="5DCAA39B" w14:textId="77777777" w:rsidR="00CA6C5D" w:rsidRDefault="00000000">
      <w:pPr>
        <w:pStyle w:val="Heading3"/>
        <w:spacing w:before="240" w:after="80"/>
      </w:pPr>
      <w:bookmarkStart w:id="6" w:name="_Toc238229774"/>
      <w:r>
        <w:rPr>
          <w:rFonts w:ascii="Times New Roman" w:hAnsi="Times New Roman"/>
          <w:color w:val="000000"/>
          <w:sz w:val="24"/>
        </w:rPr>
        <w:t>1.5.1 PURPOSE</w:t>
      </w:r>
      <w:bookmarkEnd w:id="6"/>
    </w:p>
    <w:p w14:paraId="41F35BC8" w14:textId="77777777" w:rsidR="00CA6C5D" w:rsidRDefault="00000000">
      <w:pPr>
        <w:spacing w:after="120" w:line="360" w:lineRule="auto"/>
        <w:jc w:val="both"/>
      </w:pPr>
      <w:r>
        <w:rPr>
          <w:rFonts w:ascii="Times New Roman" w:hAnsi="Times New Roman"/>
          <w:sz w:val="24"/>
        </w:rPr>
        <w:t>The purpose of this document is to specify the design, database, implementation, and testing architecture of PawMap, serving as a comprehensive technical guide for developers, evaluators, and NGO administrators.</w:t>
      </w:r>
    </w:p>
    <w:p w14:paraId="3014E5C4" w14:textId="77777777" w:rsidR="00CA6C5D" w:rsidRDefault="00000000">
      <w:pPr>
        <w:pStyle w:val="Heading3"/>
        <w:spacing w:before="240" w:after="80"/>
      </w:pPr>
      <w:bookmarkStart w:id="7" w:name="_Toc238229775"/>
      <w:r>
        <w:rPr>
          <w:rFonts w:ascii="Times New Roman" w:hAnsi="Times New Roman"/>
          <w:color w:val="000000"/>
          <w:sz w:val="24"/>
        </w:rPr>
        <w:t>1.5.2 SCOPE</w:t>
      </w:r>
      <w:bookmarkEnd w:id="7"/>
    </w:p>
    <w:p w14:paraId="2CBF6F70" w14:textId="77777777" w:rsidR="00CA6C5D" w:rsidRDefault="00000000">
      <w:pPr>
        <w:spacing w:after="120" w:line="360" w:lineRule="auto"/>
        <w:jc w:val="both"/>
      </w:pPr>
      <w:r>
        <w:rPr>
          <w:rFonts w:ascii="Times New Roman" w:hAnsi="Times New Roman"/>
          <w:sz w:val="24"/>
        </w:rPr>
        <w:t>The project scope encompasses user authentication, sighting geocoding, active proximity matching (5 km radius), append-only health tracking, foster-to-adopt pipelines, safety scoring, daily VRS analytics, and monthly impact reports.</w:t>
      </w:r>
    </w:p>
    <w:p w14:paraId="4722F05B" w14:textId="77777777" w:rsidR="00CA6C5D" w:rsidRDefault="00000000">
      <w:pPr>
        <w:pStyle w:val="Heading3"/>
        <w:spacing w:before="240" w:after="80"/>
      </w:pPr>
      <w:bookmarkStart w:id="8" w:name="_Toc238229776"/>
      <w:r>
        <w:rPr>
          <w:rFonts w:ascii="Times New Roman" w:hAnsi="Times New Roman"/>
          <w:color w:val="000000"/>
          <w:sz w:val="24"/>
        </w:rPr>
        <w:lastRenderedPageBreak/>
        <w:t>1.5.3 APPLICABILITY</w:t>
      </w:r>
      <w:bookmarkEnd w:id="8"/>
    </w:p>
    <w:p w14:paraId="226BB6A4" w14:textId="77777777" w:rsidR="00CA6C5D" w:rsidRDefault="00000000">
      <w:pPr>
        <w:spacing w:after="120" w:line="360" w:lineRule="auto"/>
        <w:jc w:val="both"/>
      </w:pPr>
      <w:r>
        <w:rPr>
          <w:rFonts w:ascii="Times New Roman" w:hAnsi="Times New Roman"/>
          <w:sz w:val="24"/>
        </w:rPr>
        <w:t>PawMap is developed for Bruhat Bengaluru Mahanagara Palike (BBMP) administrative wards. Its modular, API-first architecture allows it to scale to other urban municipal corporations in India.</w:t>
      </w:r>
    </w:p>
    <w:p w14:paraId="194A746B" w14:textId="77777777" w:rsidR="00CA6C5D" w:rsidRDefault="00000000">
      <w:pPr>
        <w:pStyle w:val="Heading2"/>
        <w:spacing w:before="360" w:after="120"/>
      </w:pPr>
      <w:bookmarkStart w:id="9" w:name="_Toc238229777"/>
      <w:r>
        <w:rPr>
          <w:rFonts w:ascii="Times New Roman" w:hAnsi="Times New Roman"/>
          <w:color w:val="000000"/>
          <w:sz w:val="24"/>
        </w:rPr>
        <w:t>1.6 OVERVIEW OF THE REPORT</w:t>
      </w:r>
      <w:bookmarkEnd w:id="9"/>
    </w:p>
    <w:p w14:paraId="5860E13F" w14:textId="77777777" w:rsidR="00CA6C5D" w:rsidRDefault="00000000">
      <w:pPr>
        <w:spacing w:after="120" w:line="360" w:lineRule="auto"/>
        <w:jc w:val="both"/>
      </w:pPr>
      <w:r>
        <w:rPr>
          <w:rFonts w:ascii="Times New Roman" w:hAnsi="Times New Roman"/>
          <w:sz w:val="24"/>
        </w:rPr>
        <w:t>This project report is organized as follows: Chapter 2 details the system specifications, problem definition, non-functional requirements, block diagrams, and constraints. Chapter 3 covers the architectural layers, database schemas, class attributes, user screens, and report setups. Chapter 4 documents coding standards and includes claiming and geofencing code blocks. Chapter 5 details testing types, integration checks, test cases, and unit testing code snippets. Chapter 6 provides conclusions, limitations, and future scope. Appendices document pilot datasets and weekly project diaries.</w:t>
      </w:r>
    </w:p>
    <w:p w14:paraId="17AE0674" w14:textId="77777777" w:rsidR="00CA6C5D" w:rsidRDefault="00000000">
      <w:r>
        <w:br w:type="page"/>
      </w:r>
    </w:p>
    <w:p w14:paraId="0A3A5E72" w14:textId="77777777" w:rsidR="00CA6C5D" w:rsidRDefault="00000000">
      <w:pPr>
        <w:pStyle w:val="Heading1"/>
        <w:spacing w:after="240"/>
        <w:jc w:val="center"/>
      </w:pPr>
      <w:bookmarkStart w:id="10" w:name="_Toc238229778"/>
      <w:r>
        <w:rPr>
          <w:rFonts w:ascii="Times New Roman" w:hAnsi="Times New Roman"/>
          <w:color w:val="000000"/>
          <w:sz w:val="32"/>
        </w:rPr>
        <w:lastRenderedPageBreak/>
        <w:t>CHAPTER 2</w:t>
      </w:r>
      <w:r>
        <w:rPr>
          <w:rFonts w:ascii="Times New Roman" w:hAnsi="Times New Roman"/>
          <w:color w:val="000000"/>
          <w:sz w:val="32"/>
        </w:rPr>
        <w:br/>
        <w:t>SYSTEM ANALYSIS</w:t>
      </w:r>
      <w:bookmarkEnd w:id="10"/>
    </w:p>
    <w:p w14:paraId="7C45E7C5" w14:textId="77777777" w:rsidR="00CA6C5D" w:rsidRDefault="00CA6C5D">
      <w:pPr>
        <w:spacing w:after="240"/>
      </w:pPr>
    </w:p>
    <w:p w14:paraId="20D95ECA" w14:textId="77777777" w:rsidR="00CA6C5D" w:rsidRDefault="00000000">
      <w:pPr>
        <w:pStyle w:val="Heading2"/>
        <w:spacing w:before="360" w:after="120"/>
      </w:pPr>
      <w:bookmarkStart w:id="11" w:name="_Toc238229779"/>
      <w:r>
        <w:rPr>
          <w:rFonts w:ascii="Times New Roman" w:hAnsi="Times New Roman"/>
          <w:color w:val="000000"/>
          <w:sz w:val="24"/>
        </w:rPr>
        <w:t>2.1 FUNCTIONAL SPECIFICATIONS</w:t>
      </w:r>
      <w:bookmarkEnd w:id="11"/>
    </w:p>
    <w:p w14:paraId="4E16265A" w14:textId="77777777" w:rsidR="00CA6C5D" w:rsidRDefault="00000000">
      <w:pPr>
        <w:pStyle w:val="Heading3"/>
        <w:spacing w:before="240" w:after="80"/>
      </w:pPr>
      <w:bookmarkStart w:id="12" w:name="_Toc238229780"/>
      <w:r>
        <w:rPr>
          <w:rFonts w:ascii="Times New Roman" w:hAnsi="Times New Roman"/>
          <w:color w:val="000000"/>
          <w:sz w:val="24"/>
        </w:rPr>
        <w:t>2.1.1 FUNCTIONAL REQUIREMENTS</w:t>
      </w:r>
      <w:bookmarkEnd w:id="12"/>
    </w:p>
    <w:p w14:paraId="42CA22A9" w14:textId="77777777" w:rsidR="00CA6C5D" w:rsidRDefault="00000000">
      <w:pPr>
        <w:spacing w:after="120" w:line="360" w:lineRule="auto"/>
        <w:jc w:val="both"/>
      </w:pPr>
      <w:r>
        <w:rPr>
          <w:rFonts w:ascii="Times New Roman" w:hAnsi="Times New Roman"/>
          <w:sz w:val="24"/>
        </w:rPr>
        <w:t>The system must support the following functional requirements (REQ-01 to REQ-24) to satisfy sighting submission, volunteer claiming, medical logging, adoption queueing, and spatial analysis workflows:</w:t>
      </w:r>
    </w:p>
    <w:p w14:paraId="5FA090AC" w14:textId="77777777" w:rsidR="00CA6C5D" w:rsidRDefault="00000000">
      <w:pPr>
        <w:pStyle w:val="ListBullet"/>
        <w:spacing w:after="80" w:line="360" w:lineRule="auto"/>
      </w:pPr>
      <w:r>
        <w:rPr>
          <w:rFonts w:ascii="Times New Roman" w:hAnsi="Times New Roman"/>
          <w:b/>
          <w:sz w:val="24"/>
        </w:rPr>
        <w:t xml:space="preserve">REQ-01 (High): </w:t>
      </w:r>
      <w:r>
        <w:rPr>
          <w:rFonts w:ascii="Times New Roman" w:hAnsi="Times New Roman"/>
          <w:sz w:val="24"/>
        </w:rPr>
        <w:t>Citizens shall submit case sightings with one photo, species, coordinates, and severity level in under 30 seconds.</w:t>
      </w:r>
    </w:p>
    <w:p w14:paraId="2DDB0A2D" w14:textId="77777777" w:rsidR="00CA6C5D" w:rsidRDefault="00000000">
      <w:pPr>
        <w:pStyle w:val="ListBullet"/>
        <w:spacing w:after="80" w:line="360" w:lineRule="auto"/>
      </w:pPr>
      <w:r>
        <w:rPr>
          <w:rFonts w:ascii="Times New Roman" w:hAnsi="Times New Roman"/>
          <w:b/>
          <w:sz w:val="24"/>
        </w:rPr>
        <w:t xml:space="preserve">REQ-02 (High): </w:t>
      </w:r>
      <w:r>
        <w:rPr>
          <w:rFonts w:ascii="Times New Roman" w:hAnsi="Times New Roman"/>
          <w:sz w:val="24"/>
        </w:rPr>
        <w:t>Offline submissions must cache locally and sync automatically when internet is restored.</w:t>
      </w:r>
    </w:p>
    <w:p w14:paraId="47222535" w14:textId="77777777" w:rsidR="00CA6C5D" w:rsidRDefault="00000000">
      <w:pPr>
        <w:pStyle w:val="ListBullet"/>
        <w:spacing w:after="80" w:line="360" w:lineRule="auto"/>
      </w:pPr>
      <w:r>
        <w:rPr>
          <w:rFonts w:ascii="Times New Roman" w:hAnsi="Times New Roman"/>
          <w:b/>
          <w:sz w:val="24"/>
        </w:rPr>
        <w:t xml:space="preserve">REQ-03 (High): </w:t>
      </w:r>
      <w:r>
        <w:rPr>
          <w:rFonts w:ascii="Times New Roman" w:hAnsi="Times New Roman"/>
          <w:sz w:val="24"/>
        </w:rPr>
        <w:t>Submitted cases must auto-generate a CASE-xxxx ID and map coordinates to Ward names.</w:t>
      </w:r>
    </w:p>
    <w:p w14:paraId="03FA3953" w14:textId="77777777" w:rsidR="00CA6C5D" w:rsidRDefault="00000000">
      <w:pPr>
        <w:pStyle w:val="ListBullet"/>
        <w:spacing w:after="80" w:line="360" w:lineRule="auto"/>
      </w:pPr>
      <w:r>
        <w:rPr>
          <w:rFonts w:ascii="Times New Roman" w:hAnsi="Times New Roman"/>
          <w:b/>
          <w:sz w:val="24"/>
        </w:rPr>
        <w:t xml:space="preserve">REQ-04 (Med): </w:t>
      </w:r>
      <w:r>
        <w:rPr>
          <w:rFonts w:ascii="Times New Roman" w:hAnsi="Times New Roman"/>
          <w:sz w:val="24"/>
        </w:rPr>
        <w:t>The system must compress uploaded images to under 500 KB to optimize S3 storage.</w:t>
      </w:r>
    </w:p>
    <w:p w14:paraId="3175DB2D" w14:textId="77777777" w:rsidR="00CA6C5D" w:rsidRDefault="00000000">
      <w:pPr>
        <w:pStyle w:val="ListBullet"/>
        <w:spacing w:after="80" w:line="360" w:lineRule="auto"/>
      </w:pPr>
      <w:r>
        <w:rPr>
          <w:rFonts w:ascii="Times New Roman" w:hAnsi="Times New Roman"/>
          <w:b/>
          <w:sz w:val="24"/>
        </w:rPr>
        <w:t xml:space="preserve">REQ-05 (Med): </w:t>
      </w:r>
      <w:r>
        <w:rPr>
          <w:rFonts w:ascii="Times New Roman" w:hAnsi="Times New Roman"/>
          <w:sz w:val="24"/>
        </w:rPr>
        <w:t>Guest (non-authenticated) users shall submit sightings but cannot modify case statuses.</w:t>
      </w:r>
    </w:p>
    <w:p w14:paraId="116625C4" w14:textId="77777777" w:rsidR="00CA6C5D" w:rsidRDefault="00000000">
      <w:pPr>
        <w:pStyle w:val="ListBullet"/>
        <w:spacing w:after="80" w:line="360" w:lineRule="auto"/>
      </w:pPr>
      <w:r>
        <w:rPr>
          <w:rFonts w:ascii="Times New Roman" w:hAnsi="Times New Roman"/>
          <w:b/>
          <w:sz w:val="24"/>
        </w:rPr>
        <w:t xml:space="preserve">REQ-06 (High): </w:t>
      </w:r>
      <w:r>
        <w:rPr>
          <w:rFonts w:ascii="Times New Roman" w:hAnsi="Times New Roman"/>
          <w:sz w:val="24"/>
        </w:rPr>
        <w:t>Lock case records on volunteer claim via row-level SQL locking (SELECT FOR UPDATE).</w:t>
      </w:r>
    </w:p>
    <w:p w14:paraId="16C39092" w14:textId="77777777" w:rsidR="00CA6C5D" w:rsidRDefault="00000000">
      <w:pPr>
        <w:pStyle w:val="ListBullet"/>
        <w:spacing w:after="80" w:line="360" w:lineRule="auto"/>
      </w:pPr>
      <w:r>
        <w:rPr>
          <w:rFonts w:ascii="Times New Roman" w:hAnsi="Times New Roman"/>
          <w:b/>
          <w:sz w:val="24"/>
        </w:rPr>
        <w:t xml:space="preserve">REQ-07 (High): </w:t>
      </w:r>
      <w:r>
        <w:rPr>
          <w:rFonts w:ascii="Times New Roman" w:hAnsi="Times New Roman"/>
          <w:sz w:val="24"/>
        </w:rPr>
        <w:t>Release claims back to Open state if the volunteer doesn't update the status in 30 mins.</w:t>
      </w:r>
    </w:p>
    <w:p w14:paraId="678DE5A3" w14:textId="77777777" w:rsidR="00CA6C5D" w:rsidRDefault="00000000">
      <w:pPr>
        <w:pStyle w:val="ListBullet"/>
        <w:spacing w:after="80" w:line="360" w:lineRule="auto"/>
      </w:pPr>
      <w:r>
        <w:rPr>
          <w:rFonts w:ascii="Times New Roman" w:hAnsi="Times New Roman"/>
          <w:b/>
          <w:sz w:val="24"/>
        </w:rPr>
        <w:t xml:space="preserve">REQ-08 (High): </w:t>
      </w:r>
      <w:r>
        <w:rPr>
          <w:rFonts w:ascii="Times New Roman" w:hAnsi="Times New Roman"/>
          <w:sz w:val="24"/>
        </w:rPr>
        <w:t>Enable SOS case escalation to immediately notify all registered NGO administrators.</w:t>
      </w:r>
    </w:p>
    <w:p w14:paraId="49AF8BAF" w14:textId="77777777" w:rsidR="00CA6C5D" w:rsidRDefault="00000000">
      <w:pPr>
        <w:pStyle w:val="ListBullet"/>
        <w:spacing w:after="80" w:line="360" w:lineRule="auto"/>
      </w:pPr>
      <w:r>
        <w:rPr>
          <w:rFonts w:ascii="Times New Roman" w:hAnsi="Times New Roman"/>
          <w:b/>
          <w:sz w:val="24"/>
        </w:rPr>
        <w:t xml:space="preserve">REQ-09 (Med): </w:t>
      </w:r>
      <w:r>
        <w:rPr>
          <w:rFonts w:ascii="Times New Roman" w:hAnsi="Times New Roman"/>
          <w:sz w:val="24"/>
        </w:rPr>
        <w:t>Display active cases with color-coded pins (based on severity) on a Leaflet map.</w:t>
      </w:r>
    </w:p>
    <w:p w14:paraId="6E8EA0DF" w14:textId="77777777" w:rsidR="00CA6C5D" w:rsidRDefault="00000000">
      <w:pPr>
        <w:pStyle w:val="ListBullet"/>
        <w:spacing w:after="80" w:line="360" w:lineRule="auto"/>
      </w:pPr>
      <w:r>
        <w:rPr>
          <w:rFonts w:ascii="Times New Roman" w:hAnsi="Times New Roman"/>
          <w:b/>
          <w:sz w:val="24"/>
        </w:rPr>
        <w:t xml:space="preserve">REQ-10 (Med): </w:t>
      </w:r>
      <w:r>
        <w:rPr>
          <w:rFonts w:ascii="Times New Roman" w:hAnsi="Times New Roman"/>
          <w:sz w:val="24"/>
        </w:rPr>
        <w:t>Record every status transition (actor, old state, new state, note) in CaseStatusLog.</w:t>
      </w:r>
    </w:p>
    <w:p w14:paraId="70BE8538" w14:textId="77777777" w:rsidR="00CA6C5D" w:rsidRDefault="00000000">
      <w:pPr>
        <w:pStyle w:val="ListBullet"/>
        <w:spacing w:after="80" w:line="360" w:lineRule="auto"/>
      </w:pPr>
      <w:r>
        <w:rPr>
          <w:rFonts w:ascii="Times New Roman" w:hAnsi="Times New Roman"/>
          <w:b/>
          <w:sz w:val="24"/>
        </w:rPr>
        <w:t xml:space="preserve">REQ-11 (High): </w:t>
      </w:r>
      <w:r>
        <w:rPr>
          <w:rFonts w:ascii="Times New Roman" w:hAnsi="Times New Roman"/>
          <w:sz w:val="24"/>
        </w:rPr>
        <w:t>Generate persistent Animal IDs for rescued animals, independent of foster handovers.</w:t>
      </w:r>
    </w:p>
    <w:p w14:paraId="58099912" w14:textId="77777777" w:rsidR="00CA6C5D" w:rsidRDefault="00000000">
      <w:pPr>
        <w:pStyle w:val="ListBullet"/>
        <w:spacing w:after="80" w:line="360" w:lineRule="auto"/>
      </w:pPr>
      <w:r>
        <w:rPr>
          <w:rFonts w:ascii="Times New Roman" w:hAnsi="Times New Roman"/>
          <w:b/>
          <w:sz w:val="24"/>
        </w:rPr>
        <w:t xml:space="preserve">REQ-12 (High): </w:t>
      </w:r>
      <w:r>
        <w:rPr>
          <w:rFonts w:ascii="Times New Roman" w:hAnsi="Times New Roman"/>
          <w:sz w:val="24"/>
        </w:rPr>
        <w:t>Limit write access for veterinary records to verified vets and NGO administrators.</w:t>
      </w:r>
    </w:p>
    <w:p w14:paraId="03423EC1" w14:textId="77777777" w:rsidR="00CA6C5D" w:rsidRDefault="00000000">
      <w:pPr>
        <w:pStyle w:val="ListBullet"/>
        <w:spacing w:after="80" w:line="360" w:lineRule="auto"/>
      </w:pPr>
      <w:r>
        <w:rPr>
          <w:rFonts w:ascii="Times New Roman" w:hAnsi="Times New Roman"/>
          <w:b/>
          <w:sz w:val="24"/>
        </w:rPr>
        <w:lastRenderedPageBreak/>
        <w:t xml:space="preserve">REQ-13 (High): </w:t>
      </w:r>
      <w:r>
        <w:rPr>
          <w:rFonts w:ascii="Times New Roman" w:hAnsi="Times New Roman"/>
          <w:sz w:val="24"/>
        </w:rPr>
        <w:t>Maintain append-only medical records with timestamps and creator user IDs.</w:t>
      </w:r>
    </w:p>
    <w:p w14:paraId="1F6E2537" w14:textId="77777777" w:rsidR="00CA6C5D" w:rsidRDefault="00000000">
      <w:pPr>
        <w:pStyle w:val="ListBullet"/>
        <w:spacing w:after="80" w:line="360" w:lineRule="auto"/>
      </w:pPr>
      <w:r>
        <w:rPr>
          <w:rFonts w:ascii="Times New Roman" w:hAnsi="Times New Roman"/>
          <w:b/>
          <w:sz w:val="24"/>
        </w:rPr>
        <w:t xml:space="preserve">REQ-14 (Med): </w:t>
      </w:r>
      <w:r>
        <w:rPr>
          <w:rFonts w:ascii="Times New Roman" w:hAnsi="Times New Roman"/>
          <w:sz w:val="24"/>
        </w:rPr>
        <w:t>Generate vaccination reminder alerts when a next due date is within 7 days.</w:t>
      </w:r>
    </w:p>
    <w:p w14:paraId="5F96842D" w14:textId="77777777" w:rsidR="00CA6C5D" w:rsidRDefault="00000000">
      <w:pPr>
        <w:pStyle w:val="ListBullet"/>
        <w:spacing w:after="80" w:line="360" w:lineRule="auto"/>
      </w:pPr>
      <w:r>
        <w:rPr>
          <w:rFonts w:ascii="Times New Roman" w:hAnsi="Times New Roman"/>
          <w:b/>
          <w:sz w:val="24"/>
        </w:rPr>
        <w:t xml:space="preserve">REQ-15 (Low): </w:t>
      </w:r>
      <w:r>
        <w:rPr>
          <w:rFonts w:ascii="Times New Roman" w:hAnsi="Times New Roman"/>
          <w:sz w:val="24"/>
        </w:rPr>
        <w:t>Generate a PDF export of an individual animal's medical timeline.</w:t>
      </w:r>
    </w:p>
    <w:p w14:paraId="2C5990FC" w14:textId="77777777" w:rsidR="00CA6C5D" w:rsidRDefault="00000000">
      <w:pPr>
        <w:pStyle w:val="ListBullet"/>
        <w:spacing w:after="80" w:line="360" w:lineRule="auto"/>
      </w:pPr>
      <w:r>
        <w:rPr>
          <w:rFonts w:ascii="Times New Roman" w:hAnsi="Times New Roman"/>
          <w:b/>
          <w:sz w:val="24"/>
        </w:rPr>
        <w:t xml:space="preserve">REQ-16 (Med): </w:t>
      </w:r>
      <w:r>
        <w:rPr>
          <w:rFonts w:ascii="Times New Roman" w:hAnsi="Times New Roman"/>
          <w:sz w:val="24"/>
        </w:rPr>
        <w:t>Calculate aggregated weighted temperament score on adoption listings.</w:t>
      </w:r>
    </w:p>
    <w:p w14:paraId="031BD6D6" w14:textId="77777777" w:rsidR="00CA6C5D" w:rsidRDefault="00000000">
      <w:pPr>
        <w:pStyle w:val="ListBullet"/>
        <w:spacing w:after="80" w:line="360" w:lineRule="auto"/>
      </w:pPr>
      <w:r>
        <w:rPr>
          <w:rFonts w:ascii="Times New Roman" w:hAnsi="Times New Roman"/>
          <w:b/>
          <w:sz w:val="24"/>
        </w:rPr>
        <w:t xml:space="preserve">REQ-17 (Med): </w:t>
      </w:r>
      <w:r>
        <w:rPr>
          <w:rFonts w:ascii="Times New Roman" w:hAnsi="Times New Roman"/>
          <w:sz w:val="24"/>
        </w:rPr>
        <w:t>Gate the Express Interest button on completed home-readiness questionnaires.</w:t>
      </w:r>
    </w:p>
    <w:p w14:paraId="5E0D8790" w14:textId="77777777" w:rsidR="00CA6C5D" w:rsidRDefault="00000000">
      <w:pPr>
        <w:pStyle w:val="ListBullet"/>
        <w:spacing w:after="80" w:line="360" w:lineRule="auto"/>
      </w:pPr>
      <w:r>
        <w:rPr>
          <w:rFonts w:ascii="Times New Roman" w:hAnsi="Times New Roman"/>
          <w:b/>
          <w:sz w:val="24"/>
        </w:rPr>
        <w:t xml:space="preserve">REQ-18 (Med): </w:t>
      </w:r>
      <w:r>
        <w:rPr>
          <w:rFonts w:ascii="Times New Roman" w:hAnsi="Times New Roman"/>
          <w:sz w:val="24"/>
        </w:rPr>
        <w:t>Maintain ordered adopter interest queues which can be reordered by NGO Admins.</w:t>
      </w:r>
    </w:p>
    <w:p w14:paraId="48168584" w14:textId="77777777" w:rsidR="00CA6C5D" w:rsidRDefault="00000000">
      <w:pPr>
        <w:pStyle w:val="ListBullet"/>
        <w:spacing w:after="80" w:line="360" w:lineRule="auto"/>
      </w:pPr>
      <w:r>
        <w:rPr>
          <w:rFonts w:ascii="Times New Roman" w:hAnsi="Times New Roman"/>
          <w:b/>
          <w:sz w:val="24"/>
        </w:rPr>
        <w:t xml:space="preserve">REQ-19 (Low): </w:t>
      </w:r>
      <w:r>
        <w:rPr>
          <w:rFonts w:ascii="Times New Roman" w:hAnsi="Times New Roman"/>
          <w:sz w:val="24"/>
        </w:rPr>
        <w:t>Send follow-up surveys to adopters at 30 days and 90 days automatically.</w:t>
      </w:r>
    </w:p>
    <w:p w14:paraId="230D0082" w14:textId="77777777" w:rsidR="00CA6C5D" w:rsidRDefault="00000000">
      <w:pPr>
        <w:pStyle w:val="ListBullet"/>
        <w:spacing w:after="80" w:line="360" w:lineRule="auto"/>
      </w:pPr>
      <w:r>
        <w:rPr>
          <w:rFonts w:ascii="Times New Roman" w:hAnsi="Times New Roman"/>
          <w:b/>
          <w:sz w:val="24"/>
        </w:rPr>
        <w:t xml:space="preserve">REQ-20 (Med): </w:t>
      </w:r>
      <w:r>
        <w:rPr>
          <w:rFonts w:ascii="Times New Roman" w:hAnsi="Times New Roman"/>
          <w:sz w:val="24"/>
        </w:rPr>
        <w:t>Run DBSCAN clustering (eps=500m, min_samples=5) weekly on resolved case points.</w:t>
      </w:r>
    </w:p>
    <w:p w14:paraId="44D92FC0" w14:textId="77777777" w:rsidR="00CA6C5D" w:rsidRDefault="00000000">
      <w:pPr>
        <w:pStyle w:val="ListBullet"/>
        <w:spacing w:after="80" w:line="360" w:lineRule="auto"/>
      </w:pPr>
      <w:r>
        <w:rPr>
          <w:rFonts w:ascii="Times New Roman" w:hAnsi="Times New Roman"/>
          <w:b/>
          <w:sz w:val="24"/>
        </w:rPr>
        <w:t xml:space="preserve">REQ-21 (Med): </w:t>
      </w:r>
      <w:r>
        <w:rPr>
          <w:rFonts w:ascii="Times New Roman" w:hAnsi="Times New Roman"/>
          <w:sz w:val="24"/>
        </w:rPr>
        <w:t>Flag wards with coverage gaps if no volunteer presence is noted in 3 km.</w:t>
      </w:r>
    </w:p>
    <w:p w14:paraId="5B09BF40" w14:textId="77777777" w:rsidR="00CA6C5D" w:rsidRDefault="00000000">
      <w:pPr>
        <w:pStyle w:val="ListBullet"/>
        <w:spacing w:after="80" w:line="360" w:lineRule="auto"/>
      </w:pPr>
      <w:r>
        <w:rPr>
          <w:rFonts w:ascii="Times New Roman" w:hAnsi="Times New Roman"/>
          <w:b/>
          <w:sz w:val="24"/>
        </w:rPr>
        <w:t xml:space="preserve">REQ-22 (Med): </w:t>
      </w:r>
      <w:r>
        <w:rPr>
          <w:rFonts w:ascii="Times New Roman" w:hAnsi="Times New Roman"/>
          <w:sz w:val="24"/>
        </w:rPr>
        <w:t>Compute Volunteer Reliability Score (VRS) daily: RR(40%), CR(40%), RT(20%).</w:t>
      </w:r>
    </w:p>
    <w:p w14:paraId="1FFAE6AC" w14:textId="77777777" w:rsidR="00CA6C5D" w:rsidRDefault="00000000">
      <w:pPr>
        <w:pStyle w:val="ListBullet"/>
        <w:spacing w:after="80" w:line="360" w:lineRule="auto"/>
      </w:pPr>
      <w:r>
        <w:rPr>
          <w:rFonts w:ascii="Times New Roman" w:hAnsi="Times New Roman"/>
          <w:b/>
          <w:sz w:val="24"/>
        </w:rPr>
        <w:t xml:space="preserve">REQ-23 (High): </w:t>
      </w:r>
      <w:r>
        <w:rPr>
          <w:rFonts w:ascii="Times New Roman" w:hAnsi="Times New Roman"/>
          <w:sz w:val="24"/>
        </w:rPr>
        <w:t>Limit eligibility for SOS-tier cases to volunteers with VRS &gt;= 0.6.</w:t>
      </w:r>
    </w:p>
    <w:p w14:paraId="777027F4" w14:textId="77777777" w:rsidR="00CA6C5D" w:rsidRDefault="00000000">
      <w:pPr>
        <w:pStyle w:val="ListBullet"/>
        <w:spacing w:after="80" w:line="360" w:lineRule="auto"/>
      </w:pPr>
      <w:r>
        <w:rPr>
          <w:rFonts w:ascii="Times New Roman" w:hAnsi="Times New Roman"/>
          <w:b/>
          <w:sz w:val="24"/>
        </w:rPr>
        <w:t xml:space="preserve">REQ-24 (Med): </w:t>
      </w:r>
      <w:r>
        <w:rPr>
          <w:rFonts w:ascii="Times New Roman" w:hAnsi="Times New Roman"/>
          <w:sz w:val="24"/>
        </w:rPr>
        <w:t>Generate and email monthly PDF impact reports to registered NGO admins.</w:t>
      </w:r>
    </w:p>
    <w:p w14:paraId="24B9A2D2" w14:textId="77777777" w:rsidR="00CA6C5D" w:rsidRDefault="00000000">
      <w:pPr>
        <w:pStyle w:val="Heading3"/>
        <w:spacing w:before="240" w:after="80"/>
      </w:pPr>
      <w:bookmarkStart w:id="13" w:name="_Toc238229781"/>
      <w:r>
        <w:rPr>
          <w:rFonts w:ascii="Times New Roman" w:hAnsi="Times New Roman"/>
          <w:color w:val="000000"/>
          <w:sz w:val="24"/>
        </w:rPr>
        <w:t>2.1.2 NON-FUNCTIONAL REQUIREMENTS</w:t>
      </w:r>
      <w:bookmarkEnd w:id="13"/>
    </w:p>
    <w:p w14:paraId="00A80A6A" w14:textId="77777777" w:rsidR="00CA6C5D" w:rsidRDefault="00000000">
      <w:pPr>
        <w:spacing w:after="120" w:line="360" w:lineRule="auto"/>
        <w:jc w:val="both"/>
      </w:pPr>
      <w:r>
        <w:rPr>
          <w:rFonts w:ascii="Times New Roman" w:hAnsi="Times New Roman"/>
          <w:sz w:val="24"/>
        </w:rPr>
        <w:t>Non-functional requirements (NFR) define the performance, security, and availability parameters of the platform:</w:t>
      </w:r>
    </w:p>
    <w:p w14:paraId="49A439DB" w14:textId="77777777" w:rsidR="00CA6C5D" w:rsidRDefault="00000000">
      <w:pPr>
        <w:pStyle w:val="ListBullet"/>
        <w:spacing w:after="80" w:line="360" w:lineRule="auto"/>
      </w:pPr>
      <w:r>
        <w:rPr>
          <w:rFonts w:ascii="Times New Roman" w:hAnsi="Times New Roman"/>
          <w:b/>
          <w:sz w:val="24"/>
        </w:rPr>
        <w:t xml:space="preserve">NFR-01 (Performance): </w:t>
      </w:r>
      <w:r>
        <w:rPr>
          <w:rFonts w:ascii="Times New Roman" w:hAnsi="Times New Roman"/>
          <w:sz w:val="24"/>
        </w:rPr>
        <w:t>API response times for list operations must be under 300 ms.</w:t>
      </w:r>
    </w:p>
    <w:p w14:paraId="3C4C6CFD" w14:textId="77777777" w:rsidR="00CA6C5D" w:rsidRDefault="00000000">
      <w:pPr>
        <w:pStyle w:val="ListBullet"/>
        <w:spacing w:after="80" w:line="360" w:lineRule="auto"/>
      </w:pPr>
      <w:r>
        <w:rPr>
          <w:rFonts w:ascii="Times New Roman" w:hAnsi="Times New Roman"/>
          <w:b/>
          <w:sz w:val="24"/>
        </w:rPr>
        <w:t xml:space="preserve">NFR-02 (Availability): </w:t>
      </w:r>
      <w:r>
        <w:rPr>
          <w:rFonts w:ascii="Times New Roman" w:hAnsi="Times New Roman"/>
          <w:sz w:val="24"/>
        </w:rPr>
        <w:t>Target backend service availability of 99.9% on AWS.</w:t>
      </w:r>
    </w:p>
    <w:p w14:paraId="5AFDF076" w14:textId="77777777" w:rsidR="00CA6C5D" w:rsidRDefault="00000000">
      <w:pPr>
        <w:pStyle w:val="ListBullet"/>
        <w:spacing w:after="80" w:line="360" w:lineRule="auto"/>
      </w:pPr>
      <w:r>
        <w:rPr>
          <w:rFonts w:ascii="Times New Roman" w:hAnsi="Times New Roman"/>
          <w:b/>
          <w:sz w:val="24"/>
        </w:rPr>
        <w:t xml:space="preserve">NFR-03 (Security): </w:t>
      </w:r>
      <w:r>
        <w:rPr>
          <w:rFonts w:ascii="Times New Roman" w:hAnsi="Times New Roman"/>
          <w:sz w:val="24"/>
        </w:rPr>
        <w:t>Encrypt all personally identifiable information (PII) at rest and in transit.</w:t>
      </w:r>
    </w:p>
    <w:p w14:paraId="5AFED4CE" w14:textId="77777777" w:rsidR="00CA6C5D" w:rsidRDefault="00000000">
      <w:pPr>
        <w:pStyle w:val="ListBullet"/>
        <w:spacing w:after="80" w:line="360" w:lineRule="auto"/>
      </w:pPr>
      <w:r>
        <w:rPr>
          <w:rFonts w:ascii="Times New Roman" w:hAnsi="Times New Roman"/>
          <w:b/>
          <w:sz w:val="24"/>
        </w:rPr>
        <w:lastRenderedPageBreak/>
        <w:t xml:space="preserve">NFR-04 (Scale): </w:t>
      </w:r>
      <w:r>
        <w:rPr>
          <w:rFonts w:ascii="Times New Roman" w:hAnsi="Times New Roman"/>
          <w:sz w:val="24"/>
        </w:rPr>
        <w:t>Support up to 10,000 active case records without database degradation.</w:t>
      </w:r>
    </w:p>
    <w:p w14:paraId="7D36B8ED" w14:textId="77777777" w:rsidR="00CA6C5D" w:rsidRDefault="00000000">
      <w:pPr>
        <w:pStyle w:val="ListBullet"/>
        <w:spacing w:after="80" w:line="360" w:lineRule="auto"/>
      </w:pPr>
      <w:r>
        <w:rPr>
          <w:rFonts w:ascii="Times New Roman" w:hAnsi="Times New Roman"/>
          <w:b/>
          <w:sz w:val="24"/>
        </w:rPr>
        <w:t xml:space="preserve">NFR-05 (Accessibility): </w:t>
      </w:r>
      <w:r>
        <w:rPr>
          <w:rFonts w:ascii="Times New Roman" w:hAnsi="Times New Roman"/>
          <w:sz w:val="24"/>
        </w:rPr>
        <w:t>Web dashboard must satisfy WCAG 2.1 Level AA color contrast requirements.</w:t>
      </w:r>
    </w:p>
    <w:p w14:paraId="376150FD" w14:textId="77777777" w:rsidR="00CA6C5D" w:rsidRDefault="00000000">
      <w:pPr>
        <w:pStyle w:val="Heading2"/>
        <w:spacing w:before="360" w:after="120"/>
      </w:pPr>
      <w:bookmarkStart w:id="14" w:name="_Toc238229782"/>
      <w:r>
        <w:rPr>
          <w:rFonts w:ascii="Times New Roman" w:hAnsi="Times New Roman"/>
          <w:color w:val="000000"/>
          <w:sz w:val="24"/>
        </w:rPr>
        <w:t>2.2 BLOCK DIAGRAM</w:t>
      </w:r>
      <w:bookmarkEnd w:id="14"/>
    </w:p>
    <w:p w14:paraId="2B6CBB2D" w14:textId="77777777" w:rsidR="00CA6C5D" w:rsidRDefault="00000000">
      <w:pPr>
        <w:spacing w:after="120" w:line="360" w:lineRule="auto"/>
        <w:jc w:val="both"/>
      </w:pPr>
      <w:r>
        <w:rPr>
          <w:rFonts w:ascii="Times New Roman" w:hAnsi="Times New Roman"/>
          <w:sz w:val="24"/>
        </w:rPr>
        <w:t>The system block diagram illustrates the overall system structure: client applications (React JS web and React Native mobile) communicating with the Django REST API gateway. The gateway routes requests to the relational database (PostgreSQL + PostGIS), cache/broker (Redis), Celery task queue, and external services (Firebase FCM, AWS S3, Google Maps).</w:t>
      </w:r>
    </w:p>
    <w:p w14:paraId="055568D8" w14:textId="77777777" w:rsidR="00CA6C5D" w:rsidRDefault="00000000">
      <w:pPr>
        <w:keepNext/>
        <w:spacing w:before="240" w:after="120"/>
        <w:jc w:val="center"/>
      </w:pPr>
      <w:r>
        <w:rPr>
          <w:rFonts w:ascii="Times New Roman" w:hAnsi="Times New Roman"/>
          <w:b/>
          <w:i/>
          <w:color w:val="B43232"/>
        </w:rPr>
        <w:br/>
        <w:t>[Insert Figure 2.1: PawMap High-Level System Block Diagram Here]</w:t>
      </w:r>
      <w:r>
        <w:rPr>
          <w:rFonts w:ascii="Times New Roman" w:hAnsi="Times New Roman"/>
          <w:b/>
          <w:i/>
          <w:color w:val="B43232"/>
        </w:rPr>
        <w:br/>
      </w:r>
    </w:p>
    <w:p w14:paraId="38A3E27D" w14:textId="77777777" w:rsidR="00CA6C5D" w:rsidRDefault="00000000">
      <w:pPr>
        <w:spacing w:before="80" w:after="240"/>
        <w:jc w:val="center"/>
      </w:pPr>
      <w:r>
        <w:rPr>
          <w:rFonts w:ascii="Times New Roman" w:hAnsi="Times New Roman"/>
          <w:b/>
          <w:sz w:val="20"/>
        </w:rPr>
        <w:t xml:space="preserve">Fig 2.1: </w:t>
      </w:r>
      <w:r>
        <w:rPr>
          <w:rFonts w:ascii="Times New Roman" w:hAnsi="Times New Roman"/>
          <w:i/>
          <w:sz w:val="20"/>
        </w:rPr>
        <w:t>PawMap High-Level System Block Diagram</w:t>
      </w:r>
    </w:p>
    <w:p w14:paraId="02349BD9" w14:textId="77777777" w:rsidR="00CA6C5D" w:rsidRDefault="00000000">
      <w:pPr>
        <w:pStyle w:val="Heading2"/>
        <w:spacing w:before="360" w:after="120"/>
      </w:pPr>
      <w:bookmarkStart w:id="15" w:name="_Toc238229783"/>
      <w:r>
        <w:rPr>
          <w:rFonts w:ascii="Times New Roman" w:hAnsi="Times New Roman"/>
          <w:color w:val="000000"/>
          <w:sz w:val="24"/>
        </w:rPr>
        <w:t>2.3 SYSTEM REQUIREMENTS</w:t>
      </w:r>
      <w:bookmarkEnd w:id="15"/>
    </w:p>
    <w:p w14:paraId="374B7D6B" w14:textId="77777777" w:rsidR="00CA6C5D" w:rsidRDefault="00000000">
      <w:pPr>
        <w:pStyle w:val="Heading3"/>
        <w:spacing w:before="240" w:after="80"/>
      </w:pPr>
      <w:bookmarkStart w:id="16" w:name="_Toc238229784"/>
      <w:r>
        <w:rPr>
          <w:rFonts w:ascii="Times New Roman" w:hAnsi="Times New Roman"/>
          <w:color w:val="000000"/>
          <w:sz w:val="24"/>
        </w:rPr>
        <w:t>2.3.1 USER CHARACTERISTICS</w:t>
      </w:r>
      <w:bookmarkEnd w:id="16"/>
    </w:p>
    <w:p w14:paraId="66174471" w14:textId="77777777" w:rsidR="00CA6C5D" w:rsidRDefault="00000000">
      <w:pPr>
        <w:spacing w:after="120" w:line="360" w:lineRule="auto"/>
        <w:jc w:val="both"/>
      </w:pPr>
      <w:r>
        <w:rPr>
          <w:rFonts w:ascii="Times New Roman" w:hAnsi="Times New Roman"/>
          <w:sz w:val="24"/>
        </w:rPr>
        <w:t>The system serves five distinct user classes: (1) Community Reporters, who submit sightings with low technical level; (2) Volunteers, who claim cases, update statuses, and submit ratings; (3) Veterinary Professionals, who log append-only clinical histories; (4) NGO Administrators, who manage cases, volunteers, and adoptions; and (5) Platform Administrators, who oversee NGO verification and system health.</w:t>
      </w:r>
    </w:p>
    <w:p w14:paraId="25A99A57" w14:textId="77777777" w:rsidR="00CA6C5D" w:rsidRDefault="00000000">
      <w:pPr>
        <w:pStyle w:val="Heading3"/>
        <w:spacing w:before="240" w:after="80"/>
      </w:pPr>
      <w:bookmarkStart w:id="17" w:name="_Toc238229785"/>
      <w:r>
        <w:rPr>
          <w:rFonts w:ascii="Times New Roman" w:hAnsi="Times New Roman"/>
          <w:color w:val="000000"/>
          <w:sz w:val="24"/>
        </w:rPr>
        <w:t>2.3.2 SOFTWARE AND HARDWARE REQUIREMENTS</w:t>
      </w:r>
      <w:bookmarkEnd w:id="17"/>
    </w:p>
    <w:p w14:paraId="7692B5AC" w14:textId="77777777" w:rsidR="00CA6C5D" w:rsidRDefault="00000000">
      <w:pPr>
        <w:keepNext/>
        <w:spacing w:before="240" w:after="80"/>
      </w:pPr>
      <w:r>
        <w:rPr>
          <w:rFonts w:ascii="Times New Roman" w:hAnsi="Times New Roman"/>
          <w:b/>
          <w:sz w:val="20"/>
        </w:rPr>
        <w:t xml:space="preserve">Table 2.1: </w:t>
      </w:r>
      <w:r>
        <w:rPr>
          <w:rFonts w:ascii="Times New Roman" w:hAnsi="Times New Roman"/>
          <w:i/>
          <w:sz w:val="20"/>
        </w:rPr>
        <w:t>Primary Software and Hardware Requirements</w:t>
      </w:r>
    </w:p>
    <w:tbl>
      <w:tblPr>
        <w:tblStyle w:val="TableGrid"/>
        <w:tblW w:w="0" w:type="auto"/>
        <w:tblLook w:val="04A0" w:firstRow="1" w:lastRow="0" w:firstColumn="1" w:lastColumn="0" w:noHBand="0" w:noVBand="1"/>
      </w:tblPr>
      <w:tblGrid>
        <w:gridCol w:w="2475"/>
        <w:gridCol w:w="2847"/>
        <w:gridCol w:w="3203"/>
      </w:tblGrid>
      <w:tr w:rsidR="00CA6C5D" w14:paraId="7B806DF6" w14:textId="77777777">
        <w:tc>
          <w:tcPr>
            <w:tcW w:w="2592" w:type="dxa"/>
            <w:shd w:val="clear" w:color="auto" w:fill="1F4E79"/>
          </w:tcPr>
          <w:p w14:paraId="75507EEB" w14:textId="77777777" w:rsidR="00CA6C5D" w:rsidRDefault="00000000">
            <w:pPr>
              <w:spacing w:before="80" w:after="80"/>
              <w:jc w:val="center"/>
            </w:pPr>
            <w:r>
              <w:rPr>
                <w:rFonts w:ascii="Times New Roman" w:hAnsi="Times New Roman"/>
                <w:b/>
                <w:color w:val="FFFFFF"/>
                <w:sz w:val="20"/>
              </w:rPr>
              <w:t>Software/Hardware Component</w:t>
            </w:r>
          </w:p>
        </w:tc>
        <w:tc>
          <w:tcPr>
            <w:tcW w:w="3168" w:type="dxa"/>
            <w:shd w:val="clear" w:color="auto" w:fill="1F4E79"/>
          </w:tcPr>
          <w:p w14:paraId="2C21EBE4" w14:textId="77777777" w:rsidR="00CA6C5D" w:rsidRDefault="00000000">
            <w:pPr>
              <w:spacing w:before="80" w:after="80"/>
              <w:jc w:val="center"/>
            </w:pPr>
            <w:r>
              <w:rPr>
                <w:rFonts w:ascii="Times New Roman" w:hAnsi="Times New Roman"/>
                <w:b/>
                <w:color w:val="FFFFFF"/>
                <w:sz w:val="20"/>
              </w:rPr>
              <w:t>Version / Specification</w:t>
            </w:r>
          </w:p>
        </w:tc>
        <w:tc>
          <w:tcPr>
            <w:tcW w:w="3600" w:type="dxa"/>
            <w:shd w:val="clear" w:color="auto" w:fill="1F4E79"/>
          </w:tcPr>
          <w:p w14:paraId="2C6360AC" w14:textId="77777777" w:rsidR="00CA6C5D" w:rsidRDefault="00000000">
            <w:pPr>
              <w:spacing w:before="80" w:after="80"/>
              <w:jc w:val="center"/>
            </w:pPr>
            <w:r>
              <w:rPr>
                <w:rFonts w:ascii="Times New Roman" w:hAnsi="Times New Roman"/>
                <w:b/>
                <w:color w:val="FFFFFF"/>
                <w:sz w:val="20"/>
              </w:rPr>
              <w:t>Purpose within PawMap Platform</w:t>
            </w:r>
          </w:p>
        </w:tc>
      </w:tr>
      <w:tr w:rsidR="00CA6C5D" w14:paraId="3A16C3F3" w14:textId="77777777">
        <w:tc>
          <w:tcPr>
            <w:tcW w:w="2592" w:type="dxa"/>
            <w:shd w:val="clear" w:color="auto" w:fill="FFFFFF"/>
          </w:tcPr>
          <w:p w14:paraId="09078183" w14:textId="77777777" w:rsidR="00CA6C5D" w:rsidRDefault="00000000">
            <w:pPr>
              <w:spacing w:before="60" w:after="60"/>
            </w:pPr>
            <w:r>
              <w:rPr>
                <w:rFonts w:ascii="Times New Roman" w:hAnsi="Times New Roman"/>
                <w:sz w:val="19"/>
              </w:rPr>
              <w:t>Django REST Framework</w:t>
            </w:r>
          </w:p>
        </w:tc>
        <w:tc>
          <w:tcPr>
            <w:tcW w:w="3168" w:type="dxa"/>
            <w:shd w:val="clear" w:color="auto" w:fill="FFFFFF"/>
          </w:tcPr>
          <w:p w14:paraId="00003DE9" w14:textId="77777777" w:rsidR="00CA6C5D" w:rsidRDefault="00000000">
            <w:pPr>
              <w:spacing w:before="60" w:after="60"/>
            </w:pPr>
            <w:r>
              <w:rPr>
                <w:rFonts w:ascii="Times New Roman" w:hAnsi="Times New Roman"/>
                <w:sz w:val="19"/>
              </w:rPr>
              <w:t>Django 5.2.x / DRF 3.17.x</w:t>
            </w:r>
          </w:p>
        </w:tc>
        <w:tc>
          <w:tcPr>
            <w:tcW w:w="3600" w:type="dxa"/>
            <w:shd w:val="clear" w:color="auto" w:fill="FFFFFF"/>
          </w:tcPr>
          <w:p w14:paraId="2453B36B" w14:textId="77777777" w:rsidR="00CA6C5D" w:rsidRDefault="00000000">
            <w:pPr>
              <w:spacing w:before="60" w:after="60"/>
            </w:pPr>
            <w:r>
              <w:rPr>
                <w:rFonts w:ascii="Times New Roman" w:hAnsi="Times New Roman"/>
                <w:sz w:val="19"/>
              </w:rPr>
              <w:t>Core application API server and object relational mapping</w:t>
            </w:r>
          </w:p>
        </w:tc>
      </w:tr>
      <w:tr w:rsidR="00CA6C5D" w14:paraId="3902F99F" w14:textId="77777777">
        <w:tc>
          <w:tcPr>
            <w:tcW w:w="2592" w:type="dxa"/>
            <w:shd w:val="clear" w:color="auto" w:fill="F2F5F8"/>
          </w:tcPr>
          <w:p w14:paraId="16680BC2" w14:textId="77777777" w:rsidR="00CA6C5D" w:rsidRDefault="00000000">
            <w:pPr>
              <w:spacing w:before="60" w:after="60"/>
            </w:pPr>
            <w:r>
              <w:rPr>
                <w:rFonts w:ascii="Times New Roman" w:hAnsi="Times New Roman"/>
                <w:sz w:val="19"/>
              </w:rPr>
              <w:t>React JS / Vite</w:t>
            </w:r>
          </w:p>
        </w:tc>
        <w:tc>
          <w:tcPr>
            <w:tcW w:w="3168" w:type="dxa"/>
            <w:shd w:val="clear" w:color="auto" w:fill="F2F5F8"/>
          </w:tcPr>
          <w:p w14:paraId="3097DA15" w14:textId="77777777" w:rsidR="00CA6C5D" w:rsidRDefault="00000000">
            <w:pPr>
              <w:spacing w:before="60" w:after="60"/>
            </w:pPr>
            <w:r>
              <w:rPr>
                <w:rFonts w:ascii="Times New Roman" w:hAnsi="Times New Roman"/>
                <w:sz w:val="19"/>
              </w:rPr>
              <w:t>React 18.x / Vite 5.x</w:t>
            </w:r>
          </w:p>
        </w:tc>
        <w:tc>
          <w:tcPr>
            <w:tcW w:w="3600" w:type="dxa"/>
            <w:shd w:val="clear" w:color="auto" w:fill="F2F5F8"/>
          </w:tcPr>
          <w:p w14:paraId="4C9631D8" w14:textId="77777777" w:rsidR="00CA6C5D" w:rsidRDefault="00000000">
            <w:pPr>
              <w:spacing w:before="60" w:after="60"/>
            </w:pPr>
            <w:r>
              <w:rPr>
                <w:rFonts w:ascii="Times New Roman" w:hAnsi="Times New Roman"/>
                <w:sz w:val="19"/>
              </w:rPr>
              <w:t>Frontend web development for NGO Admin &amp; Vet dashboard</w:t>
            </w:r>
          </w:p>
        </w:tc>
      </w:tr>
      <w:tr w:rsidR="00CA6C5D" w14:paraId="124B2FA2" w14:textId="77777777">
        <w:tc>
          <w:tcPr>
            <w:tcW w:w="2592" w:type="dxa"/>
            <w:shd w:val="clear" w:color="auto" w:fill="FFFFFF"/>
          </w:tcPr>
          <w:p w14:paraId="422F0D8C" w14:textId="77777777" w:rsidR="00CA6C5D" w:rsidRDefault="00000000">
            <w:pPr>
              <w:spacing w:before="60" w:after="60"/>
            </w:pPr>
            <w:r>
              <w:rPr>
                <w:rFonts w:ascii="Times New Roman" w:hAnsi="Times New Roman"/>
                <w:sz w:val="19"/>
              </w:rPr>
              <w:t>React Native</w:t>
            </w:r>
          </w:p>
        </w:tc>
        <w:tc>
          <w:tcPr>
            <w:tcW w:w="3168" w:type="dxa"/>
            <w:shd w:val="clear" w:color="auto" w:fill="FFFFFF"/>
          </w:tcPr>
          <w:p w14:paraId="222783F6" w14:textId="77777777" w:rsidR="00CA6C5D" w:rsidRDefault="00000000">
            <w:pPr>
              <w:spacing w:before="60" w:after="60"/>
            </w:pPr>
            <w:r>
              <w:rPr>
                <w:rFonts w:ascii="Times New Roman" w:hAnsi="Times New Roman"/>
                <w:sz w:val="19"/>
              </w:rPr>
              <w:t>Expo SDK 50 / RN 0.73</w:t>
            </w:r>
          </w:p>
        </w:tc>
        <w:tc>
          <w:tcPr>
            <w:tcW w:w="3600" w:type="dxa"/>
            <w:shd w:val="clear" w:color="auto" w:fill="FFFFFF"/>
          </w:tcPr>
          <w:p w14:paraId="60FE2E83" w14:textId="77777777" w:rsidR="00CA6C5D" w:rsidRDefault="00000000">
            <w:pPr>
              <w:spacing w:before="60" w:after="60"/>
            </w:pPr>
            <w:r>
              <w:rPr>
                <w:rFonts w:ascii="Times New Roman" w:hAnsi="Times New Roman"/>
                <w:sz w:val="19"/>
              </w:rPr>
              <w:t>Cross-platform mobile application for Reporters &amp; Volunteers</w:t>
            </w:r>
          </w:p>
        </w:tc>
      </w:tr>
      <w:tr w:rsidR="00CA6C5D" w14:paraId="6646BAA5" w14:textId="77777777">
        <w:tc>
          <w:tcPr>
            <w:tcW w:w="2592" w:type="dxa"/>
            <w:shd w:val="clear" w:color="auto" w:fill="F2F5F8"/>
          </w:tcPr>
          <w:p w14:paraId="696F1DBC" w14:textId="77777777" w:rsidR="00CA6C5D" w:rsidRDefault="00000000">
            <w:pPr>
              <w:spacing w:before="60" w:after="60"/>
            </w:pPr>
            <w:r>
              <w:rPr>
                <w:rFonts w:ascii="Times New Roman" w:hAnsi="Times New Roman"/>
                <w:sz w:val="19"/>
              </w:rPr>
              <w:t>PostgreSQL + PostGIS</w:t>
            </w:r>
          </w:p>
        </w:tc>
        <w:tc>
          <w:tcPr>
            <w:tcW w:w="3168" w:type="dxa"/>
            <w:shd w:val="clear" w:color="auto" w:fill="F2F5F8"/>
          </w:tcPr>
          <w:p w14:paraId="66D4A4DD" w14:textId="77777777" w:rsidR="00CA6C5D" w:rsidRDefault="00000000">
            <w:pPr>
              <w:spacing w:before="60" w:after="60"/>
            </w:pPr>
            <w:r>
              <w:rPr>
                <w:rFonts w:ascii="Times New Roman" w:hAnsi="Times New Roman"/>
                <w:sz w:val="19"/>
              </w:rPr>
              <w:t>Postgres 15 / PostGIS 3.3</w:t>
            </w:r>
          </w:p>
        </w:tc>
        <w:tc>
          <w:tcPr>
            <w:tcW w:w="3600" w:type="dxa"/>
            <w:shd w:val="clear" w:color="auto" w:fill="F2F5F8"/>
          </w:tcPr>
          <w:p w14:paraId="06C59DE3" w14:textId="77777777" w:rsidR="00CA6C5D" w:rsidRDefault="00000000">
            <w:pPr>
              <w:spacing w:before="60" w:after="60"/>
            </w:pPr>
            <w:r>
              <w:rPr>
                <w:rFonts w:ascii="Times New Roman" w:hAnsi="Times New Roman"/>
                <w:sz w:val="19"/>
              </w:rPr>
              <w:t>Relational database with spatial geometry support</w:t>
            </w:r>
          </w:p>
        </w:tc>
      </w:tr>
      <w:tr w:rsidR="00CA6C5D" w14:paraId="19921F75" w14:textId="77777777">
        <w:tc>
          <w:tcPr>
            <w:tcW w:w="2592" w:type="dxa"/>
            <w:shd w:val="clear" w:color="auto" w:fill="FFFFFF"/>
          </w:tcPr>
          <w:p w14:paraId="42733A16" w14:textId="77777777" w:rsidR="00CA6C5D" w:rsidRDefault="00000000">
            <w:pPr>
              <w:spacing w:before="60" w:after="60"/>
            </w:pPr>
            <w:r>
              <w:rPr>
                <w:rFonts w:ascii="Times New Roman" w:hAnsi="Times New Roman"/>
                <w:sz w:val="19"/>
              </w:rPr>
              <w:t>Redis</w:t>
            </w:r>
          </w:p>
        </w:tc>
        <w:tc>
          <w:tcPr>
            <w:tcW w:w="3168" w:type="dxa"/>
            <w:shd w:val="clear" w:color="auto" w:fill="FFFFFF"/>
          </w:tcPr>
          <w:p w14:paraId="59883848" w14:textId="77777777" w:rsidR="00CA6C5D" w:rsidRDefault="00000000">
            <w:pPr>
              <w:spacing w:before="60" w:after="60"/>
            </w:pPr>
            <w:r>
              <w:rPr>
                <w:rFonts w:ascii="Times New Roman" w:hAnsi="Times New Roman"/>
                <w:sz w:val="19"/>
              </w:rPr>
              <w:t>Redis 7.2</w:t>
            </w:r>
          </w:p>
        </w:tc>
        <w:tc>
          <w:tcPr>
            <w:tcW w:w="3600" w:type="dxa"/>
            <w:shd w:val="clear" w:color="auto" w:fill="FFFFFF"/>
          </w:tcPr>
          <w:p w14:paraId="59E3F746" w14:textId="77777777" w:rsidR="00CA6C5D" w:rsidRDefault="00000000">
            <w:pPr>
              <w:spacing w:before="60" w:after="60"/>
            </w:pPr>
            <w:r>
              <w:rPr>
                <w:rFonts w:ascii="Times New Roman" w:hAnsi="Times New Roman"/>
                <w:sz w:val="19"/>
              </w:rPr>
              <w:t xml:space="preserve">Asynchronous task message broker </w:t>
            </w:r>
            <w:r>
              <w:rPr>
                <w:rFonts w:ascii="Times New Roman" w:hAnsi="Times New Roman"/>
                <w:sz w:val="19"/>
              </w:rPr>
              <w:lastRenderedPageBreak/>
              <w:t>and session cache</w:t>
            </w:r>
          </w:p>
        </w:tc>
      </w:tr>
      <w:tr w:rsidR="00CA6C5D" w14:paraId="37A30CF9" w14:textId="77777777">
        <w:tc>
          <w:tcPr>
            <w:tcW w:w="2592" w:type="dxa"/>
            <w:shd w:val="clear" w:color="auto" w:fill="F2F5F8"/>
          </w:tcPr>
          <w:p w14:paraId="15CD9BFB" w14:textId="77777777" w:rsidR="00CA6C5D" w:rsidRDefault="00000000">
            <w:pPr>
              <w:spacing w:before="60" w:after="60"/>
            </w:pPr>
            <w:r>
              <w:rPr>
                <w:rFonts w:ascii="Times New Roman" w:hAnsi="Times New Roman"/>
                <w:sz w:val="19"/>
              </w:rPr>
              <w:lastRenderedPageBreak/>
              <w:t>Celery</w:t>
            </w:r>
          </w:p>
        </w:tc>
        <w:tc>
          <w:tcPr>
            <w:tcW w:w="3168" w:type="dxa"/>
            <w:shd w:val="clear" w:color="auto" w:fill="F2F5F8"/>
          </w:tcPr>
          <w:p w14:paraId="0BE5A2CF" w14:textId="77777777" w:rsidR="00CA6C5D" w:rsidRDefault="00000000">
            <w:pPr>
              <w:spacing w:before="60" w:after="60"/>
            </w:pPr>
            <w:r>
              <w:rPr>
                <w:rFonts w:ascii="Times New Roman" w:hAnsi="Times New Roman"/>
                <w:sz w:val="19"/>
              </w:rPr>
              <w:t>Celery 5.6.x</w:t>
            </w:r>
          </w:p>
        </w:tc>
        <w:tc>
          <w:tcPr>
            <w:tcW w:w="3600" w:type="dxa"/>
            <w:shd w:val="clear" w:color="auto" w:fill="F2F5F8"/>
          </w:tcPr>
          <w:p w14:paraId="03A3A2A4" w14:textId="77777777" w:rsidR="00CA6C5D" w:rsidRDefault="00000000">
            <w:pPr>
              <w:spacing w:before="60" w:after="60"/>
            </w:pPr>
            <w:r>
              <w:rPr>
                <w:rFonts w:ascii="Times New Roman" w:hAnsi="Times New Roman"/>
                <w:sz w:val="19"/>
              </w:rPr>
              <w:t>Background tasks: DBSCAN, VRS, auto-release scheduler</w:t>
            </w:r>
          </w:p>
        </w:tc>
      </w:tr>
      <w:tr w:rsidR="00CA6C5D" w14:paraId="372D763D" w14:textId="77777777">
        <w:tc>
          <w:tcPr>
            <w:tcW w:w="2592" w:type="dxa"/>
            <w:shd w:val="clear" w:color="auto" w:fill="FFFFFF"/>
          </w:tcPr>
          <w:p w14:paraId="05358A6C" w14:textId="77777777" w:rsidR="00CA6C5D" w:rsidRDefault="00000000">
            <w:pPr>
              <w:spacing w:before="60" w:after="60"/>
            </w:pPr>
            <w:r>
              <w:rPr>
                <w:rFonts w:ascii="Times New Roman" w:hAnsi="Times New Roman"/>
                <w:sz w:val="19"/>
              </w:rPr>
              <w:t>Scikit-Learn</w:t>
            </w:r>
          </w:p>
        </w:tc>
        <w:tc>
          <w:tcPr>
            <w:tcW w:w="3168" w:type="dxa"/>
            <w:shd w:val="clear" w:color="auto" w:fill="FFFFFF"/>
          </w:tcPr>
          <w:p w14:paraId="720BFC2A" w14:textId="77777777" w:rsidR="00CA6C5D" w:rsidRDefault="00000000">
            <w:pPr>
              <w:spacing w:before="60" w:after="60"/>
            </w:pPr>
            <w:r>
              <w:rPr>
                <w:rFonts w:ascii="Times New Roman" w:hAnsi="Times New Roman"/>
                <w:sz w:val="19"/>
              </w:rPr>
              <w:t>scikit-learn 1.9.0</w:t>
            </w:r>
          </w:p>
        </w:tc>
        <w:tc>
          <w:tcPr>
            <w:tcW w:w="3600" w:type="dxa"/>
            <w:shd w:val="clear" w:color="auto" w:fill="FFFFFF"/>
          </w:tcPr>
          <w:p w14:paraId="50D5DA88" w14:textId="77777777" w:rsidR="00CA6C5D" w:rsidRDefault="00000000">
            <w:pPr>
              <w:spacing w:before="60" w:after="60"/>
            </w:pPr>
            <w:r>
              <w:rPr>
                <w:rFonts w:ascii="Times New Roman" w:hAnsi="Times New Roman"/>
                <w:sz w:val="19"/>
              </w:rPr>
              <w:t>Machine learning clustering (DBSCAN haversine)</w:t>
            </w:r>
          </w:p>
        </w:tc>
      </w:tr>
      <w:tr w:rsidR="00CA6C5D" w14:paraId="3E23CC69" w14:textId="77777777">
        <w:tc>
          <w:tcPr>
            <w:tcW w:w="2592" w:type="dxa"/>
            <w:shd w:val="clear" w:color="auto" w:fill="F2F5F8"/>
          </w:tcPr>
          <w:p w14:paraId="661DCC0A" w14:textId="77777777" w:rsidR="00CA6C5D" w:rsidRDefault="00000000">
            <w:pPr>
              <w:spacing w:before="60" w:after="60"/>
            </w:pPr>
            <w:r>
              <w:rPr>
                <w:rFonts w:ascii="Times New Roman" w:hAnsi="Times New Roman"/>
                <w:sz w:val="19"/>
              </w:rPr>
              <w:t>AWS EC2 / RDS</w:t>
            </w:r>
          </w:p>
        </w:tc>
        <w:tc>
          <w:tcPr>
            <w:tcW w:w="3168" w:type="dxa"/>
            <w:shd w:val="clear" w:color="auto" w:fill="F2F5F8"/>
          </w:tcPr>
          <w:p w14:paraId="20297938" w14:textId="77777777" w:rsidR="00CA6C5D" w:rsidRDefault="00000000">
            <w:pPr>
              <w:spacing w:before="60" w:after="60"/>
            </w:pPr>
            <w:r>
              <w:rPr>
                <w:rFonts w:ascii="Times New Roman" w:hAnsi="Times New Roman"/>
                <w:sz w:val="19"/>
              </w:rPr>
              <w:t>t3.small (EC2) / db.t3.micro (RDS)</w:t>
            </w:r>
          </w:p>
        </w:tc>
        <w:tc>
          <w:tcPr>
            <w:tcW w:w="3600" w:type="dxa"/>
            <w:shd w:val="clear" w:color="auto" w:fill="F2F5F8"/>
          </w:tcPr>
          <w:p w14:paraId="721C2E29" w14:textId="77777777" w:rsidR="00CA6C5D" w:rsidRDefault="00000000">
            <w:pPr>
              <w:spacing w:before="60" w:after="60"/>
            </w:pPr>
            <w:r>
              <w:rPr>
                <w:rFonts w:ascii="Times New Roman" w:hAnsi="Times New Roman"/>
                <w:sz w:val="19"/>
              </w:rPr>
              <w:t>Hosting instance and managed spatial DB service</w:t>
            </w:r>
          </w:p>
        </w:tc>
      </w:tr>
    </w:tbl>
    <w:p w14:paraId="7E65B92C" w14:textId="77777777" w:rsidR="00CA6C5D" w:rsidRDefault="00000000">
      <w:pPr>
        <w:pStyle w:val="Heading3"/>
        <w:spacing w:before="240" w:after="80"/>
      </w:pPr>
      <w:bookmarkStart w:id="18" w:name="_Toc238229786"/>
      <w:r>
        <w:rPr>
          <w:rFonts w:ascii="Times New Roman" w:hAnsi="Times New Roman"/>
          <w:color w:val="000000"/>
          <w:sz w:val="24"/>
        </w:rPr>
        <w:t>2.3.3 CONSTRAINTS</w:t>
      </w:r>
      <w:bookmarkEnd w:id="18"/>
    </w:p>
    <w:p w14:paraId="1F7DD5CE" w14:textId="77777777" w:rsidR="00CA6C5D" w:rsidRDefault="00000000">
      <w:pPr>
        <w:spacing w:after="120" w:line="360" w:lineRule="auto"/>
        <w:jc w:val="both"/>
      </w:pPr>
      <w:r>
        <w:rPr>
          <w:rFonts w:ascii="Times New Roman" w:hAnsi="Times New Roman"/>
          <w:sz w:val="24"/>
        </w:rPr>
        <w:t>The system is subject to several constraints: (1) Network constraints require offline caching of sightings to ensure usability in low-connectivity zones; (2) Security constraints mandate AES-256 encryption at rest for all personal information and TLS 1.3 in transit; (3) Operational constraints limit spatial calculations to BBMP boundaries; and (4) Resource constraints limit hosting budgets to AWS Free Tier limits.</w:t>
      </w:r>
    </w:p>
    <w:p w14:paraId="39800D63" w14:textId="77777777" w:rsidR="00CA6C5D" w:rsidRDefault="00000000">
      <w:r>
        <w:br w:type="page"/>
      </w:r>
    </w:p>
    <w:p w14:paraId="008E68BC" w14:textId="77777777" w:rsidR="00CA6C5D" w:rsidRDefault="00000000">
      <w:pPr>
        <w:pStyle w:val="Heading1"/>
        <w:spacing w:after="240"/>
        <w:jc w:val="center"/>
      </w:pPr>
      <w:bookmarkStart w:id="19" w:name="_Toc238229787"/>
      <w:r>
        <w:rPr>
          <w:rFonts w:ascii="Times New Roman" w:hAnsi="Times New Roman"/>
          <w:color w:val="000000"/>
          <w:sz w:val="32"/>
        </w:rPr>
        <w:lastRenderedPageBreak/>
        <w:t>CHAPTER 3</w:t>
      </w:r>
      <w:r>
        <w:rPr>
          <w:rFonts w:ascii="Times New Roman" w:hAnsi="Times New Roman"/>
          <w:color w:val="000000"/>
          <w:sz w:val="32"/>
        </w:rPr>
        <w:br/>
        <w:t>SYSTEM DESIGN</w:t>
      </w:r>
      <w:bookmarkEnd w:id="19"/>
    </w:p>
    <w:p w14:paraId="725498A2" w14:textId="77777777" w:rsidR="00CA6C5D" w:rsidRDefault="00CA6C5D">
      <w:pPr>
        <w:spacing w:after="240"/>
      </w:pPr>
    </w:p>
    <w:p w14:paraId="327082BA" w14:textId="77777777" w:rsidR="00CA6C5D" w:rsidRDefault="00000000">
      <w:pPr>
        <w:pStyle w:val="Heading2"/>
        <w:spacing w:before="360" w:after="120"/>
      </w:pPr>
      <w:bookmarkStart w:id="20" w:name="_Toc238229788"/>
      <w:r>
        <w:rPr>
          <w:rFonts w:ascii="Times New Roman" w:hAnsi="Times New Roman"/>
          <w:color w:val="000000"/>
          <w:sz w:val="24"/>
        </w:rPr>
        <w:t>3.1 SYSTEM ARCHITECTURE</w:t>
      </w:r>
      <w:bookmarkEnd w:id="20"/>
    </w:p>
    <w:p w14:paraId="2153F2F6" w14:textId="77777777" w:rsidR="00CA6C5D" w:rsidRDefault="00000000">
      <w:pPr>
        <w:spacing w:after="120" w:line="360" w:lineRule="auto"/>
        <w:jc w:val="both"/>
      </w:pPr>
      <w:r>
        <w:rPr>
          <w:rFonts w:ascii="Times New Roman" w:hAnsi="Times New Roman"/>
          <w:sz w:val="24"/>
        </w:rPr>
        <w:t>PawMap follows a five-layer client-server architecture: (1) Presentation layer (React and React Native apps); (2) Application API layer (Django REST Framework handling authentication, permissions, and request routing); (3) Business logic layer (Celery background workers handling tasks like image compression, reverse geocoding, and PDF generation); (4) Spatial database layer (PostgreSQL + PostGIS storing structured and spatial geometries); and (5) Analytics layer (scikit-learn DBSCAN clustering and composite volunteer reliability score computations).</w:t>
      </w:r>
    </w:p>
    <w:p w14:paraId="2C9C9598" w14:textId="77777777" w:rsidR="00CA6C5D" w:rsidRDefault="00000000">
      <w:pPr>
        <w:keepNext/>
        <w:spacing w:before="240" w:after="120"/>
        <w:jc w:val="center"/>
      </w:pPr>
      <w:r>
        <w:rPr>
          <w:rFonts w:ascii="Times New Roman" w:hAnsi="Times New Roman"/>
          <w:b/>
          <w:i/>
          <w:color w:val="B43232"/>
        </w:rPr>
        <w:br/>
        <w:t>[Insert Figure 3.1: Five-Layer Client-Server System Architecture Here]</w:t>
      </w:r>
      <w:r>
        <w:rPr>
          <w:rFonts w:ascii="Times New Roman" w:hAnsi="Times New Roman"/>
          <w:b/>
          <w:i/>
          <w:color w:val="B43232"/>
        </w:rPr>
        <w:br/>
      </w:r>
    </w:p>
    <w:p w14:paraId="0E23B3FA" w14:textId="77777777" w:rsidR="00CA6C5D" w:rsidRDefault="00000000">
      <w:pPr>
        <w:spacing w:before="80" w:after="240"/>
        <w:jc w:val="center"/>
      </w:pPr>
      <w:r>
        <w:rPr>
          <w:rFonts w:ascii="Times New Roman" w:hAnsi="Times New Roman"/>
          <w:b/>
          <w:sz w:val="20"/>
        </w:rPr>
        <w:t xml:space="preserve">Fig 3.1: </w:t>
      </w:r>
      <w:r>
        <w:rPr>
          <w:rFonts w:ascii="Times New Roman" w:hAnsi="Times New Roman"/>
          <w:i/>
          <w:sz w:val="20"/>
        </w:rPr>
        <w:t>Five-Layer Client-Server System Architecture</w:t>
      </w:r>
    </w:p>
    <w:p w14:paraId="0ABC2370" w14:textId="77777777" w:rsidR="00CA6C5D" w:rsidRDefault="00000000">
      <w:pPr>
        <w:pStyle w:val="Heading2"/>
        <w:spacing w:before="360" w:after="120"/>
      </w:pPr>
      <w:bookmarkStart w:id="21" w:name="_Toc238229789"/>
      <w:r>
        <w:rPr>
          <w:rFonts w:ascii="Times New Roman" w:hAnsi="Times New Roman"/>
          <w:color w:val="000000"/>
          <w:sz w:val="24"/>
        </w:rPr>
        <w:t>3.2 MODULE DESIGN</w:t>
      </w:r>
      <w:bookmarkEnd w:id="21"/>
    </w:p>
    <w:p w14:paraId="6EA83A34" w14:textId="77777777" w:rsidR="00CA6C5D" w:rsidRDefault="00000000">
      <w:pPr>
        <w:spacing w:after="120" w:line="360" w:lineRule="auto"/>
        <w:jc w:val="both"/>
      </w:pPr>
      <w:r>
        <w:rPr>
          <w:rFonts w:ascii="Times New Roman" w:hAnsi="Times New Roman"/>
          <w:sz w:val="24"/>
        </w:rPr>
        <w:t>The system design partition comprises eight distinct functional modules:</w:t>
      </w:r>
    </w:p>
    <w:p w14:paraId="46CDD7C6" w14:textId="77777777" w:rsidR="00CA6C5D" w:rsidRDefault="00000000">
      <w:pPr>
        <w:pStyle w:val="ListBullet"/>
        <w:spacing w:after="80" w:line="360" w:lineRule="auto"/>
      </w:pPr>
      <w:r>
        <w:rPr>
          <w:rFonts w:ascii="Times New Roman" w:hAnsi="Times New Roman"/>
          <w:b/>
          <w:sz w:val="24"/>
        </w:rPr>
        <w:t xml:space="preserve">1. Reporting Module: </w:t>
      </w:r>
      <w:r>
        <w:rPr>
          <w:rFonts w:ascii="Times New Roman" w:hAnsi="Times New Roman"/>
          <w:sz w:val="24"/>
        </w:rPr>
        <w:t>Ingests GPS coordinates, handles media uploads, maps cases to wards, and sets initial Open states.</w:t>
      </w:r>
    </w:p>
    <w:p w14:paraId="61DB9C92" w14:textId="77777777" w:rsidR="00CA6C5D" w:rsidRDefault="00000000">
      <w:pPr>
        <w:pStyle w:val="ListBullet"/>
        <w:spacing w:after="80" w:line="360" w:lineRule="auto"/>
      </w:pPr>
      <w:r>
        <w:rPr>
          <w:rFonts w:ascii="Times New Roman" w:hAnsi="Times New Roman"/>
          <w:b/>
          <w:sz w:val="24"/>
        </w:rPr>
        <w:t xml:space="preserve">2. Volunteer Dispatch: </w:t>
      </w:r>
      <w:r>
        <w:rPr>
          <w:rFonts w:ascii="Times New Roman" w:hAnsi="Times New Roman"/>
          <w:sz w:val="24"/>
        </w:rPr>
        <w:t>Queries proximate volunteers, ranks them by VRS, manages claims, and sets auto-release countdowns.</w:t>
      </w:r>
    </w:p>
    <w:p w14:paraId="41127E7B" w14:textId="77777777" w:rsidR="00CA6C5D" w:rsidRDefault="00000000">
      <w:pPr>
        <w:pStyle w:val="ListBullet"/>
        <w:spacing w:after="80" w:line="360" w:lineRule="auto"/>
      </w:pPr>
      <w:r>
        <w:rPr>
          <w:rFonts w:ascii="Times New Roman" w:hAnsi="Times New Roman"/>
          <w:b/>
          <w:sz w:val="24"/>
        </w:rPr>
        <w:t xml:space="preserve">3. Medical Records: </w:t>
      </w:r>
      <w:r>
        <w:rPr>
          <w:rFonts w:ascii="Times New Roman" w:hAnsi="Times New Roman"/>
          <w:sz w:val="24"/>
        </w:rPr>
        <w:t>Appends diagnoses, treatments, vaccinations, and due dates to persistent Animal IDs.</w:t>
      </w:r>
    </w:p>
    <w:p w14:paraId="7D8B0EAB" w14:textId="77777777" w:rsidR="00CA6C5D" w:rsidRDefault="00000000">
      <w:pPr>
        <w:pStyle w:val="ListBullet"/>
        <w:spacing w:after="80" w:line="360" w:lineRule="auto"/>
      </w:pPr>
      <w:r>
        <w:rPr>
          <w:rFonts w:ascii="Times New Roman" w:hAnsi="Times New Roman"/>
          <w:b/>
          <w:sz w:val="24"/>
        </w:rPr>
        <w:t xml:space="preserve">4. Adoption &amp; Rehoming: </w:t>
      </w:r>
      <w:r>
        <w:rPr>
          <w:rFonts w:ascii="Times New Roman" w:hAnsi="Times New Roman"/>
          <w:sz w:val="24"/>
        </w:rPr>
        <w:t>Lists adoptable profiles, gates express interest buttons, and compiles adopter queues.</w:t>
      </w:r>
    </w:p>
    <w:p w14:paraId="5ABEBC17" w14:textId="77777777" w:rsidR="00CA6C5D" w:rsidRDefault="00000000">
      <w:pPr>
        <w:pStyle w:val="ListBullet"/>
        <w:spacing w:after="80" w:line="360" w:lineRule="auto"/>
      </w:pPr>
      <w:r>
        <w:rPr>
          <w:rFonts w:ascii="Times New Roman" w:hAnsi="Times New Roman"/>
          <w:b/>
          <w:sz w:val="24"/>
        </w:rPr>
        <w:t xml:space="preserve">5. User &amp; Role Management: </w:t>
      </w:r>
      <w:r>
        <w:rPr>
          <w:rFonts w:ascii="Times New Roman" w:hAnsi="Times New Roman"/>
          <w:sz w:val="24"/>
        </w:rPr>
        <w:t>Enforces RBAC permissions across the 5 roles and verifies clinic accounts.</w:t>
      </w:r>
    </w:p>
    <w:p w14:paraId="6242B5DD" w14:textId="77777777" w:rsidR="00CA6C5D" w:rsidRDefault="00000000">
      <w:pPr>
        <w:pStyle w:val="ListBullet"/>
        <w:spacing w:after="80" w:line="360" w:lineRule="auto"/>
      </w:pPr>
      <w:r>
        <w:rPr>
          <w:rFonts w:ascii="Times New Roman" w:hAnsi="Times New Roman"/>
          <w:b/>
          <w:sz w:val="24"/>
        </w:rPr>
        <w:t xml:space="preserve">6. Notification Engine: </w:t>
      </w:r>
      <w:r>
        <w:rPr>
          <w:rFonts w:ascii="Times New Roman" w:hAnsi="Times New Roman"/>
          <w:sz w:val="24"/>
        </w:rPr>
        <w:t>Manages FCM tokens, pushes alerts on claim actions, and broadcasts SOS alerts.</w:t>
      </w:r>
    </w:p>
    <w:p w14:paraId="3447D4A0" w14:textId="77777777" w:rsidR="00CA6C5D" w:rsidRDefault="00000000">
      <w:pPr>
        <w:pStyle w:val="ListBullet"/>
        <w:spacing w:after="80" w:line="360" w:lineRule="auto"/>
      </w:pPr>
      <w:r>
        <w:rPr>
          <w:rFonts w:ascii="Times New Roman" w:hAnsi="Times New Roman"/>
          <w:b/>
          <w:sz w:val="24"/>
        </w:rPr>
        <w:t xml:space="preserve">7. Analytics Module: </w:t>
      </w:r>
      <w:r>
        <w:rPr>
          <w:rFonts w:ascii="Times New Roman" w:hAnsi="Times New Roman"/>
          <w:sz w:val="24"/>
        </w:rPr>
        <w:t>Applies DBSCAN clustering weekly, evaluates coverage gap flags, and recomputes VRS scores daily.</w:t>
      </w:r>
    </w:p>
    <w:p w14:paraId="42B4C2D6" w14:textId="77777777" w:rsidR="00CA6C5D" w:rsidRDefault="00000000">
      <w:pPr>
        <w:pStyle w:val="ListBullet"/>
        <w:spacing w:after="80" w:line="360" w:lineRule="auto"/>
      </w:pPr>
      <w:r>
        <w:rPr>
          <w:rFonts w:ascii="Times New Roman" w:hAnsi="Times New Roman"/>
          <w:b/>
          <w:sz w:val="24"/>
        </w:rPr>
        <w:lastRenderedPageBreak/>
        <w:t xml:space="preserve">8. Animal Safety: </w:t>
      </w:r>
      <w:r>
        <w:rPr>
          <w:rFonts w:ascii="Times New Roman" w:hAnsi="Times New Roman"/>
          <w:sz w:val="24"/>
        </w:rPr>
        <w:t>Aggregates temperament ratings, flags aggressive fosters, and displays safety guidelines.</w:t>
      </w:r>
    </w:p>
    <w:p w14:paraId="2BA354E0" w14:textId="77777777" w:rsidR="00CA6C5D" w:rsidRDefault="00000000">
      <w:pPr>
        <w:pStyle w:val="Heading2"/>
        <w:spacing w:before="360" w:after="120"/>
      </w:pPr>
      <w:bookmarkStart w:id="22" w:name="_Toc238229790"/>
      <w:r>
        <w:rPr>
          <w:rFonts w:ascii="Times New Roman" w:hAnsi="Times New Roman"/>
          <w:color w:val="000000"/>
          <w:sz w:val="24"/>
        </w:rPr>
        <w:t>3.3 DATABASE DESIGN</w:t>
      </w:r>
      <w:bookmarkEnd w:id="22"/>
    </w:p>
    <w:p w14:paraId="33FBD3A4" w14:textId="77777777" w:rsidR="00CA6C5D" w:rsidRDefault="00000000">
      <w:pPr>
        <w:pStyle w:val="Heading3"/>
        <w:spacing w:before="240" w:after="80"/>
      </w:pPr>
      <w:bookmarkStart w:id="23" w:name="_Toc238229791"/>
      <w:r>
        <w:rPr>
          <w:rFonts w:ascii="Times New Roman" w:hAnsi="Times New Roman"/>
          <w:color w:val="000000"/>
          <w:sz w:val="24"/>
        </w:rPr>
        <w:t>3.3.1 TABLE STRUCTURE</w:t>
      </w:r>
      <w:bookmarkEnd w:id="23"/>
    </w:p>
    <w:p w14:paraId="5EF3123E" w14:textId="77777777" w:rsidR="00CA6C5D" w:rsidRDefault="00000000">
      <w:pPr>
        <w:keepNext/>
        <w:spacing w:before="240" w:after="80"/>
      </w:pPr>
      <w:r>
        <w:rPr>
          <w:rFonts w:ascii="Times New Roman" w:hAnsi="Times New Roman"/>
          <w:b/>
          <w:sz w:val="20"/>
        </w:rPr>
        <w:t xml:space="preserve">Table 3.1: </w:t>
      </w:r>
      <w:r>
        <w:rPr>
          <w:rFonts w:ascii="Times New Roman" w:hAnsi="Times New Roman"/>
          <w:i/>
          <w:sz w:val="20"/>
        </w:rPr>
        <w:t>Database Normalisation Summary and Decisions</w:t>
      </w:r>
    </w:p>
    <w:tbl>
      <w:tblPr>
        <w:tblStyle w:val="TableGrid"/>
        <w:tblW w:w="0" w:type="auto"/>
        <w:tblLook w:val="04A0" w:firstRow="1" w:lastRow="0" w:firstColumn="1" w:lastColumn="0" w:noHBand="0" w:noVBand="1"/>
      </w:tblPr>
      <w:tblGrid>
        <w:gridCol w:w="1669"/>
        <w:gridCol w:w="3064"/>
        <w:gridCol w:w="3792"/>
      </w:tblGrid>
      <w:tr w:rsidR="00CA6C5D" w14:paraId="7CA6A159" w14:textId="77777777">
        <w:tc>
          <w:tcPr>
            <w:tcW w:w="1728" w:type="dxa"/>
            <w:shd w:val="clear" w:color="auto" w:fill="1F4E79"/>
          </w:tcPr>
          <w:p w14:paraId="2E0FC24B" w14:textId="77777777" w:rsidR="00CA6C5D" w:rsidRDefault="00000000">
            <w:pPr>
              <w:spacing w:before="80" w:after="80"/>
              <w:jc w:val="center"/>
            </w:pPr>
            <w:r>
              <w:rPr>
                <w:rFonts w:ascii="Times New Roman" w:hAnsi="Times New Roman"/>
                <w:b/>
                <w:color w:val="FFFFFF"/>
                <w:sz w:val="20"/>
              </w:rPr>
              <w:t>Normal Form</w:t>
            </w:r>
          </w:p>
        </w:tc>
        <w:tc>
          <w:tcPr>
            <w:tcW w:w="3312" w:type="dxa"/>
            <w:shd w:val="clear" w:color="auto" w:fill="1F4E79"/>
          </w:tcPr>
          <w:p w14:paraId="2D9D950F" w14:textId="77777777" w:rsidR="00CA6C5D" w:rsidRDefault="00000000">
            <w:pPr>
              <w:spacing w:before="80" w:after="80"/>
              <w:jc w:val="center"/>
            </w:pPr>
            <w:r>
              <w:rPr>
                <w:rFonts w:ascii="Times New Roman" w:hAnsi="Times New Roman"/>
                <w:b/>
                <w:color w:val="FFFFFF"/>
                <w:sz w:val="20"/>
              </w:rPr>
              <w:t>Violation Identified</w:t>
            </w:r>
          </w:p>
        </w:tc>
        <w:tc>
          <w:tcPr>
            <w:tcW w:w="4320" w:type="dxa"/>
            <w:shd w:val="clear" w:color="auto" w:fill="1F4E79"/>
          </w:tcPr>
          <w:p w14:paraId="116C23D0" w14:textId="77777777" w:rsidR="00CA6C5D" w:rsidRDefault="00000000">
            <w:pPr>
              <w:spacing w:before="80" w:after="80"/>
              <w:jc w:val="center"/>
            </w:pPr>
            <w:r>
              <w:rPr>
                <w:rFonts w:ascii="Times New Roman" w:hAnsi="Times New Roman"/>
                <w:b/>
                <w:color w:val="FFFFFF"/>
                <w:sz w:val="20"/>
              </w:rPr>
              <w:t>Resolution / Schema Decision</w:t>
            </w:r>
          </w:p>
        </w:tc>
      </w:tr>
      <w:tr w:rsidR="00CA6C5D" w14:paraId="78184578" w14:textId="77777777">
        <w:tc>
          <w:tcPr>
            <w:tcW w:w="1728" w:type="dxa"/>
            <w:shd w:val="clear" w:color="auto" w:fill="FFFFFF"/>
          </w:tcPr>
          <w:p w14:paraId="1F88DBC7" w14:textId="77777777" w:rsidR="00CA6C5D" w:rsidRDefault="00000000">
            <w:pPr>
              <w:spacing w:before="60" w:after="60"/>
            </w:pPr>
            <w:r>
              <w:rPr>
                <w:rFonts w:ascii="Times New Roman" w:hAnsi="Times New Roman"/>
                <w:sz w:val="19"/>
              </w:rPr>
              <w:t>1NF</w:t>
            </w:r>
          </w:p>
        </w:tc>
        <w:tc>
          <w:tcPr>
            <w:tcW w:w="3312" w:type="dxa"/>
            <w:shd w:val="clear" w:color="auto" w:fill="FFFFFF"/>
          </w:tcPr>
          <w:p w14:paraId="6064324A" w14:textId="77777777" w:rsidR="00CA6C5D" w:rsidRDefault="00000000">
            <w:pPr>
              <w:spacing w:before="60" w:after="60"/>
            </w:pPr>
            <w:r>
              <w:rPr>
                <w:rFonts w:ascii="Times New Roman" w:hAnsi="Times New Roman"/>
                <w:sz w:val="19"/>
              </w:rPr>
              <w:t>Flat columns for medical records (diagnosis_1, treatment_1)</w:t>
            </w:r>
          </w:p>
        </w:tc>
        <w:tc>
          <w:tcPr>
            <w:tcW w:w="4320" w:type="dxa"/>
            <w:shd w:val="clear" w:color="auto" w:fill="FFFFFF"/>
          </w:tcPr>
          <w:p w14:paraId="7EEA2848" w14:textId="77777777" w:rsidR="00CA6C5D" w:rsidRDefault="00000000">
            <w:pPr>
              <w:spacing w:before="60" w:after="60"/>
            </w:pPr>
            <w:r>
              <w:rPr>
                <w:rFonts w:ascii="Times New Roman" w:hAnsi="Times New Roman"/>
                <w:sz w:val="19"/>
              </w:rPr>
              <w:t>Moved to append-only standalone MedicalRecord table</w:t>
            </w:r>
          </w:p>
        </w:tc>
      </w:tr>
      <w:tr w:rsidR="00CA6C5D" w14:paraId="0C549670" w14:textId="77777777">
        <w:tc>
          <w:tcPr>
            <w:tcW w:w="1728" w:type="dxa"/>
            <w:shd w:val="clear" w:color="auto" w:fill="F2F5F8"/>
          </w:tcPr>
          <w:p w14:paraId="562DFB69" w14:textId="77777777" w:rsidR="00CA6C5D" w:rsidRDefault="00000000">
            <w:pPr>
              <w:spacing w:before="60" w:after="60"/>
            </w:pPr>
            <w:r>
              <w:rPr>
                <w:rFonts w:ascii="Times New Roman" w:hAnsi="Times New Roman"/>
                <w:sz w:val="19"/>
              </w:rPr>
              <w:t>1NF</w:t>
            </w:r>
          </w:p>
        </w:tc>
        <w:tc>
          <w:tcPr>
            <w:tcW w:w="3312" w:type="dxa"/>
            <w:shd w:val="clear" w:color="auto" w:fill="F2F5F8"/>
          </w:tcPr>
          <w:p w14:paraId="3D12DDDC" w14:textId="77777777" w:rsidR="00CA6C5D" w:rsidRDefault="00000000">
            <w:pPr>
              <w:spacing w:before="60" w:after="60"/>
            </w:pPr>
            <w:r>
              <w:rPr>
                <w:rFonts w:ascii="Times New Roman" w:hAnsi="Times New Roman"/>
                <w:sz w:val="19"/>
              </w:rPr>
              <w:t>Flat columns for multiple adopters per listing</w:t>
            </w:r>
          </w:p>
        </w:tc>
        <w:tc>
          <w:tcPr>
            <w:tcW w:w="4320" w:type="dxa"/>
            <w:shd w:val="clear" w:color="auto" w:fill="F2F5F8"/>
          </w:tcPr>
          <w:p w14:paraId="17D61E49" w14:textId="77777777" w:rsidR="00CA6C5D" w:rsidRDefault="00000000">
            <w:pPr>
              <w:spacing w:before="60" w:after="60"/>
            </w:pPr>
            <w:r>
              <w:rPr>
                <w:rFonts w:ascii="Times New Roman" w:hAnsi="Times New Roman"/>
                <w:sz w:val="19"/>
              </w:rPr>
              <w:t>Separated into AdopterInterest table (one row per interest link)</w:t>
            </w:r>
          </w:p>
        </w:tc>
      </w:tr>
      <w:tr w:rsidR="00CA6C5D" w14:paraId="288A3823" w14:textId="77777777">
        <w:tc>
          <w:tcPr>
            <w:tcW w:w="1728" w:type="dxa"/>
            <w:shd w:val="clear" w:color="auto" w:fill="FFFFFF"/>
          </w:tcPr>
          <w:p w14:paraId="241BF7D8" w14:textId="77777777" w:rsidR="00CA6C5D" w:rsidRDefault="00000000">
            <w:pPr>
              <w:spacing w:before="60" w:after="60"/>
            </w:pPr>
            <w:r>
              <w:rPr>
                <w:rFonts w:ascii="Times New Roman" w:hAnsi="Times New Roman"/>
                <w:sz w:val="19"/>
              </w:rPr>
              <w:t>2NF</w:t>
            </w:r>
          </w:p>
        </w:tc>
        <w:tc>
          <w:tcPr>
            <w:tcW w:w="3312" w:type="dxa"/>
            <w:shd w:val="clear" w:color="auto" w:fill="FFFFFF"/>
          </w:tcPr>
          <w:p w14:paraId="5FFFD2F0" w14:textId="77777777" w:rsidR="00CA6C5D" w:rsidRDefault="00000000">
            <w:pPr>
              <w:spacing w:before="60" w:after="60"/>
            </w:pPr>
            <w:r>
              <w:rPr>
                <w:rFonts w:ascii="Times New Roman" w:hAnsi="Times New Roman"/>
                <w:sz w:val="19"/>
              </w:rPr>
              <w:t>Reporter demographic data dependent only on reporter_id, not case_id</w:t>
            </w:r>
          </w:p>
        </w:tc>
        <w:tc>
          <w:tcPr>
            <w:tcW w:w="4320" w:type="dxa"/>
            <w:shd w:val="clear" w:color="auto" w:fill="FFFFFF"/>
          </w:tcPr>
          <w:p w14:paraId="744C273D" w14:textId="77777777" w:rsidR="00CA6C5D" w:rsidRDefault="00000000">
            <w:pPr>
              <w:spacing w:before="60" w:after="60"/>
            </w:pPr>
            <w:r>
              <w:rPr>
                <w:rFonts w:ascii="Times New Roman" w:hAnsi="Times New Roman"/>
                <w:sz w:val="19"/>
              </w:rPr>
              <w:t>Moved to User table; removed flat survey fields from schema</w:t>
            </w:r>
          </w:p>
        </w:tc>
      </w:tr>
      <w:tr w:rsidR="00CA6C5D" w14:paraId="2DD50870" w14:textId="77777777">
        <w:tc>
          <w:tcPr>
            <w:tcW w:w="1728" w:type="dxa"/>
            <w:shd w:val="clear" w:color="auto" w:fill="F2F5F8"/>
          </w:tcPr>
          <w:p w14:paraId="59985C9F" w14:textId="77777777" w:rsidR="00CA6C5D" w:rsidRDefault="00000000">
            <w:pPr>
              <w:spacing w:before="60" w:after="60"/>
            </w:pPr>
            <w:r>
              <w:rPr>
                <w:rFonts w:ascii="Times New Roman" w:hAnsi="Times New Roman"/>
                <w:sz w:val="19"/>
              </w:rPr>
              <w:t>2NF</w:t>
            </w:r>
          </w:p>
        </w:tc>
        <w:tc>
          <w:tcPr>
            <w:tcW w:w="3312" w:type="dxa"/>
            <w:shd w:val="clear" w:color="auto" w:fill="F2F5F8"/>
          </w:tcPr>
          <w:p w14:paraId="45262BA9" w14:textId="77777777" w:rsidR="00CA6C5D" w:rsidRDefault="00000000">
            <w:pPr>
              <w:spacing w:before="60" w:after="60"/>
            </w:pPr>
            <w:r>
              <w:rPr>
                <w:rFonts w:ascii="Times New Roman" w:hAnsi="Times New Roman"/>
                <w:sz w:val="19"/>
              </w:rPr>
              <w:t>Ward geometries (centroid, boundary) dependent only on ward_name</w:t>
            </w:r>
          </w:p>
        </w:tc>
        <w:tc>
          <w:tcPr>
            <w:tcW w:w="4320" w:type="dxa"/>
            <w:shd w:val="clear" w:color="auto" w:fill="F2F5F8"/>
          </w:tcPr>
          <w:p w14:paraId="6465BB73" w14:textId="77777777" w:rsidR="00CA6C5D" w:rsidRDefault="00000000">
            <w:pPr>
              <w:spacing w:before="60" w:after="60"/>
            </w:pPr>
            <w:r>
              <w:rPr>
                <w:rFonts w:ascii="Times New Roman" w:hAnsi="Times New Roman"/>
                <w:sz w:val="19"/>
              </w:rPr>
              <w:t>Created Ward lookup table; ward_name stored on Case as FK</w:t>
            </w:r>
          </w:p>
        </w:tc>
      </w:tr>
      <w:tr w:rsidR="00CA6C5D" w14:paraId="44E38D82" w14:textId="77777777">
        <w:tc>
          <w:tcPr>
            <w:tcW w:w="1728" w:type="dxa"/>
            <w:shd w:val="clear" w:color="auto" w:fill="FFFFFF"/>
          </w:tcPr>
          <w:p w14:paraId="60B18C79" w14:textId="77777777" w:rsidR="00CA6C5D" w:rsidRDefault="00000000">
            <w:pPr>
              <w:spacing w:before="60" w:after="60"/>
            </w:pPr>
            <w:r>
              <w:rPr>
                <w:rFonts w:ascii="Times New Roman" w:hAnsi="Times New Roman"/>
                <w:sz w:val="19"/>
              </w:rPr>
              <w:t>3NF</w:t>
            </w:r>
          </w:p>
        </w:tc>
        <w:tc>
          <w:tcPr>
            <w:tcW w:w="3312" w:type="dxa"/>
            <w:shd w:val="clear" w:color="auto" w:fill="FFFFFF"/>
          </w:tcPr>
          <w:p w14:paraId="1666EB5B" w14:textId="77777777" w:rsidR="00CA6C5D" w:rsidRDefault="00000000">
            <w:pPr>
              <w:spacing w:before="60" w:after="60"/>
            </w:pPr>
            <w:r>
              <w:rPr>
                <w:rFonts w:ascii="Times New Roman" w:hAnsi="Times New Roman"/>
                <w:sz w:val="19"/>
              </w:rPr>
              <w:t>animal_name transitively determined by species selection</w:t>
            </w:r>
          </w:p>
        </w:tc>
        <w:tc>
          <w:tcPr>
            <w:tcW w:w="4320" w:type="dxa"/>
            <w:shd w:val="clear" w:color="auto" w:fill="FFFFFF"/>
          </w:tcPr>
          <w:p w14:paraId="055FBD08" w14:textId="77777777" w:rsidR="00CA6C5D" w:rsidRDefault="00000000">
            <w:pPr>
              <w:spacing w:before="60" w:after="60"/>
            </w:pPr>
            <w:r>
              <w:rPr>
                <w:rFonts w:ascii="Times New Roman" w:hAnsi="Times New Roman"/>
                <w:sz w:val="19"/>
              </w:rPr>
              <w:t>Created AnimalType lookup table with composite PK (species, breed)</w:t>
            </w:r>
          </w:p>
        </w:tc>
      </w:tr>
      <w:tr w:rsidR="00CA6C5D" w14:paraId="1457C37C" w14:textId="77777777">
        <w:tc>
          <w:tcPr>
            <w:tcW w:w="1728" w:type="dxa"/>
            <w:shd w:val="clear" w:color="auto" w:fill="F2F5F8"/>
          </w:tcPr>
          <w:p w14:paraId="68B89781" w14:textId="77777777" w:rsidR="00CA6C5D" w:rsidRDefault="00000000">
            <w:pPr>
              <w:spacing w:before="60" w:after="60"/>
            </w:pPr>
            <w:r>
              <w:rPr>
                <w:rFonts w:ascii="Times New Roman" w:hAnsi="Times New Roman"/>
                <w:sz w:val="19"/>
              </w:rPr>
              <w:t>3NF</w:t>
            </w:r>
          </w:p>
        </w:tc>
        <w:tc>
          <w:tcPr>
            <w:tcW w:w="3312" w:type="dxa"/>
            <w:shd w:val="clear" w:color="auto" w:fill="F2F5F8"/>
          </w:tcPr>
          <w:p w14:paraId="0C99238E" w14:textId="77777777" w:rsidR="00CA6C5D" w:rsidRDefault="00000000">
            <w:pPr>
              <w:spacing w:before="60" w:after="60"/>
            </w:pPr>
            <w:r>
              <w:rPr>
                <w:rFonts w:ascii="Times New Roman" w:hAnsi="Times New Roman"/>
                <w:sz w:val="19"/>
              </w:rPr>
              <w:t>vrs_score derived directly from response &amp; completion rates</w:t>
            </w:r>
          </w:p>
        </w:tc>
        <w:tc>
          <w:tcPr>
            <w:tcW w:w="4320" w:type="dxa"/>
            <w:shd w:val="clear" w:color="auto" w:fill="F2F5F8"/>
          </w:tcPr>
          <w:p w14:paraId="69F5C371" w14:textId="77777777" w:rsidR="00CA6C5D" w:rsidRDefault="00000000">
            <w:pPr>
              <w:spacing w:before="60" w:after="60"/>
            </w:pPr>
            <w:r>
              <w:rPr>
                <w:rFonts w:ascii="Times New Roman" w:hAnsi="Times New Roman"/>
                <w:sz w:val="19"/>
              </w:rPr>
              <w:t>All components stored in VolunteerReliabilityScore for auditability</w:t>
            </w:r>
          </w:p>
        </w:tc>
      </w:tr>
      <w:tr w:rsidR="00CA6C5D" w14:paraId="1822301D" w14:textId="77777777">
        <w:tc>
          <w:tcPr>
            <w:tcW w:w="1728" w:type="dxa"/>
            <w:shd w:val="clear" w:color="auto" w:fill="FFFFFF"/>
          </w:tcPr>
          <w:p w14:paraId="05F32213" w14:textId="77777777" w:rsidR="00CA6C5D" w:rsidRDefault="00000000">
            <w:pPr>
              <w:spacing w:before="60" w:after="60"/>
            </w:pPr>
            <w:r>
              <w:rPr>
                <w:rFonts w:ascii="Times New Roman" w:hAnsi="Times New Roman"/>
                <w:sz w:val="19"/>
              </w:rPr>
              <w:t>Denormalization</w:t>
            </w:r>
          </w:p>
        </w:tc>
        <w:tc>
          <w:tcPr>
            <w:tcW w:w="3312" w:type="dxa"/>
            <w:shd w:val="clear" w:color="auto" w:fill="FFFFFF"/>
          </w:tcPr>
          <w:p w14:paraId="5B6EE4F4" w14:textId="77777777" w:rsidR="00CA6C5D" w:rsidRDefault="00000000">
            <w:pPr>
              <w:spacing w:before="60" w:after="60"/>
            </w:pPr>
            <w:r>
              <w:rPr>
                <w:rFonts w:ascii="Times New Roman" w:hAnsi="Times New Roman"/>
                <w:sz w:val="19"/>
              </w:rPr>
              <w:t>ward_name on Case is derivable from coordinates</w:t>
            </w:r>
          </w:p>
        </w:tc>
        <w:tc>
          <w:tcPr>
            <w:tcW w:w="4320" w:type="dxa"/>
            <w:shd w:val="clear" w:color="auto" w:fill="FFFFFF"/>
          </w:tcPr>
          <w:p w14:paraId="48524B5E" w14:textId="77777777" w:rsidR="00CA6C5D" w:rsidRDefault="00000000">
            <w:pPr>
              <w:spacing w:before="60" w:after="60"/>
            </w:pPr>
            <w:r>
              <w:rPr>
                <w:rFonts w:ascii="Times New Roman" w:hAnsi="Times New Roman"/>
                <w:sz w:val="19"/>
              </w:rPr>
              <w:t>Materialized at submission via reverse geocoding to bypass spatial joins</w:t>
            </w:r>
          </w:p>
        </w:tc>
      </w:tr>
      <w:tr w:rsidR="00CA6C5D" w14:paraId="0EB114DD" w14:textId="77777777">
        <w:tc>
          <w:tcPr>
            <w:tcW w:w="1728" w:type="dxa"/>
            <w:shd w:val="clear" w:color="auto" w:fill="F2F5F8"/>
          </w:tcPr>
          <w:p w14:paraId="729C8FA4" w14:textId="77777777" w:rsidR="00CA6C5D" w:rsidRDefault="00000000">
            <w:pPr>
              <w:spacing w:before="60" w:after="60"/>
            </w:pPr>
            <w:r>
              <w:rPr>
                <w:rFonts w:ascii="Times New Roman" w:hAnsi="Times New Roman"/>
                <w:sz w:val="19"/>
              </w:rPr>
              <w:t>Denormalization</w:t>
            </w:r>
          </w:p>
        </w:tc>
        <w:tc>
          <w:tcPr>
            <w:tcW w:w="3312" w:type="dxa"/>
            <w:shd w:val="clear" w:color="auto" w:fill="F2F5F8"/>
          </w:tcPr>
          <w:p w14:paraId="7B3F6EE0" w14:textId="77777777" w:rsidR="00CA6C5D" w:rsidRDefault="00000000">
            <w:pPr>
              <w:spacing w:before="60" w:after="60"/>
            </w:pPr>
            <w:r>
              <w:rPr>
                <w:rFonts w:ascii="Times New Roman" w:hAnsi="Times New Roman"/>
                <w:sz w:val="19"/>
              </w:rPr>
              <w:t>Animal.temperament_score derivable from TemperamentRating</w:t>
            </w:r>
          </w:p>
        </w:tc>
        <w:tc>
          <w:tcPr>
            <w:tcW w:w="4320" w:type="dxa"/>
            <w:shd w:val="clear" w:color="auto" w:fill="F2F5F8"/>
          </w:tcPr>
          <w:p w14:paraId="4B8D8195" w14:textId="77777777" w:rsidR="00CA6C5D" w:rsidRDefault="00000000">
            <w:pPr>
              <w:spacing w:before="60" w:after="60"/>
            </w:pPr>
            <w:r>
              <w:rPr>
                <w:rFonts w:ascii="Times New Roman" w:hAnsi="Times New Roman"/>
                <w:sz w:val="19"/>
              </w:rPr>
              <w:t>Materialized on Animal; recomputed on each new rating insert</w:t>
            </w:r>
          </w:p>
        </w:tc>
      </w:tr>
    </w:tbl>
    <w:p w14:paraId="3A7A0CB2" w14:textId="77777777" w:rsidR="00CA6C5D" w:rsidRDefault="00000000">
      <w:pPr>
        <w:spacing w:after="120" w:line="360" w:lineRule="auto"/>
        <w:jc w:val="both"/>
      </w:pPr>
      <w:r>
        <w:rPr>
          <w:rFonts w:ascii="Times New Roman" w:hAnsi="Times New Roman"/>
          <w:sz w:val="24"/>
        </w:rPr>
        <w:t>Below are the detailed data dictionaries for the primary database tables of PawMap:</w:t>
      </w:r>
    </w:p>
    <w:p w14:paraId="7745DB28" w14:textId="77777777" w:rsidR="00CA6C5D" w:rsidRDefault="00000000">
      <w:pPr>
        <w:keepNext/>
        <w:spacing w:before="240" w:after="80"/>
      </w:pPr>
      <w:r>
        <w:rPr>
          <w:rFonts w:ascii="Times New Roman" w:hAnsi="Times New Roman"/>
          <w:b/>
          <w:sz w:val="20"/>
        </w:rPr>
        <w:t xml:space="preserve">Table 3.2: </w:t>
      </w:r>
      <w:r>
        <w:rPr>
          <w:rFonts w:ascii="Times New Roman" w:hAnsi="Times New Roman"/>
          <w:i/>
          <w:sz w:val="20"/>
        </w:rPr>
        <w:t>Data Dictionary - User Table</w:t>
      </w:r>
    </w:p>
    <w:tbl>
      <w:tblPr>
        <w:tblStyle w:val="TableGrid"/>
        <w:tblW w:w="0" w:type="auto"/>
        <w:tblLook w:val="04A0" w:firstRow="1" w:lastRow="0" w:firstColumn="1" w:lastColumn="0" w:noHBand="0" w:noVBand="1"/>
      </w:tblPr>
      <w:tblGrid>
        <w:gridCol w:w="1167"/>
        <w:gridCol w:w="1630"/>
        <w:gridCol w:w="1279"/>
        <w:gridCol w:w="4449"/>
      </w:tblGrid>
      <w:tr w:rsidR="00CA6C5D" w14:paraId="18EDC59A" w14:textId="77777777">
        <w:tc>
          <w:tcPr>
            <w:tcW w:w="2160" w:type="dxa"/>
            <w:shd w:val="clear" w:color="auto" w:fill="1F4E79"/>
          </w:tcPr>
          <w:p w14:paraId="4DF58D35" w14:textId="77777777" w:rsidR="00CA6C5D" w:rsidRDefault="00000000">
            <w:pPr>
              <w:spacing w:before="80" w:after="80"/>
              <w:jc w:val="center"/>
            </w:pPr>
            <w:r>
              <w:rPr>
                <w:rFonts w:ascii="Times New Roman" w:hAnsi="Times New Roman"/>
                <w:b/>
                <w:color w:val="FFFFFF"/>
                <w:sz w:val="20"/>
              </w:rPr>
              <w:t>Column Name</w:t>
            </w:r>
          </w:p>
        </w:tc>
        <w:tc>
          <w:tcPr>
            <w:tcW w:w="2160" w:type="dxa"/>
            <w:shd w:val="clear" w:color="auto" w:fill="1F4E79"/>
          </w:tcPr>
          <w:p w14:paraId="603717DF" w14:textId="77777777" w:rsidR="00CA6C5D" w:rsidRDefault="00000000">
            <w:pPr>
              <w:spacing w:before="80" w:after="80"/>
              <w:jc w:val="center"/>
            </w:pPr>
            <w:r>
              <w:rPr>
                <w:rFonts w:ascii="Times New Roman" w:hAnsi="Times New Roman"/>
                <w:b/>
                <w:color w:val="FFFFFF"/>
                <w:sz w:val="20"/>
              </w:rPr>
              <w:t>Data Type</w:t>
            </w:r>
          </w:p>
        </w:tc>
        <w:tc>
          <w:tcPr>
            <w:tcW w:w="1728" w:type="dxa"/>
            <w:shd w:val="clear" w:color="auto" w:fill="1F4E79"/>
          </w:tcPr>
          <w:p w14:paraId="3C9BBC40" w14:textId="77777777" w:rsidR="00CA6C5D" w:rsidRDefault="00000000">
            <w:pPr>
              <w:spacing w:before="80" w:after="80"/>
              <w:jc w:val="center"/>
            </w:pPr>
            <w:r>
              <w:rPr>
                <w:rFonts w:ascii="Times New Roman" w:hAnsi="Times New Roman"/>
                <w:b/>
                <w:color w:val="FFFFFF"/>
                <w:sz w:val="20"/>
              </w:rPr>
              <w:t>Constraints</w:t>
            </w:r>
          </w:p>
        </w:tc>
        <w:tc>
          <w:tcPr>
            <w:tcW w:w="3312" w:type="dxa"/>
            <w:shd w:val="clear" w:color="auto" w:fill="1F4E79"/>
          </w:tcPr>
          <w:p w14:paraId="3D91AEDA" w14:textId="77777777" w:rsidR="00CA6C5D" w:rsidRDefault="00000000">
            <w:pPr>
              <w:spacing w:before="80" w:after="80"/>
              <w:jc w:val="center"/>
            </w:pPr>
            <w:r>
              <w:rPr>
                <w:rFonts w:ascii="Times New Roman" w:hAnsi="Times New Roman"/>
                <w:b/>
                <w:color w:val="FFFFFF"/>
                <w:sz w:val="20"/>
              </w:rPr>
              <w:t>Description</w:t>
            </w:r>
          </w:p>
        </w:tc>
      </w:tr>
      <w:tr w:rsidR="00CA6C5D" w14:paraId="2CCA6614" w14:textId="77777777">
        <w:tc>
          <w:tcPr>
            <w:tcW w:w="2160" w:type="dxa"/>
            <w:shd w:val="clear" w:color="auto" w:fill="FFFFFF"/>
          </w:tcPr>
          <w:p w14:paraId="74C267B4" w14:textId="77777777" w:rsidR="00CA6C5D" w:rsidRDefault="00000000">
            <w:pPr>
              <w:spacing w:before="60" w:after="60"/>
            </w:pPr>
            <w:r>
              <w:rPr>
                <w:rFonts w:ascii="Times New Roman" w:hAnsi="Times New Roman"/>
                <w:sz w:val="19"/>
              </w:rPr>
              <w:t>user_id</w:t>
            </w:r>
          </w:p>
        </w:tc>
        <w:tc>
          <w:tcPr>
            <w:tcW w:w="2160" w:type="dxa"/>
            <w:shd w:val="clear" w:color="auto" w:fill="FFFFFF"/>
          </w:tcPr>
          <w:p w14:paraId="61115E86" w14:textId="77777777" w:rsidR="00CA6C5D" w:rsidRDefault="00000000">
            <w:pPr>
              <w:spacing w:before="60" w:after="60"/>
            </w:pPr>
            <w:r>
              <w:rPr>
                <w:rFonts w:ascii="Times New Roman" w:hAnsi="Times New Roman"/>
                <w:sz w:val="19"/>
              </w:rPr>
              <w:t>VARCHAR(20)</w:t>
            </w:r>
          </w:p>
        </w:tc>
        <w:tc>
          <w:tcPr>
            <w:tcW w:w="1728" w:type="dxa"/>
            <w:shd w:val="clear" w:color="auto" w:fill="FFFFFF"/>
          </w:tcPr>
          <w:p w14:paraId="72641783" w14:textId="77777777" w:rsidR="00CA6C5D" w:rsidRDefault="00000000">
            <w:pPr>
              <w:spacing w:before="60" w:after="60"/>
            </w:pPr>
            <w:r>
              <w:rPr>
                <w:rFonts w:ascii="Times New Roman" w:hAnsi="Times New Roman"/>
                <w:sz w:val="19"/>
              </w:rPr>
              <w:t>PRIMARY KEY</w:t>
            </w:r>
          </w:p>
        </w:tc>
        <w:tc>
          <w:tcPr>
            <w:tcW w:w="3312" w:type="dxa"/>
            <w:shd w:val="clear" w:color="auto" w:fill="FFFFFF"/>
          </w:tcPr>
          <w:p w14:paraId="04E6FED2" w14:textId="77777777" w:rsidR="00CA6C5D" w:rsidRDefault="00000000">
            <w:pPr>
              <w:spacing w:before="60" w:after="60"/>
            </w:pPr>
            <w:r>
              <w:rPr>
                <w:rFonts w:ascii="Times New Roman" w:hAnsi="Times New Roman"/>
                <w:sz w:val="19"/>
              </w:rPr>
              <w:t>Sequential ID: USR-0001</w:t>
            </w:r>
          </w:p>
        </w:tc>
      </w:tr>
      <w:tr w:rsidR="00CA6C5D" w14:paraId="6783BBD0" w14:textId="77777777">
        <w:tc>
          <w:tcPr>
            <w:tcW w:w="2160" w:type="dxa"/>
            <w:shd w:val="clear" w:color="auto" w:fill="F2F5F8"/>
          </w:tcPr>
          <w:p w14:paraId="6BBAD20C" w14:textId="77777777" w:rsidR="00CA6C5D" w:rsidRDefault="00000000">
            <w:pPr>
              <w:spacing w:before="60" w:after="60"/>
            </w:pPr>
            <w:r>
              <w:rPr>
                <w:rFonts w:ascii="Times New Roman" w:hAnsi="Times New Roman"/>
                <w:sz w:val="19"/>
              </w:rPr>
              <w:t>full_name</w:t>
            </w:r>
          </w:p>
        </w:tc>
        <w:tc>
          <w:tcPr>
            <w:tcW w:w="2160" w:type="dxa"/>
            <w:shd w:val="clear" w:color="auto" w:fill="F2F5F8"/>
          </w:tcPr>
          <w:p w14:paraId="79190CD1" w14:textId="77777777" w:rsidR="00CA6C5D" w:rsidRDefault="00000000">
            <w:pPr>
              <w:spacing w:before="60" w:after="60"/>
            </w:pPr>
            <w:r>
              <w:rPr>
                <w:rFonts w:ascii="Times New Roman" w:hAnsi="Times New Roman"/>
                <w:sz w:val="19"/>
              </w:rPr>
              <w:t>VARCHAR(100)</w:t>
            </w:r>
          </w:p>
        </w:tc>
        <w:tc>
          <w:tcPr>
            <w:tcW w:w="1728" w:type="dxa"/>
            <w:shd w:val="clear" w:color="auto" w:fill="F2F5F8"/>
          </w:tcPr>
          <w:p w14:paraId="510DB4DF"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15E0AE19" w14:textId="77777777" w:rsidR="00CA6C5D" w:rsidRDefault="00000000">
            <w:pPr>
              <w:spacing w:before="60" w:after="60"/>
            </w:pPr>
            <w:r>
              <w:rPr>
                <w:rFonts w:ascii="Times New Roman" w:hAnsi="Times New Roman"/>
                <w:sz w:val="19"/>
              </w:rPr>
              <w:t>User's full name</w:t>
            </w:r>
          </w:p>
        </w:tc>
      </w:tr>
      <w:tr w:rsidR="00CA6C5D" w14:paraId="70E33058" w14:textId="77777777">
        <w:tc>
          <w:tcPr>
            <w:tcW w:w="2160" w:type="dxa"/>
            <w:shd w:val="clear" w:color="auto" w:fill="FFFFFF"/>
          </w:tcPr>
          <w:p w14:paraId="43C90662" w14:textId="77777777" w:rsidR="00CA6C5D" w:rsidRDefault="00000000">
            <w:pPr>
              <w:spacing w:before="60" w:after="60"/>
            </w:pPr>
            <w:r>
              <w:rPr>
                <w:rFonts w:ascii="Times New Roman" w:hAnsi="Times New Roman"/>
                <w:sz w:val="19"/>
              </w:rPr>
              <w:t>email</w:t>
            </w:r>
          </w:p>
        </w:tc>
        <w:tc>
          <w:tcPr>
            <w:tcW w:w="2160" w:type="dxa"/>
            <w:shd w:val="clear" w:color="auto" w:fill="FFFFFF"/>
          </w:tcPr>
          <w:p w14:paraId="1206C60E" w14:textId="77777777" w:rsidR="00CA6C5D" w:rsidRDefault="00000000">
            <w:pPr>
              <w:spacing w:before="60" w:after="60"/>
            </w:pPr>
            <w:r>
              <w:rPr>
                <w:rFonts w:ascii="Times New Roman" w:hAnsi="Times New Roman"/>
                <w:sz w:val="19"/>
              </w:rPr>
              <w:t>VARCHAR(150)</w:t>
            </w:r>
          </w:p>
        </w:tc>
        <w:tc>
          <w:tcPr>
            <w:tcW w:w="1728" w:type="dxa"/>
            <w:shd w:val="clear" w:color="auto" w:fill="FFFFFF"/>
          </w:tcPr>
          <w:p w14:paraId="28E8C281" w14:textId="77777777" w:rsidR="00CA6C5D" w:rsidRDefault="00000000">
            <w:pPr>
              <w:spacing w:before="60" w:after="60"/>
            </w:pPr>
            <w:r>
              <w:rPr>
                <w:rFonts w:ascii="Times New Roman" w:hAnsi="Times New Roman"/>
                <w:sz w:val="19"/>
              </w:rPr>
              <w:t>UNIQUE, NOT NULL</w:t>
            </w:r>
          </w:p>
        </w:tc>
        <w:tc>
          <w:tcPr>
            <w:tcW w:w="3312" w:type="dxa"/>
            <w:shd w:val="clear" w:color="auto" w:fill="FFFFFF"/>
          </w:tcPr>
          <w:p w14:paraId="047AAA48" w14:textId="77777777" w:rsidR="00CA6C5D" w:rsidRDefault="00000000">
            <w:pPr>
              <w:spacing w:before="60" w:after="60"/>
            </w:pPr>
            <w:r>
              <w:rPr>
                <w:rFonts w:ascii="Times New Roman" w:hAnsi="Times New Roman"/>
                <w:sz w:val="19"/>
              </w:rPr>
              <w:t>Login and notification email</w:t>
            </w:r>
          </w:p>
        </w:tc>
      </w:tr>
      <w:tr w:rsidR="00CA6C5D" w14:paraId="79B03C79" w14:textId="77777777">
        <w:tc>
          <w:tcPr>
            <w:tcW w:w="2160" w:type="dxa"/>
            <w:shd w:val="clear" w:color="auto" w:fill="F2F5F8"/>
          </w:tcPr>
          <w:p w14:paraId="56C295E8" w14:textId="77777777" w:rsidR="00CA6C5D" w:rsidRDefault="00000000">
            <w:pPr>
              <w:spacing w:before="60" w:after="60"/>
            </w:pPr>
            <w:r>
              <w:rPr>
                <w:rFonts w:ascii="Times New Roman" w:hAnsi="Times New Roman"/>
                <w:sz w:val="19"/>
              </w:rPr>
              <w:t>phone</w:t>
            </w:r>
          </w:p>
        </w:tc>
        <w:tc>
          <w:tcPr>
            <w:tcW w:w="2160" w:type="dxa"/>
            <w:shd w:val="clear" w:color="auto" w:fill="F2F5F8"/>
          </w:tcPr>
          <w:p w14:paraId="01FDBB87" w14:textId="77777777" w:rsidR="00CA6C5D" w:rsidRDefault="00000000">
            <w:pPr>
              <w:spacing w:before="60" w:after="60"/>
            </w:pPr>
            <w:r>
              <w:rPr>
                <w:rFonts w:ascii="Times New Roman" w:hAnsi="Times New Roman"/>
                <w:sz w:val="19"/>
              </w:rPr>
              <w:t>VARCHAR(15)</w:t>
            </w:r>
          </w:p>
        </w:tc>
        <w:tc>
          <w:tcPr>
            <w:tcW w:w="1728" w:type="dxa"/>
            <w:shd w:val="clear" w:color="auto" w:fill="F2F5F8"/>
          </w:tcPr>
          <w:p w14:paraId="7E0FE023" w14:textId="77777777" w:rsidR="00CA6C5D" w:rsidRDefault="00000000">
            <w:pPr>
              <w:spacing w:before="60" w:after="60"/>
            </w:pPr>
            <w:r>
              <w:rPr>
                <w:rFonts w:ascii="Times New Roman" w:hAnsi="Times New Roman"/>
                <w:sz w:val="19"/>
              </w:rPr>
              <w:t>UNIQUE, Nullable</w:t>
            </w:r>
          </w:p>
        </w:tc>
        <w:tc>
          <w:tcPr>
            <w:tcW w:w="3312" w:type="dxa"/>
            <w:shd w:val="clear" w:color="auto" w:fill="F2F5F8"/>
          </w:tcPr>
          <w:p w14:paraId="4216A477" w14:textId="77777777" w:rsidR="00CA6C5D" w:rsidRDefault="00000000">
            <w:pPr>
              <w:spacing w:before="60" w:after="60"/>
            </w:pPr>
            <w:r>
              <w:rPr>
                <w:rFonts w:ascii="Times New Roman" w:hAnsi="Times New Roman"/>
                <w:sz w:val="19"/>
              </w:rPr>
              <w:t>Contact details for dispatch</w:t>
            </w:r>
          </w:p>
        </w:tc>
      </w:tr>
      <w:tr w:rsidR="00CA6C5D" w14:paraId="30C22F12" w14:textId="77777777">
        <w:tc>
          <w:tcPr>
            <w:tcW w:w="2160" w:type="dxa"/>
            <w:shd w:val="clear" w:color="auto" w:fill="FFFFFF"/>
          </w:tcPr>
          <w:p w14:paraId="790CE697" w14:textId="77777777" w:rsidR="00CA6C5D" w:rsidRDefault="00000000">
            <w:pPr>
              <w:spacing w:before="60" w:after="60"/>
            </w:pPr>
            <w:r>
              <w:rPr>
                <w:rFonts w:ascii="Times New Roman" w:hAnsi="Times New Roman"/>
                <w:sz w:val="19"/>
              </w:rPr>
              <w:t>password</w:t>
            </w:r>
          </w:p>
        </w:tc>
        <w:tc>
          <w:tcPr>
            <w:tcW w:w="2160" w:type="dxa"/>
            <w:shd w:val="clear" w:color="auto" w:fill="FFFFFF"/>
          </w:tcPr>
          <w:p w14:paraId="7EF719C6" w14:textId="77777777" w:rsidR="00CA6C5D" w:rsidRDefault="00000000">
            <w:pPr>
              <w:spacing w:before="60" w:after="60"/>
            </w:pPr>
            <w:r>
              <w:rPr>
                <w:rFonts w:ascii="Times New Roman" w:hAnsi="Times New Roman"/>
                <w:sz w:val="19"/>
              </w:rPr>
              <w:t>VARCHAR(255)</w:t>
            </w:r>
          </w:p>
        </w:tc>
        <w:tc>
          <w:tcPr>
            <w:tcW w:w="1728" w:type="dxa"/>
            <w:shd w:val="clear" w:color="auto" w:fill="FFFFFF"/>
          </w:tcPr>
          <w:p w14:paraId="68A4C8EC"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14BCF9A7" w14:textId="77777777" w:rsidR="00CA6C5D" w:rsidRDefault="00000000">
            <w:pPr>
              <w:spacing w:before="60" w:after="60"/>
            </w:pPr>
            <w:r>
              <w:rPr>
                <w:rFonts w:ascii="Times New Roman" w:hAnsi="Times New Roman"/>
                <w:sz w:val="19"/>
              </w:rPr>
              <w:t>Bcrypt hashed password</w:t>
            </w:r>
          </w:p>
        </w:tc>
      </w:tr>
      <w:tr w:rsidR="00CA6C5D" w14:paraId="43836339" w14:textId="77777777">
        <w:tc>
          <w:tcPr>
            <w:tcW w:w="2160" w:type="dxa"/>
            <w:shd w:val="clear" w:color="auto" w:fill="F2F5F8"/>
          </w:tcPr>
          <w:p w14:paraId="2494903F" w14:textId="77777777" w:rsidR="00CA6C5D" w:rsidRDefault="00000000">
            <w:pPr>
              <w:spacing w:before="60" w:after="60"/>
            </w:pPr>
            <w:r>
              <w:rPr>
                <w:rFonts w:ascii="Times New Roman" w:hAnsi="Times New Roman"/>
                <w:sz w:val="19"/>
              </w:rPr>
              <w:t>role</w:t>
            </w:r>
          </w:p>
        </w:tc>
        <w:tc>
          <w:tcPr>
            <w:tcW w:w="2160" w:type="dxa"/>
            <w:shd w:val="clear" w:color="auto" w:fill="F2F5F8"/>
          </w:tcPr>
          <w:p w14:paraId="726E7808" w14:textId="77777777" w:rsidR="00CA6C5D" w:rsidRDefault="00000000">
            <w:pPr>
              <w:spacing w:before="60" w:after="60"/>
            </w:pPr>
            <w:r>
              <w:rPr>
                <w:rFonts w:ascii="Times New Roman" w:hAnsi="Times New Roman"/>
                <w:sz w:val="19"/>
              </w:rPr>
              <w:t>VARCHAR(20)</w:t>
            </w:r>
          </w:p>
        </w:tc>
        <w:tc>
          <w:tcPr>
            <w:tcW w:w="1728" w:type="dxa"/>
            <w:shd w:val="clear" w:color="auto" w:fill="F2F5F8"/>
          </w:tcPr>
          <w:p w14:paraId="12FFBF20" w14:textId="77777777" w:rsidR="00CA6C5D" w:rsidRDefault="00000000">
            <w:pPr>
              <w:spacing w:before="60" w:after="60"/>
            </w:pPr>
            <w:r>
              <w:rPr>
                <w:rFonts w:ascii="Times New Roman" w:hAnsi="Times New Roman"/>
                <w:sz w:val="19"/>
              </w:rPr>
              <w:t>ENUM, NOT NULL</w:t>
            </w:r>
          </w:p>
        </w:tc>
        <w:tc>
          <w:tcPr>
            <w:tcW w:w="3312" w:type="dxa"/>
            <w:shd w:val="clear" w:color="auto" w:fill="F2F5F8"/>
          </w:tcPr>
          <w:p w14:paraId="7853D79C" w14:textId="77777777" w:rsidR="00CA6C5D" w:rsidRDefault="00000000">
            <w:pPr>
              <w:spacing w:before="60" w:after="60"/>
            </w:pPr>
            <w:r>
              <w:rPr>
                <w:rFonts w:ascii="Times New Roman" w:hAnsi="Times New Roman"/>
                <w:sz w:val="19"/>
              </w:rPr>
              <w:t>Reporter/Volunteer/Vet/NGO_Admin/Platform_Admin</w:t>
            </w:r>
          </w:p>
        </w:tc>
      </w:tr>
      <w:tr w:rsidR="00CA6C5D" w14:paraId="0126B5C6" w14:textId="77777777">
        <w:tc>
          <w:tcPr>
            <w:tcW w:w="2160" w:type="dxa"/>
            <w:shd w:val="clear" w:color="auto" w:fill="FFFFFF"/>
          </w:tcPr>
          <w:p w14:paraId="22825CBF" w14:textId="77777777" w:rsidR="00CA6C5D" w:rsidRDefault="00000000">
            <w:pPr>
              <w:spacing w:before="60" w:after="60"/>
            </w:pPr>
            <w:r>
              <w:rPr>
                <w:rFonts w:ascii="Times New Roman" w:hAnsi="Times New Roman"/>
                <w:sz w:val="19"/>
              </w:rPr>
              <w:t>is_verified</w:t>
            </w:r>
          </w:p>
        </w:tc>
        <w:tc>
          <w:tcPr>
            <w:tcW w:w="2160" w:type="dxa"/>
            <w:shd w:val="clear" w:color="auto" w:fill="FFFFFF"/>
          </w:tcPr>
          <w:p w14:paraId="7E2CD975" w14:textId="77777777" w:rsidR="00CA6C5D" w:rsidRDefault="00000000">
            <w:pPr>
              <w:spacing w:before="60" w:after="60"/>
            </w:pPr>
            <w:r>
              <w:rPr>
                <w:rFonts w:ascii="Times New Roman" w:hAnsi="Times New Roman"/>
                <w:sz w:val="19"/>
              </w:rPr>
              <w:t>BOOLEAN</w:t>
            </w:r>
          </w:p>
        </w:tc>
        <w:tc>
          <w:tcPr>
            <w:tcW w:w="1728" w:type="dxa"/>
            <w:shd w:val="clear" w:color="auto" w:fill="FFFFFF"/>
          </w:tcPr>
          <w:p w14:paraId="199F680D" w14:textId="77777777" w:rsidR="00CA6C5D" w:rsidRDefault="00000000">
            <w:pPr>
              <w:spacing w:before="60" w:after="60"/>
            </w:pPr>
            <w:r>
              <w:rPr>
                <w:rFonts w:ascii="Times New Roman" w:hAnsi="Times New Roman"/>
                <w:sz w:val="19"/>
              </w:rPr>
              <w:t>DEFAULT FALSE</w:t>
            </w:r>
          </w:p>
        </w:tc>
        <w:tc>
          <w:tcPr>
            <w:tcW w:w="3312" w:type="dxa"/>
            <w:shd w:val="clear" w:color="auto" w:fill="FFFFFF"/>
          </w:tcPr>
          <w:p w14:paraId="136768A8" w14:textId="77777777" w:rsidR="00CA6C5D" w:rsidRDefault="00000000">
            <w:pPr>
              <w:spacing w:before="60" w:after="60"/>
            </w:pPr>
            <w:r>
              <w:rPr>
                <w:rFonts w:ascii="Times New Roman" w:hAnsi="Times New Roman"/>
                <w:sz w:val="19"/>
              </w:rPr>
              <w:t>Verified flag for Vets and NGO Admins</w:t>
            </w:r>
          </w:p>
        </w:tc>
      </w:tr>
      <w:tr w:rsidR="00CA6C5D" w14:paraId="530AF911" w14:textId="77777777">
        <w:tc>
          <w:tcPr>
            <w:tcW w:w="2160" w:type="dxa"/>
            <w:shd w:val="clear" w:color="auto" w:fill="F2F5F8"/>
          </w:tcPr>
          <w:p w14:paraId="45181E02" w14:textId="77777777" w:rsidR="00CA6C5D" w:rsidRDefault="00000000">
            <w:pPr>
              <w:spacing w:before="60" w:after="60"/>
            </w:pPr>
            <w:r>
              <w:rPr>
                <w:rFonts w:ascii="Times New Roman" w:hAnsi="Times New Roman"/>
                <w:sz w:val="19"/>
              </w:rPr>
              <w:t>is_active</w:t>
            </w:r>
          </w:p>
        </w:tc>
        <w:tc>
          <w:tcPr>
            <w:tcW w:w="2160" w:type="dxa"/>
            <w:shd w:val="clear" w:color="auto" w:fill="F2F5F8"/>
          </w:tcPr>
          <w:p w14:paraId="49440B98" w14:textId="77777777" w:rsidR="00CA6C5D" w:rsidRDefault="00000000">
            <w:pPr>
              <w:spacing w:before="60" w:after="60"/>
            </w:pPr>
            <w:r>
              <w:rPr>
                <w:rFonts w:ascii="Times New Roman" w:hAnsi="Times New Roman"/>
                <w:sz w:val="19"/>
              </w:rPr>
              <w:t>BOOLEAN</w:t>
            </w:r>
          </w:p>
        </w:tc>
        <w:tc>
          <w:tcPr>
            <w:tcW w:w="1728" w:type="dxa"/>
            <w:shd w:val="clear" w:color="auto" w:fill="F2F5F8"/>
          </w:tcPr>
          <w:p w14:paraId="527D957E" w14:textId="77777777" w:rsidR="00CA6C5D" w:rsidRDefault="00000000">
            <w:pPr>
              <w:spacing w:before="60" w:after="60"/>
            </w:pPr>
            <w:r>
              <w:rPr>
                <w:rFonts w:ascii="Times New Roman" w:hAnsi="Times New Roman"/>
                <w:sz w:val="19"/>
              </w:rPr>
              <w:t>DEFAULT TRUE</w:t>
            </w:r>
          </w:p>
        </w:tc>
        <w:tc>
          <w:tcPr>
            <w:tcW w:w="3312" w:type="dxa"/>
            <w:shd w:val="clear" w:color="auto" w:fill="F2F5F8"/>
          </w:tcPr>
          <w:p w14:paraId="36DCE35B" w14:textId="77777777" w:rsidR="00CA6C5D" w:rsidRDefault="00000000">
            <w:pPr>
              <w:spacing w:before="60" w:after="60"/>
            </w:pPr>
            <w:r>
              <w:rPr>
                <w:rFonts w:ascii="Times New Roman" w:hAnsi="Times New Roman"/>
                <w:sz w:val="19"/>
              </w:rPr>
              <w:t>Soft-delete flag</w:t>
            </w:r>
          </w:p>
        </w:tc>
      </w:tr>
      <w:tr w:rsidR="00CA6C5D" w14:paraId="7980B17A" w14:textId="77777777">
        <w:tc>
          <w:tcPr>
            <w:tcW w:w="2160" w:type="dxa"/>
            <w:shd w:val="clear" w:color="auto" w:fill="FFFFFF"/>
          </w:tcPr>
          <w:p w14:paraId="6701E74D" w14:textId="77777777" w:rsidR="00CA6C5D" w:rsidRDefault="00000000">
            <w:pPr>
              <w:spacing w:before="60" w:after="60"/>
            </w:pPr>
            <w:r>
              <w:rPr>
                <w:rFonts w:ascii="Times New Roman" w:hAnsi="Times New Roman"/>
                <w:sz w:val="19"/>
              </w:rPr>
              <w:lastRenderedPageBreak/>
              <w:t>created_at</w:t>
            </w:r>
          </w:p>
        </w:tc>
        <w:tc>
          <w:tcPr>
            <w:tcW w:w="2160" w:type="dxa"/>
            <w:shd w:val="clear" w:color="auto" w:fill="FFFFFF"/>
          </w:tcPr>
          <w:p w14:paraId="4F1364EA" w14:textId="77777777" w:rsidR="00CA6C5D" w:rsidRDefault="00000000">
            <w:pPr>
              <w:spacing w:before="60" w:after="60"/>
            </w:pPr>
            <w:r>
              <w:rPr>
                <w:rFonts w:ascii="Times New Roman" w:hAnsi="Times New Roman"/>
                <w:sz w:val="19"/>
              </w:rPr>
              <w:t>TIMESTAMP</w:t>
            </w:r>
          </w:p>
        </w:tc>
        <w:tc>
          <w:tcPr>
            <w:tcW w:w="1728" w:type="dxa"/>
            <w:shd w:val="clear" w:color="auto" w:fill="FFFFFF"/>
          </w:tcPr>
          <w:p w14:paraId="36134D16"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1D8103EF" w14:textId="77777777" w:rsidR="00CA6C5D" w:rsidRDefault="00000000">
            <w:pPr>
              <w:spacing w:before="60" w:after="60"/>
            </w:pPr>
            <w:r>
              <w:rPr>
                <w:rFonts w:ascii="Times New Roman" w:hAnsi="Times New Roman"/>
                <w:sz w:val="19"/>
              </w:rPr>
              <w:t>UTC account creation time</w:t>
            </w:r>
          </w:p>
        </w:tc>
      </w:tr>
    </w:tbl>
    <w:p w14:paraId="5925845D" w14:textId="77777777" w:rsidR="00CA6C5D" w:rsidRDefault="00000000">
      <w:pPr>
        <w:keepNext/>
        <w:spacing w:before="240" w:after="80"/>
      </w:pPr>
      <w:r>
        <w:rPr>
          <w:rFonts w:ascii="Times New Roman" w:hAnsi="Times New Roman"/>
          <w:b/>
          <w:sz w:val="20"/>
        </w:rPr>
        <w:t xml:space="preserve">Table 3.3: </w:t>
      </w:r>
      <w:r>
        <w:rPr>
          <w:rFonts w:ascii="Times New Roman" w:hAnsi="Times New Roman"/>
          <w:i/>
          <w:sz w:val="20"/>
        </w:rPr>
        <w:t>Data Dictionary - Ward Table</w:t>
      </w:r>
    </w:p>
    <w:tbl>
      <w:tblPr>
        <w:tblStyle w:val="TableGrid"/>
        <w:tblW w:w="0" w:type="auto"/>
        <w:tblLook w:val="04A0" w:firstRow="1" w:lastRow="0" w:firstColumn="1" w:lastColumn="0" w:noHBand="0" w:noVBand="1"/>
      </w:tblPr>
      <w:tblGrid>
        <w:gridCol w:w="2029"/>
        <w:gridCol w:w="2122"/>
        <w:gridCol w:w="1593"/>
        <w:gridCol w:w="2781"/>
      </w:tblGrid>
      <w:tr w:rsidR="00CA6C5D" w14:paraId="6FD19F38" w14:textId="77777777">
        <w:tc>
          <w:tcPr>
            <w:tcW w:w="2160" w:type="dxa"/>
            <w:shd w:val="clear" w:color="auto" w:fill="1F4E79"/>
          </w:tcPr>
          <w:p w14:paraId="0F53C51F" w14:textId="77777777" w:rsidR="00CA6C5D" w:rsidRDefault="00000000">
            <w:pPr>
              <w:spacing w:before="80" w:after="80"/>
              <w:jc w:val="center"/>
            </w:pPr>
            <w:r>
              <w:rPr>
                <w:rFonts w:ascii="Times New Roman" w:hAnsi="Times New Roman"/>
                <w:b/>
                <w:color w:val="FFFFFF"/>
                <w:sz w:val="20"/>
              </w:rPr>
              <w:t>Column Name</w:t>
            </w:r>
          </w:p>
        </w:tc>
        <w:tc>
          <w:tcPr>
            <w:tcW w:w="2160" w:type="dxa"/>
            <w:shd w:val="clear" w:color="auto" w:fill="1F4E79"/>
          </w:tcPr>
          <w:p w14:paraId="1BBDE7DE" w14:textId="77777777" w:rsidR="00CA6C5D" w:rsidRDefault="00000000">
            <w:pPr>
              <w:spacing w:before="80" w:after="80"/>
              <w:jc w:val="center"/>
            </w:pPr>
            <w:r>
              <w:rPr>
                <w:rFonts w:ascii="Times New Roman" w:hAnsi="Times New Roman"/>
                <w:b/>
                <w:color w:val="FFFFFF"/>
                <w:sz w:val="20"/>
              </w:rPr>
              <w:t>Data Type</w:t>
            </w:r>
          </w:p>
        </w:tc>
        <w:tc>
          <w:tcPr>
            <w:tcW w:w="1728" w:type="dxa"/>
            <w:shd w:val="clear" w:color="auto" w:fill="1F4E79"/>
          </w:tcPr>
          <w:p w14:paraId="5F74EC90" w14:textId="77777777" w:rsidR="00CA6C5D" w:rsidRDefault="00000000">
            <w:pPr>
              <w:spacing w:before="80" w:after="80"/>
              <w:jc w:val="center"/>
            </w:pPr>
            <w:r>
              <w:rPr>
                <w:rFonts w:ascii="Times New Roman" w:hAnsi="Times New Roman"/>
                <w:b/>
                <w:color w:val="FFFFFF"/>
                <w:sz w:val="20"/>
              </w:rPr>
              <w:t>Constraints</w:t>
            </w:r>
          </w:p>
        </w:tc>
        <w:tc>
          <w:tcPr>
            <w:tcW w:w="3312" w:type="dxa"/>
            <w:shd w:val="clear" w:color="auto" w:fill="1F4E79"/>
          </w:tcPr>
          <w:p w14:paraId="23A44401" w14:textId="77777777" w:rsidR="00CA6C5D" w:rsidRDefault="00000000">
            <w:pPr>
              <w:spacing w:before="80" w:after="80"/>
              <w:jc w:val="center"/>
            </w:pPr>
            <w:r>
              <w:rPr>
                <w:rFonts w:ascii="Times New Roman" w:hAnsi="Times New Roman"/>
                <w:b/>
                <w:color w:val="FFFFFF"/>
                <w:sz w:val="20"/>
              </w:rPr>
              <w:t>Description</w:t>
            </w:r>
          </w:p>
        </w:tc>
      </w:tr>
      <w:tr w:rsidR="00CA6C5D" w14:paraId="68ED6BBF" w14:textId="77777777">
        <w:tc>
          <w:tcPr>
            <w:tcW w:w="2160" w:type="dxa"/>
            <w:shd w:val="clear" w:color="auto" w:fill="FFFFFF"/>
          </w:tcPr>
          <w:p w14:paraId="57D624C6" w14:textId="77777777" w:rsidR="00CA6C5D" w:rsidRDefault="00000000">
            <w:pPr>
              <w:spacing w:before="60" w:after="60"/>
            </w:pPr>
            <w:r>
              <w:rPr>
                <w:rFonts w:ascii="Times New Roman" w:hAnsi="Times New Roman"/>
                <w:sz w:val="19"/>
              </w:rPr>
              <w:t>ward_name</w:t>
            </w:r>
          </w:p>
        </w:tc>
        <w:tc>
          <w:tcPr>
            <w:tcW w:w="2160" w:type="dxa"/>
            <w:shd w:val="clear" w:color="auto" w:fill="FFFFFF"/>
          </w:tcPr>
          <w:p w14:paraId="4D4D9C77" w14:textId="77777777" w:rsidR="00CA6C5D" w:rsidRDefault="00000000">
            <w:pPr>
              <w:spacing w:before="60" w:after="60"/>
            </w:pPr>
            <w:r>
              <w:rPr>
                <w:rFonts w:ascii="Times New Roman" w:hAnsi="Times New Roman"/>
                <w:sz w:val="19"/>
              </w:rPr>
              <w:t>VARCHAR(100)</w:t>
            </w:r>
          </w:p>
        </w:tc>
        <w:tc>
          <w:tcPr>
            <w:tcW w:w="1728" w:type="dxa"/>
            <w:shd w:val="clear" w:color="auto" w:fill="FFFFFF"/>
          </w:tcPr>
          <w:p w14:paraId="35786795" w14:textId="77777777" w:rsidR="00CA6C5D" w:rsidRDefault="00000000">
            <w:pPr>
              <w:spacing w:before="60" w:after="60"/>
            </w:pPr>
            <w:r>
              <w:rPr>
                <w:rFonts w:ascii="Times New Roman" w:hAnsi="Times New Roman"/>
                <w:sz w:val="19"/>
              </w:rPr>
              <w:t>PRIMARY KEY</w:t>
            </w:r>
          </w:p>
        </w:tc>
        <w:tc>
          <w:tcPr>
            <w:tcW w:w="3312" w:type="dxa"/>
            <w:shd w:val="clear" w:color="auto" w:fill="FFFFFF"/>
          </w:tcPr>
          <w:p w14:paraId="672A9D9D" w14:textId="77777777" w:rsidR="00CA6C5D" w:rsidRDefault="00000000">
            <w:pPr>
              <w:spacing w:before="60" w:after="60"/>
            </w:pPr>
            <w:r>
              <w:rPr>
                <w:rFonts w:ascii="Times New Roman" w:hAnsi="Times New Roman"/>
                <w:sz w:val="19"/>
              </w:rPr>
              <w:t>BBMP ward administrative name</w:t>
            </w:r>
          </w:p>
        </w:tc>
      </w:tr>
      <w:tr w:rsidR="00CA6C5D" w14:paraId="1FB0D5F9" w14:textId="77777777">
        <w:tc>
          <w:tcPr>
            <w:tcW w:w="2160" w:type="dxa"/>
            <w:shd w:val="clear" w:color="auto" w:fill="F2F5F8"/>
          </w:tcPr>
          <w:p w14:paraId="774B64D0" w14:textId="77777777" w:rsidR="00CA6C5D" w:rsidRDefault="00000000">
            <w:pPr>
              <w:spacing w:before="60" w:after="60"/>
            </w:pPr>
            <w:r>
              <w:rPr>
                <w:rFonts w:ascii="Times New Roman" w:hAnsi="Times New Roman"/>
                <w:sz w:val="19"/>
              </w:rPr>
              <w:t>city</w:t>
            </w:r>
          </w:p>
        </w:tc>
        <w:tc>
          <w:tcPr>
            <w:tcW w:w="2160" w:type="dxa"/>
            <w:shd w:val="clear" w:color="auto" w:fill="F2F5F8"/>
          </w:tcPr>
          <w:p w14:paraId="22676504" w14:textId="77777777" w:rsidR="00CA6C5D" w:rsidRDefault="00000000">
            <w:pPr>
              <w:spacing w:before="60" w:after="60"/>
            </w:pPr>
            <w:r>
              <w:rPr>
                <w:rFonts w:ascii="Times New Roman" w:hAnsi="Times New Roman"/>
                <w:sz w:val="19"/>
              </w:rPr>
              <w:t>VARCHAR(100)</w:t>
            </w:r>
          </w:p>
        </w:tc>
        <w:tc>
          <w:tcPr>
            <w:tcW w:w="1728" w:type="dxa"/>
            <w:shd w:val="clear" w:color="auto" w:fill="F2F5F8"/>
          </w:tcPr>
          <w:p w14:paraId="739B2231"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217BA68B" w14:textId="77777777" w:rsidR="00CA6C5D" w:rsidRDefault="00000000">
            <w:pPr>
              <w:spacing w:before="60" w:after="60"/>
            </w:pPr>
            <w:r>
              <w:rPr>
                <w:rFonts w:ascii="Times New Roman" w:hAnsi="Times New Roman"/>
                <w:sz w:val="19"/>
              </w:rPr>
              <w:t>Default 'Bengaluru'</w:t>
            </w:r>
          </w:p>
        </w:tc>
      </w:tr>
      <w:tr w:rsidR="00CA6C5D" w14:paraId="3972E886" w14:textId="77777777">
        <w:tc>
          <w:tcPr>
            <w:tcW w:w="2160" w:type="dxa"/>
            <w:shd w:val="clear" w:color="auto" w:fill="FFFFFF"/>
          </w:tcPr>
          <w:p w14:paraId="5E0D8321" w14:textId="77777777" w:rsidR="00CA6C5D" w:rsidRDefault="00000000">
            <w:pPr>
              <w:spacing w:before="60" w:after="60"/>
            </w:pPr>
            <w:r>
              <w:rPr>
                <w:rFonts w:ascii="Times New Roman" w:hAnsi="Times New Roman"/>
                <w:sz w:val="19"/>
              </w:rPr>
              <w:t>centroid_lat</w:t>
            </w:r>
          </w:p>
        </w:tc>
        <w:tc>
          <w:tcPr>
            <w:tcW w:w="2160" w:type="dxa"/>
            <w:shd w:val="clear" w:color="auto" w:fill="FFFFFF"/>
          </w:tcPr>
          <w:p w14:paraId="476C6261" w14:textId="77777777" w:rsidR="00CA6C5D" w:rsidRDefault="00000000">
            <w:pPr>
              <w:spacing w:before="60" w:after="60"/>
            </w:pPr>
            <w:r>
              <w:rPr>
                <w:rFonts w:ascii="Times New Roman" w:hAnsi="Times New Roman"/>
                <w:sz w:val="19"/>
              </w:rPr>
              <w:t>DECIMAL(9,6)</w:t>
            </w:r>
          </w:p>
        </w:tc>
        <w:tc>
          <w:tcPr>
            <w:tcW w:w="1728" w:type="dxa"/>
            <w:shd w:val="clear" w:color="auto" w:fill="FFFFFF"/>
          </w:tcPr>
          <w:p w14:paraId="2406F177"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396A2DFC" w14:textId="77777777" w:rsidR="00CA6C5D" w:rsidRDefault="00000000">
            <w:pPr>
              <w:spacing w:before="60" w:after="60"/>
            </w:pPr>
            <w:r>
              <w:rPr>
                <w:rFonts w:ascii="Times New Roman" w:hAnsi="Times New Roman"/>
                <w:sz w:val="19"/>
              </w:rPr>
              <w:t>Ward centroid latitude (WGS84)</w:t>
            </w:r>
          </w:p>
        </w:tc>
      </w:tr>
      <w:tr w:rsidR="00CA6C5D" w14:paraId="421E68F7" w14:textId="77777777">
        <w:tc>
          <w:tcPr>
            <w:tcW w:w="2160" w:type="dxa"/>
            <w:shd w:val="clear" w:color="auto" w:fill="F2F5F8"/>
          </w:tcPr>
          <w:p w14:paraId="084F3D91" w14:textId="77777777" w:rsidR="00CA6C5D" w:rsidRDefault="00000000">
            <w:pPr>
              <w:spacing w:before="60" w:after="60"/>
            </w:pPr>
            <w:r>
              <w:rPr>
                <w:rFonts w:ascii="Times New Roman" w:hAnsi="Times New Roman"/>
                <w:sz w:val="19"/>
              </w:rPr>
              <w:t>centroid_lon</w:t>
            </w:r>
          </w:p>
        </w:tc>
        <w:tc>
          <w:tcPr>
            <w:tcW w:w="2160" w:type="dxa"/>
            <w:shd w:val="clear" w:color="auto" w:fill="F2F5F8"/>
          </w:tcPr>
          <w:p w14:paraId="62F991D4" w14:textId="77777777" w:rsidR="00CA6C5D" w:rsidRDefault="00000000">
            <w:pPr>
              <w:spacing w:before="60" w:after="60"/>
            </w:pPr>
            <w:r>
              <w:rPr>
                <w:rFonts w:ascii="Times New Roman" w:hAnsi="Times New Roman"/>
                <w:sz w:val="19"/>
              </w:rPr>
              <w:t>DECIMAL(9,6)</w:t>
            </w:r>
          </w:p>
        </w:tc>
        <w:tc>
          <w:tcPr>
            <w:tcW w:w="1728" w:type="dxa"/>
            <w:shd w:val="clear" w:color="auto" w:fill="F2F5F8"/>
          </w:tcPr>
          <w:p w14:paraId="1B5C6E06"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43F5A742" w14:textId="77777777" w:rsidR="00CA6C5D" w:rsidRDefault="00000000">
            <w:pPr>
              <w:spacing w:before="60" w:after="60"/>
            </w:pPr>
            <w:r>
              <w:rPr>
                <w:rFonts w:ascii="Times New Roman" w:hAnsi="Times New Roman"/>
                <w:sz w:val="19"/>
              </w:rPr>
              <w:t>Ward centroid longitude (WGS84)</w:t>
            </w:r>
          </w:p>
        </w:tc>
      </w:tr>
      <w:tr w:rsidR="00CA6C5D" w14:paraId="4857004E" w14:textId="77777777">
        <w:tc>
          <w:tcPr>
            <w:tcW w:w="2160" w:type="dxa"/>
            <w:shd w:val="clear" w:color="auto" w:fill="FFFFFF"/>
          </w:tcPr>
          <w:p w14:paraId="23ADAB57" w14:textId="77777777" w:rsidR="00CA6C5D" w:rsidRDefault="00000000">
            <w:pPr>
              <w:spacing w:before="60" w:after="60"/>
            </w:pPr>
            <w:r>
              <w:rPr>
                <w:rFonts w:ascii="Times New Roman" w:hAnsi="Times New Roman"/>
                <w:sz w:val="19"/>
              </w:rPr>
              <w:t>boundary_geom</w:t>
            </w:r>
          </w:p>
        </w:tc>
        <w:tc>
          <w:tcPr>
            <w:tcW w:w="2160" w:type="dxa"/>
            <w:shd w:val="clear" w:color="auto" w:fill="FFFFFF"/>
          </w:tcPr>
          <w:p w14:paraId="5892F9C0" w14:textId="77777777" w:rsidR="00CA6C5D" w:rsidRDefault="00000000">
            <w:pPr>
              <w:spacing w:before="60" w:after="60"/>
            </w:pPr>
            <w:r>
              <w:rPr>
                <w:rFonts w:ascii="Times New Roman" w:hAnsi="Times New Roman"/>
                <w:sz w:val="19"/>
              </w:rPr>
              <w:t>GEOMETRY(Polygon, 4326)</w:t>
            </w:r>
          </w:p>
        </w:tc>
        <w:tc>
          <w:tcPr>
            <w:tcW w:w="1728" w:type="dxa"/>
            <w:shd w:val="clear" w:color="auto" w:fill="FFFFFF"/>
          </w:tcPr>
          <w:p w14:paraId="19843017" w14:textId="77777777" w:rsidR="00CA6C5D" w:rsidRDefault="00000000">
            <w:pPr>
              <w:spacing w:before="60" w:after="60"/>
            </w:pPr>
            <w:r>
              <w:rPr>
                <w:rFonts w:ascii="Times New Roman" w:hAnsi="Times New Roman"/>
                <w:sz w:val="19"/>
              </w:rPr>
              <w:t>Nullable</w:t>
            </w:r>
          </w:p>
        </w:tc>
        <w:tc>
          <w:tcPr>
            <w:tcW w:w="3312" w:type="dxa"/>
            <w:shd w:val="clear" w:color="auto" w:fill="FFFFFF"/>
          </w:tcPr>
          <w:p w14:paraId="7F35A710" w14:textId="77777777" w:rsidR="00CA6C5D" w:rsidRDefault="00000000">
            <w:pPr>
              <w:spacing w:before="60" w:after="60"/>
            </w:pPr>
            <w:r>
              <w:rPr>
                <w:rFonts w:ascii="Times New Roman" w:hAnsi="Times New Roman"/>
                <w:sz w:val="19"/>
              </w:rPr>
              <w:t>PostGIS boundary boundary coordinates</w:t>
            </w:r>
          </w:p>
        </w:tc>
      </w:tr>
      <w:tr w:rsidR="00CA6C5D" w14:paraId="4A195D92" w14:textId="77777777">
        <w:tc>
          <w:tcPr>
            <w:tcW w:w="2160" w:type="dxa"/>
            <w:shd w:val="clear" w:color="auto" w:fill="F2F5F8"/>
          </w:tcPr>
          <w:p w14:paraId="4CB394F7" w14:textId="77777777" w:rsidR="00CA6C5D" w:rsidRDefault="00000000">
            <w:pPr>
              <w:spacing w:before="60" w:after="60"/>
            </w:pPr>
            <w:r>
              <w:rPr>
                <w:rFonts w:ascii="Times New Roman" w:hAnsi="Times New Roman"/>
                <w:sz w:val="19"/>
              </w:rPr>
              <w:t>coverage_gap_flag</w:t>
            </w:r>
          </w:p>
        </w:tc>
        <w:tc>
          <w:tcPr>
            <w:tcW w:w="2160" w:type="dxa"/>
            <w:shd w:val="clear" w:color="auto" w:fill="F2F5F8"/>
          </w:tcPr>
          <w:p w14:paraId="20669F66" w14:textId="77777777" w:rsidR="00CA6C5D" w:rsidRDefault="00000000">
            <w:pPr>
              <w:spacing w:before="60" w:after="60"/>
            </w:pPr>
            <w:r>
              <w:rPr>
                <w:rFonts w:ascii="Times New Roman" w:hAnsi="Times New Roman"/>
                <w:sz w:val="19"/>
              </w:rPr>
              <w:t>BOOLEAN</w:t>
            </w:r>
          </w:p>
        </w:tc>
        <w:tc>
          <w:tcPr>
            <w:tcW w:w="1728" w:type="dxa"/>
            <w:shd w:val="clear" w:color="auto" w:fill="F2F5F8"/>
          </w:tcPr>
          <w:p w14:paraId="1BFDD377" w14:textId="77777777" w:rsidR="00CA6C5D" w:rsidRDefault="00000000">
            <w:pPr>
              <w:spacing w:before="60" w:after="60"/>
            </w:pPr>
            <w:r>
              <w:rPr>
                <w:rFonts w:ascii="Times New Roman" w:hAnsi="Times New Roman"/>
                <w:sz w:val="19"/>
              </w:rPr>
              <w:t>DEFAULT FALSE</w:t>
            </w:r>
          </w:p>
        </w:tc>
        <w:tc>
          <w:tcPr>
            <w:tcW w:w="3312" w:type="dxa"/>
            <w:shd w:val="clear" w:color="auto" w:fill="F2F5F8"/>
          </w:tcPr>
          <w:p w14:paraId="73A633AD" w14:textId="77777777" w:rsidR="00CA6C5D" w:rsidRDefault="00000000">
            <w:pPr>
              <w:spacing w:before="60" w:after="60"/>
            </w:pPr>
            <w:r>
              <w:rPr>
                <w:rFonts w:ascii="Times New Roman" w:hAnsi="Times New Roman"/>
                <w:sz w:val="19"/>
              </w:rPr>
              <w:t>TRUE if ward has cases with no volunteer response</w:t>
            </w:r>
          </w:p>
        </w:tc>
      </w:tr>
    </w:tbl>
    <w:p w14:paraId="4A278F44" w14:textId="77777777" w:rsidR="00CA6C5D" w:rsidRDefault="00000000">
      <w:pPr>
        <w:keepNext/>
        <w:spacing w:before="240" w:after="80"/>
      </w:pPr>
      <w:r>
        <w:rPr>
          <w:rFonts w:ascii="Times New Roman" w:hAnsi="Times New Roman"/>
          <w:b/>
          <w:sz w:val="20"/>
        </w:rPr>
        <w:t xml:space="preserve">Table 3.4: </w:t>
      </w:r>
      <w:r>
        <w:rPr>
          <w:rFonts w:ascii="Times New Roman" w:hAnsi="Times New Roman"/>
          <w:i/>
          <w:sz w:val="20"/>
        </w:rPr>
        <w:t>Data Dictionary - AnimalType Table</w:t>
      </w:r>
    </w:p>
    <w:tbl>
      <w:tblPr>
        <w:tblStyle w:val="TableGrid"/>
        <w:tblW w:w="0" w:type="auto"/>
        <w:tblLook w:val="04A0" w:firstRow="1" w:lastRow="0" w:firstColumn="1" w:lastColumn="0" w:noHBand="0" w:noVBand="1"/>
      </w:tblPr>
      <w:tblGrid>
        <w:gridCol w:w="1926"/>
        <w:gridCol w:w="2047"/>
        <w:gridCol w:w="1633"/>
        <w:gridCol w:w="2919"/>
      </w:tblGrid>
      <w:tr w:rsidR="00CA6C5D" w14:paraId="49700216" w14:textId="77777777">
        <w:tc>
          <w:tcPr>
            <w:tcW w:w="2160" w:type="dxa"/>
            <w:shd w:val="clear" w:color="auto" w:fill="1F4E79"/>
          </w:tcPr>
          <w:p w14:paraId="6AB00CC0" w14:textId="77777777" w:rsidR="00CA6C5D" w:rsidRDefault="00000000">
            <w:pPr>
              <w:spacing w:before="80" w:after="80"/>
              <w:jc w:val="center"/>
            </w:pPr>
            <w:r>
              <w:rPr>
                <w:rFonts w:ascii="Times New Roman" w:hAnsi="Times New Roman"/>
                <w:b/>
                <w:color w:val="FFFFFF"/>
                <w:sz w:val="20"/>
              </w:rPr>
              <w:t>Column Name</w:t>
            </w:r>
          </w:p>
        </w:tc>
        <w:tc>
          <w:tcPr>
            <w:tcW w:w="2160" w:type="dxa"/>
            <w:shd w:val="clear" w:color="auto" w:fill="1F4E79"/>
          </w:tcPr>
          <w:p w14:paraId="7EE614E9" w14:textId="77777777" w:rsidR="00CA6C5D" w:rsidRDefault="00000000">
            <w:pPr>
              <w:spacing w:before="80" w:after="80"/>
              <w:jc w:val="center"/>
            </w:pPr>
            <w:r>
              <w:rPr>
                <w:rFonts w:ascii="Times New Roman" w:hAnsi="Times New Roman"/>
                <w:b/>
                <w:color w:val="FFFFFF"/>
                <w:sz w:val="20"/>
              </w:rPr>
              <w:t>Data Type</w:t>
            </w:r>
          </w:p>
        </w:tc>
        <w:tc>
          <w:tcPr>
            <w:tcW w:w="1728" w:type="dxa"/>
            <w:shd w:val="clear" w:color="auto" w:fill="1F4E79"/>
          </w:tcPr>
          <w:p w14:paraId="5BBD35D0" w14:textId="77777777" w:rsidR="00CA6C5D" w:rsidRDefault="00000000">
            <w:pPr>
              <w:spacing w:before="80" w:after="80"/>
              <w:jc w:val="center"/>
            </w:pPr>
            <w:r>
              <w:rPr>
                <w:rFonts w:ascii="Times New Roman" w:hAnsi="Times New Roman"/>
                <w:b/>
                <w:color w:val="FFFFFF"/>
                <w:sz w:val="20"/>
              </w:rPr>
              <w:t>Constraints</w:t>
            </w:r>
          </w:p>
        </w:tc>
        <w:tc>
          <w:tcPr>
            <w:tcW w:w="3312" w:type="dxa"/>
            <w:shd w:val="clear" w:color="auto" w:fill="1F4E79"/>
          </w:tcPr>
          <w:p w14:paraId="04C6607B" w14:textId="77777777" w:rsidR="00CA6C5D" w:rsidRDefault="00000000">
            <w:pPr>
              <w:spacing w:before="80" w:after="80"/>
              <w:jc w:val="center"/>
            </w:pPr>
            <w:r>
              <w:rPr>
                <w:rFonts w:ascii="Times New Roman" w:hAnsi="Times New Roman"/>
                <w:b/>
                <w:color w:val="FFFFFF"/>
                <w:sz w:val="20"/>
              </w:rPr>
              <w:t>Description</w:t>
            </w:r>
          </w:p>
        </w:tc>
      </w:tr>
      <w:tr w:rsidR="00CA6C5D" w14:paraId="341BCE35" w14:textId="77777777">
        <w:tc>
          <w:tcPr>
            <w:tcW w:w="2160" w:type="dxa"/>
            <w:shd w:val="clear" w:color="auto" w:fill="FFFFFF"/>
          </w:tcPr>
          <w:p w14:paraId="690CD0B2" w14:textId="77777777" w:rsidR="00CA6C5D" w:rsidRDefault="00000000">
            <w:pPr>
              <w:spacing w:before="60" w:after="60"/>
            </w:pPr>
            <w:r>
              <w:rPr>
                <w:rFonts w:ascii="Times New Roman" w:hAnsi="Times New Roman"/>
                <w:sz w:val="19"/>
              </w:rPr>
              <w:t>species</w:t>
            </w:r>
          </w:p>
        </w:tc>
        <w:tc>
          <w:tcPr>
            <w:tcW w:w="2160" w:type="dxa"/>
            <w:shd w:val="clear" w:color="auto" w:fill="FFFFFF"/>
          </w:tcPr>
          <w:p w14:paraId="2BAF1A2D" w14:textId="77777777" w:rsidR="00CA6C5D" w:rsidRDefault="00000000">
            <w:pPr>
              <w:spacing w:before="60" w:after="60"/>
            </w:pPr>
            <w:r>
              <w:rPr>
                <w:rFonts w:ascii="Times New Roman" w:hAnsi="Times New Roman"/>
                <w:sz w:val="19"/>
              </w:rPr>
              <w:t>VARCHAR(50)</w:t>
            </w:r>
          </w:p>
        </w:tc>
        <w:tc>
          <w:tcPr>
            <w:tcW w:w="1728" w:type="dxa"/>
            <w:shd w:val="clear" w:color="auto" w:fill="FFFFFF"/>
          </w:tcPr>
          <w:p w14:paraId="778BFE32" w14:textId="77777777" w:rsidR="00CA6C5D" w:rsidRDefault="00000000">
            <w:pPr>
              <w:spacing w:before="60" w:after="60"/>
            </w:pPr>
            <w:r>
              <w:rPr>
                <w:rFonts w:ascii="Times New Roman" w:hAnsi="Times New Roman"/>
                <w:sz w:val="19"/>
              </w:rPr>
              <w:t>PK (Part 1)</w:t>
            </w:r>
          </w:p>
        </w:tc>
        <w:tc>
          <w:tcPr>
            <w:tcW w:w="3312" w:type="dxa"/>
            <w:shd w:val="clear" w:color="auto" w:fill="FFFFFF"/>
          </w:tcPr>
          <w:p w14:paraId="50A3B9CD" w14:textId="77777777" w:rsidR="00CA6C5D" w:rsidRDefault="00000000">
            <w:pPr>
              <w:spacing w:before="60" w:after="60"/>
            </w:pPr>
            <w:r>
              <w:rPr>
                <w:rFonts w:ascii="Times New Roman" w:hAnsi="Times New Roman"/>
                <w:sz w:val="19"/>
              </w:rPr>
              <w:t>Top-level species: Dog, Cat, Cow, etc.</w:t>
            </w:r>
          </w:p>
        </w:tc>
      </w:tr>
      <w:tr w:rsidR="00CA6C5D" w14:paraId="4E924576" w14:textId="77777777">
        <w:tc>
          <w:tcPr>
            <w:tcW w:w="2160" w:type="dxa"/>
            <w:shd w:val="clear" w:color="auto" w:fill="F2F5F8"/>
          </w:tcPr>
          <w:p w14:paraId="29C28DD7" w14:textId="77777777" w:rsidR="00CA6C5D" w:rsidRDefault="00000000">
            <w:pPr>
              <w:spacing w:before="60" w:after="60"/>
            </w:pPr>
            <w:r>
              <w:rPr>
                <w:rFonts w:ascii="Times New Roman" w:hAnsi="Times New Roman"/>
                <w:sz w:val="19"/>
              </w:rPr>
              <w:t>breed</w:t>
            </w:r>
          </w:p>
        </w:tc>
        <w:tc>
          <w:tcPr>
            <w:tcW w:w="2160" w:type="dxa"/>
            <w:shd w:val="clear" w:color="auto" w:fill="F2F5F8"/>
          </w:tcPr>
          <w:p w14:paraId="27C828A1" w14:textId="77777777" w:rsidR="00CA6C5D" w:rsidRDefault="00000000">
            <w:pPr>
              <w:spacing w:before="60" w:after="60"/>
            </w:pPr>
            <w:r>
              <w:rPr>
                <w:rFonts w:ascii="Times New Roman" w:hAnsi="Times New Roman"/>
                <w:sz w:val="19"/>
              </w:rPr>
              <w:t>VARCHAR(100)</w:t>
            </w:r>
          </w:p>
        </w:tc>
        <w:tc>
          <w:tcPr>
            <w:tcW w:w="1728" w:type="dxa"/>
            <w:shd w:val="clear" w:color="auto" w:fill="F2F5F8"/>
          </w:tcPr>
          <w:p w14:paraId="44CB72D1" w14:textId="77777777" w:rsidR="00CA6C5D" w:rsidRDefault="00000000">
            <w:pPr>
              <w:spacing w:before="60" w:after="60"/>
            </w:pPr>
            <w:r>
              <w:rPr>
                <w:rFonts w:ascii="Times New Roman" w:hAnsi="Times New Roman"/>
                <w:sz w:val="19"/>
              </w:rPr>
              <w:t>PK (Part 2)</w:t>
            </w:r>
          </w:p>
        </w:tc>
        <w:tc>
          <w:tcPr>
            <w:tcW w:w="3312" w:type="dxa"/>
            <w:shd w:val="clear" w:color="auto" w:fill="F2F5F8"/>
          </w:tcPr>
          <w:p w14:paraId="4C009CF5" w14:textId="77777777" w:rsidR="00CA6C5D" w:rsidRDefault="00000000">
            <w:pPr>
              <w:spacing w:before="60" w:after="60"/>
            </w:pPr>
            <w:r>
              <w:rPr>
                <w:rFonts w:ascii="Times New Roman" w:hAnsi="Times New Roman"/>
                <w:sz w:val="19"/>
              </w:rPr>
              <w:t>Breed or variant name. Enforces uniqueness.</w:t>
            </w:r>
          </w:p>
        </w:tc>
      </w:tr>
    </w:tbl>
    <w:p w14:paraId="5C7F8D44" w14:textId="77777777" w:rsidR="00CA6C5D" w:rsidRDefault="00000000">
      <w:pPr>
        <w:keepNext/>
        <w:spacing w:before="240" w:after="80"/>
      </w:pPr>
      <w:r>
        <w:rPr>
          <w:rFonts w:ascii="Times New Roman" w:hAnsi="Times New Roman"/>
          <w:b/>
          <w:sz w:val="20"/>
        </w:rPr>
        <w:t xml:space="preserve">Table 3.5: </w:t>
      </w:r>
      <w:r>
        <w:rPr>
          <w:rFonts w:ascii="Times New Roman" w:hAnsi="Times New Roman"/>
          <w:i/>
          <w:sz w:val="20"/>
        </w:rPr>
        <w:t>Data Dictionary - Case Table</w:t>
      </w:r>
    </w:p>
    <w:tbl>
      <w:tblPr>
        <w:tblStyle w:val="TableGrid"/>
        <w:tblW w:w="0" w:type="auto"/>
        <w:tblLook w:val="04A0" w:firstRow="1" w:lastRow="0" w:firstColumn="1" w:lastColumn="0" w:noHBand="0" w:noVBand="1"/>
      </w:tblPr>
      <w:tblGrid>
        <w:gridCol w:w="1659"/>
        <w:gridCol w:w="1737"/>
        <w:gridCol w:w="1187"/>
        <w:gridCol w:w="3942"/>
      </w:tblGrid>
      <w:tr w:rsidR="00CA6C5D" w14:paraId="3014CB1A" w14:textId="77777777">
        <w:tc>
          <w:tcPr>
            <w:tcW w:w="2160" w:type="dxa"/>
            <w:shd w:val="clear" w:color="auto" w:fill="1F4E79"/>
          </w:tcPr>
          <w:p w14:paraId="245B5BE5" w14:textId="77777777" w:rsidR="00CA6C5D" w:rsidRDefault="00000000">
            <w:pPr>
              <w:spacing w:before="80" w:after="80"/>
              <w:jc w:val="center"/>
            </w:pPr>
            <w:r>
              <w:rPr>
                <w:rFonts w:ascii="Times New Roman" w:hAnsi="Times New Roman"/>
                <w:b/>
                <w:color w:val="FFFFFF"/>
                <w:sz w:val="20"/>
              </w:rPr>
              <w:t>Column Name</w:t>
            </w:r>
          </w:p>
        </w:tc>
        <w:tc>
          <w:tcPr>
            <w:tcW w:w="2160" w:type="dxa"/>
            <w:shd w:val="clear" w:color="auto" w:fill="1F4E79"/>
          </w:tcPr>
          <w:p w14:paraId="5FE13323" w14:textId="77777777" w:rsidR="00CA6C5D" w:rsidRDefault="00000000">
            <w:pPr>
              <w:spacing w:before="80" w:after="80"/>
              <w:jc w:val="center"/>
            </w:pPr>
            <w:r>
              <w:rPr>
                <w:rFonts w:ascii="Times New Roman" w:hAnsi="Times New Roman"/>
                <w:b/>
                <w:color w:val="FFFFFF"/>
                <w:sz w:val="20"/>
              </w:rPr>
              <w:t>Data Type</w:t>
            </w:r>
          </w:p>
        </w:tc>
        <w:tc>
          <w:tcPr>
            <w:tcW w:w="1728" w:type="dxa"/>
            <w:shd w:val="clear" w:color="auto" w:fill="1F4E79"/>
          </w:tcPr>
          <w:p w14:paraId="5D73A279" w14:textId="77777777" w:rsidR="00CA6C5D" w:rsidRDefault="00000000">
            <w:pPr>
              <w:spacing w:before="80" w:after="80"/>
              <w:jc w:val="center"/>
            </w:pPr>
            <w:r>
              <w:rPr>
                <w:rFonts w:ascii="Times New Roman" w:hAnsi="Times New Roman"/>
                <w:b/>
                <w:color w:val="FFFFFF"/>
                <w:sz w:val="20"/>
              </w:rPr>
              <w:t>Constraints</w:t>
            </w:r>
          </w:p>
        </w:tc>
        <w:tc>
          <w:tcPr>
            <w:tcW w:w="3312" w:type="dxa"/>
            <w:shd w:val="clear" w:color="auto" w:fill="1F4E79"/>
          </w:tcPr>
          <w:p w14:paraId="382CF737" w14:textId="77777777" w:rsidR="00CA6C5D" w:rsidRDefault="00000000">
            <w:pPr>
              <w:spacing w:before="80" w:after="80"/>
              <w:jc w:val="center"/>
            </w:pPr>
            <w:r>
              <w:rPr>
                <w:rFonts w:ascii="Times New Roman" w:hAnsi="Times New Roman"/>
                <w:b/>
                <w:color w:val="FFFFFF"/>
                <w:sz w:val="20"/>
              </w:rPr>
              <w:t>Description</w:t>
            </w:r>
          </w:p>
        </w:tc>
      </w:tr>
      <w:tr w:rsidR="00CA6C5D" w14:paraId="270F4DEE" w14:textId="77777777">
        <w:tc>
          <w:tcPr>
            <w:tcW w:w="2160" w:type="dxa"/>
            <w:shd w:val="clear" w:color="auto" w:fill="FFFFFF"/>
          </w:tcPr>
          <w:p w14:paraId="28C08149" w14:textId="77777777" w:rsidR="00CA6C5D" w:rsidRDefault="00000000">
            <w:pPr>
              <w:spacing w:before="60" w:after="60"/>
            </w:pPr>
            <w:r>
              <w:rPr>
                <w:rFonts w:ascii="Times New Roman" w:hAnsi="Times New Roman"/>
                <w:sz w:val="19"/>
              </w:rPr>
              <w:t>case_id</w:t>
            </w:r>
          </w:p>
        </w:tc>
        <w:tc>
          <w:tcPr>
            <w:tcW w:w="2160" w:type="dxa"/>
            <w:shd w:val="clear" w:color="auto" w:fill="FFFFFF"/>
          </w:tcPr>
          <w:p w14:paraId="7C2C8304" w14:textId="77777777" w:rsidR="00CA6C5D" w:rsidRDefault="00000000">
            <w:pPr>
              <w:spacing w:before="60" w:after="60"/>
            </w:pPr>
            <w:r>
              <w:rPr>
                <w:rFonts w:ascii="Times New Roman" w:hAnsi="Times New Roman"/>
                <w:sz w:val="19"/>
              </w:rPr>
              <w:t>VARCHAR(20)</w:t>
            </w:r>
          </w:p>
        </w:tc>
        <w:tc>
          <w:tcPr>
            <w:tcW w:w="1728" w:type="dxa"/>
            <w:shd w:val="clear" w:color="auto" w:fill="FFFFFF"/>
          </w:tcPr>
          <w:p w14:paraId="52AB24D1" w14:textId="77777777" w:rsidR="00CA6C5D" w:rsidRDefault="00000000">
            <w:pPr>
              <w:spacing w:before="60" w:after="60"/>
            </w:pPr>
            <w:r>
              <w:rPr>
                <w:rFonts w:ascii="Times New Roman" w:hAnsi="Times New Roman"/>
                <w:sz w:val="19"/>
              </w:rPr>
              <w:t>PRIMARY KEY</w:t>
            </w:r>
          </w:p>
        </w:tc>
        <w:tc>
          <w:tcPr>
            <w:tcW w:w="3312" w:type="dxa"/>
            <w:shd w:val="clear" w:color="auto" w:fill="FFFFFF"/>
          </w:tcPr>
          <w:p w14:paraId="0AB04337" w14:textId="77777777" w:rsidR="00CA6C5D" w:rsidRDefault="00000000">
            <w:pPr>
              <w:spacing w:before="60" w:after="60"/>
            </w:pPr>
            <w:r>
              <w:rPr>
                <w:rFonts w:ascii="Times New Roman" w:hAnsi="Times New Roman"/>
                <w:sz w:val="19"/>
              </w:rPr>
              <w:t>Format CASE-0001</w:t>
            </w:r>
          </w:p>
        </w:tc>
      </w:tr>
      <w:tr w:rsidR="00CA6C5D" w14:paraId="5967097D" w14:textId="77777777">
        <w:tc>
          <w:tcPr>
            <w:tcW w:w="2160" w:type="dxa"/>
            <w:shd w:val="clear" w:color="auto" w:fill="F2F5F8"/>
          </w:tcPr>
          <w:p w14:paraId="112D58BD" w14:textId="77777777" w:rsidR="00CA6C5D" w:rsidRDefault="00000000">
            <w:pPr>
              <w:spacing w:before="60" w:after="60"/>
            </w:pPr>
            <w:r>
              <w:rPr>
                <w:rFonts w:ascii="Times New Roman" w:hAnsi="Times New Roman"/>
                <w:sz w:val="19"/>
              </w:rPr>
              <w:t>latitude</w:t>
            </w:r>
          </w:p>
        </w:tc>
        <w:tc>
          <w:tcPr>
            <w:tcW w:w="2160" w:type="dxa"/>
            <w:shd w:val="clear" w:color="auto" w:fill="F2F5F8"/>
          </w:tcPr>
          <w:p w14:paraId="13B203C2" w14:textId="77777777" w:rsidR="00CA6C5D" w:rsidRDefault="00000000">
            <w:pPr>
              <w:spacing w:before="60" w:after="60"/>
            </w:pPr>
            <w:r>
              <w:rPr>
                <w:rFonts w:ascii="Times New Roman" w:hAnsi="Times New Roman"/>
                <w:sz w:val="19"/>
              </w:rPr>
              <w:t>DECIMAL(10,6)</w:t>
            </w:r>
          </w:p>
        </w:tc>
        <w:tc>
          <w:tcPr>
            <w:tcW w:w="1728" w:type="dxa"/>
            <w:shd w:val="clear" w:color="auto" w:fill="F2F5F8"/>
          </w:tcPr>
          <w:p w14:paraId="2F46ECB0"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4EF2F327" w14:textId="77777777" w:rsidR="00CA6C5D" w:rsidRDefault="00000000">
            <w:pPr>
              <w:spacing w:before="60" w:after="60"/>
            </w:pPr>
            <w:r>
              <w:rPr>
                <w:rFonts w:ascii="Times New Roman" w:hAnsi="Times New Roman"/>
                <w:sz w:val="19"/>
              </w:rPr>
              <w:t>Sighting latitude coordinates</w:t>
            </w:r>
          </w:p>
        </w:tc>
      </w:tr>
      <w:tr w:rsidR="00CA6C5D" w14:paraId="39CB7346" w14:textId="77777777">
        <w:tc>
          <w:tcPr>
            <w:tcW w:w="2160" w:type="dxa"/>
            <w:shd w:val="clear" w:color="auto" w:fill="FFFFFF"/>
          </w:tcPr>
          <w:p w14:paraId="60E3F6F2" w14:textId="77777777" w:rsidR="00CA6C5D" w:rsidRDefault="00000000">
            <w:pPr>
              <w:spacing w:before="60" w:after="60"/>
            </w:pPr>
            <w:r>
              <w:rPr>
                <w:rFonts w:ascii="Times New Roman" w:hAnsi="Times New Roman"/>
                <w:sz w:val="19"/>
              </w:rPr>
              <w:t>longitude</w:t>
            </w:r>
          </w:p>
        </w:tc>
        <w:tc>
          <w:tcPr>
            <w:tcW w:w="2160" w:type="dxa"/>
            <w:shd w:val="clear" w:color="auto" w:fill="FFFFFF"/>
          </w:tcPr>
          <w:p w14:paraId="24858964" w14:textId="77777777" w:rsidR="00CA6C5D" w:rsidRDefault="00000000">
            <w:pPr>
              <w:spacing w:before="60" w:after="60"/>
            </w:pPr>
            <w:r>
              <w:rPr>
                <w:rFonts w:ascii="Times New Roman" w:hAnsi="Times New Roman"/>
                <w:sz w:val="19"/>
              </w:rPr>
              <w:t>DECIMAL(10,6)</w:t>
            </w:r>
          </w:p>
        </w:tc>
        <w:tc>
          <w:tcPr>
            <w:tcW w:w="1728" w:type="dxa"/>
            <w:shd w:val="clear" w:color="auto" w:fill="FFFFFF"/>
          </w:tcPr>
          <w:p w14:paraId="31F49540"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0F0E7C83" w14:textId="77777777" w:rsidR="00CA6C5D" w:rsidRDefault="00000000">
            <w:pPr>
              <w:spacing w:before="60" w:after="60"/>
            </w:pPr>
            <w:r>
              <w:rPr>
                <w:rFonts w:ascii="Times New Roman" w:hAnsi="Times New Roman"/>
                <w:sz w:val="19"/>
              </w:rPr>
              <w:t>Sighting longitude coordinates</w:t>
            </w:r>
          </w:p>
        </w:tc>
      </w:tr>
      <w:tr w:rsidR="00CA6C5D" w14:paraId="3D8CD002" w14:textId="77777777">
        <w:tc>
          <w:tcPr>
            <w:tcW w:w="2160" w:type="dxa"/>
            <w:shd w:val="clear" w:color="auto" w:fill="F2F5F8"/>
          </w:tcPr>
          <w:p w14:paraId="4D121B6C" w14:textId="77777777" w:rsidR="00CA6C5D" w:rsidRDefault="00000000">
            <w:pPr>
              <w:spacing w:before="60" w:after="60"/>
            </w:pPr>
            <w:r>
              <w:rPr>
                <w:rFonts w:ascii="Times New Roman" w:hAnsi="Times New Roman"/>
                <w:sz w:val="19"/>
              </w:rPr>
              <w:t>location_geom</w:t>
            </w:r>
          </w:p>
        </w:tc>
        <w:tc>
          <w:tcPr>
            <w:tcW w:w="2160" w:type="dxa"/>
            <w:shd w:val="clear" w:color="auto" w:fill="F2F5F8"/>
          </w:tcPr>
          <w:p w14:paraId="4AB2D3A7" w14:textId="77777777" w:rsidR="00CA6C5D" w:rsidRDefault="00000000">
            <w:pPr>
              <w:spacing w:before="60" w:after="60"/>
            </w:pPr>
            <w:r>
              <w:rPr>
                <w:rFonts w:ascii="Times New Roman" w:hAnsi="Times New Roman"/>
                <w:sz w:val="19"/>
              </w:rPr>
              <w:t>GEOMETRY(Point, 4326)</w:t>
            </w:r>
          </w:p>
        </w:tc>
        <w:tc>
          <w:tcPr>
            <w:tcW w:w="1728" w:type="dxa"/>
            <w:shd w:val="clear" w:color="auto" w:fill="F2F5F8"/>
          </w:tcPr>
          <w:p w14:paraId="496E8A34"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30B8D33E" w14:textId="77777777" w:rsidR="00CA6C5D" w:rsidRDefault="00000000">
            <w:pPr>
              <w:spacing w:before="60" w:after="60"/>
            </w:pPr>
            <w:r>
              <w:rPr>
                <w:rFonts w:ascii="Times New Roman" w:hAnsi="Times New Roman"/>
                <w:sz w:val="19"/>
              </w:rPr>
              <w:t>PostGIS point spatial column</w:t>
            </w:r>
          </w:p>
        </w:tc>
      </w:tr>
      <w:tr w:rsidR="00CA6C5D" w14:paraId="1D06BA4E" w14:textId="77777777">
        <w:tc>
          <w:tcPr>
            <w:tcW w:w="2160" w:type="dxa"/>
            <w:shd w:val="clear" w:color="auto" w:fill="FFFFFF"/>
          </w:tcPr>
          <w:p w14:paraId="5E14B870" w14:textId="77777777" w:rsidR="00CA6C5D" w:rsidRDefault="00000000">
            <w:pPr>
              <w:spacing w:before="60" w:after="60"/>
            </w:pPr>
            <w:r>
              <w:rPr>
                <w:rFonts w:ascii="Times New Roman" w:hAnsi="Times New Roman"/>
                <w:sz w:val="19"/>
              </w:rPr>
              <w:t>ward_name</w:t>
            </w:r>
          </w:p>
        </w:tc>
        <w:tc>
          <w:tcPr>
            <w:tcW w:w="2160" w:type="dxa"/>
            <w:shd w:val="clear" w:color="auto" w:fill="FFFFFF"/>
          </w:tcPr>
          <w:p w14:paraId="5BF4871D" w14:textId="77777777" w:rsidR="00CA6C5D" w:rsidRDefault="00000000">
            <w:pPr>
              <w:spacing w:before="60" w:after="60"/>
            </w:pPr>
            <w:r>
              <w:rPr>
                <w:rFonts w:ascii="Times New Roman" w:hAnsi="Times New Roman"/>
                <w:sz w:val="19"/>
              </w:rPr>
              <w:t>VARCHAR(100)</w:t>
            </w:r>
          </w:p>
        </w:tc>
        <w:tc>
          <w:tcPr>
            <w:tcW w:w="1728" w:type="dxa"/>
            <w:shd w:val="clear" w:color="auto" w:fill="FFFFFF"/>
          </w:tcPr>
          <w:p w14:paraId="4EF048FD" w14:textId="77777777" w:rsidR="00CA6C5D" w:rsidRDefault="00000000">
            <w:pPr>
              <w:spacing w:before="60" w:after="60"/>
            </w:pPr>
            <w:r>
              <w:rPr>
                <w:rFonts w:ascii="Times New Roman" w:hAnsi="Times New Roman"/>
                <w:sz w:val="19"/>
              </w:rPr>
              <w:t>FK -&gt; Ward</w:t>
            </w:r>
          </w:p>
        </w:tc>
        <w:tc>
          <w:tcPr>
            <w:tcW w:w="3312" w:type="dxa"/>
            <w:shd w:val="clear" w:color="auto" w:fill="FFFFFF"/>
          </w:tcPr>
          <w:p w14:paraId="732CE980" w14:textId="77777777" w:rsidR="00CA6C5D" w:rsidRDefault="00000000">
            <w:pPr>
              <w:spacing w:before="60" w:after="60"/>
            </w:pPr>
            <w:r>
              <w:rPr>
                <w:rFonts w:ascii="Times New Roman" w:hAnsi="Times New Roman"/>
                <w:sz w:val="19"/>
              </w:rPr>
              <w:t>Administrative ward linked automatically</w:t>
            </w:r>
          </w:p>
        </w:tc>
      </w:tr>
      <w:tr w:rsidR="00CA6C5D" w14:paraId="7913895C" w14:textId="77777777">
        <w:tc>
          <w:tcPr>
            <w:tcW w:w="2160" w:type="dxa"/>
            <w:shd w:val="clear" w:color="auto" w:fill="F2F5F8"/>
          </w:tcPr>
          <w:p w14:paraId="2625FDE8" w14:textId="77777777" w:rsidR="00CA6C5D" w:rsidRDefault="00000000">
            <w:pPr>
              <w:spacing w:before="60" w:after="60"/>
            </w:pPr>
            <w:r>
              <w:rPr>
                <w:rFonts w:ascii="Times New Roman" w:hAnsi="Times New Roman"/>
                <w:sz w:val="19"/>
              </w:rPr>
              <w:t>species</w:t>
            </w:r>
          </w:p>
        </w:tc>
        <w:tc>
          <w:tcPr>
            <w:tcW w:w="2160" w:type="dxa"/>
            <w:shd w:val="clear" w:color="auto" w:fill="F2F5F8"/>
          </w:tcPr>
          <w:p w14:paraId="1A8A7045" w14:textId="77777777" w:rsidR="00CA6C5D" w:rsidRDefault="00000000">
            <w:pPr>
              <w:spacing w:before="60" w:after="60"/>
            </w:pPr>
            <w:r>
              <w:rPr>
                <w:rFonts w:ascii="Times New Roman" w:hAnsi="Times New Roman"/>
                <w:sz w:val="19"/>
              </w:rPr>
              <w:t>VARCHAR(50)</w:t>
            </w:r>
          </w:p>
        </w:tc>
        <w:tc>
          <w:tcPr>
            <w:tcW w:w="1728" w:type="dxa"/>
            <w:shd w:val="clear" w:color="auto" w:fill="F2F5F8"/>
          </w:tcPr>
          <w:p w14:paraId="4C01C961" w14:textId="77777777" w:rsidR="00CA6C5D" w:rsidRDefault="00000000">
            <w:pPr>
              <w:spacing w:before="60" w:after="60"/>
            </w:pPr>
            <w:r>
              <w:rPr>
                <w:rFonts w:ascii="Times New Roman" w:hAnsi="Times New Roman"/>
                <w:sz w:val="19"/>
              </w:rPr>
              <w:t>FK -&gt; AnimalType</w:t>
            </w:r>
          </w:p>
        </w:tc>
        <w:tc>
          <w:tcPr>
            <w:tcW w:w="3312" w:type="dxa"/>
            <w:shd w:val="clear" w:color="auto" w:fill="F2F5F8"/>
          </w:tcPr>
          <w:p w14:paraId="7B975E8F" w14:textId="77777777" w:rsidR="00CA6C5D" w:rsidRDefault="00000000">
            <w:pPr>
              <w:spacing w:before="60" w:after="60"/>
            </w:pPr>
            <w:r>
              <w:rPr>
                <w:rFonts w:ascii="Times New Roman" w:hAnsi="Times New Roman"/>
                <w:sz w:val="19"/>
              </w:rPr>
              <w:t>Species selection</w:t>
            </w:r>
          </w:p>
        </w:tc>
      </w:tr>
      <w:tr w:rsidR="00CA6C5D" w14:paraId="2D78B00D" w14:textId="77777777">
        <w:tc>
          <w:tcPr>
            <w:tcW w:w="2160" w:type="dxa"/>
            <w:shd w:val="clear" w:color="auto" w:fill="FFFFFF"/>
          </w:tcPr>
          <w:p w14:paraId="7D898089" w14:textId="77777777" w:rsidR="00CA6C5D" w:rsidRDefault="00000000">
            <w:pPr>
              <w:spacing w:before="60" w:after="60"/>
            </w:pPr>
            <w:r>
              <w:rPr>
                <w:rFonts w:ascii="Times New Roman" w:hAnsi="Times New Roman"/>
                <w:sz w:val="19"/>
              </w:rPr>
              <w:t>breed</w:t>
            </w:r>
          </w:p>
        </w:tc>
        <w:tc>
          <w:tcPr>
            <w:tcW w:w="2160" w:type="dxa"/>
            <w:shd w:val="clear" w:color="auto" w:fill="FFFFFF"/>
          </w:tcPr>
          <w:p w14:paraId="1F14FA30" w14:textId="77777777" w:rsidR="00CA6C5D" w:rsidRDefault="00000000">
            <w:pPr>
              <w:spacing w:before="60" w:after="60"/>
            </w:pPr>
            <w:r>
              <w:rPr>
                <w:rFonts w:ascii="Times New Roman" w:hAnsi="Times New Roman"/>
                <w:sz w:val="19"/>
              </w:rPr>
              <w:t>VARCHAR(100)</w:t>
            </w:r>
          </w:p>
        </w:tc>
        <w:tc>
          <w:tcPr>
            <w:tcW w:w="1728" w:type="dxa"/>
            <w:shd w:val="clear" w:color="auto" w:fill="FFFFFF"/>
          </w:tcPr>
          <w:p w14:paraId="02CEC501" w14:textId="77777777" w:rsidR="00CA6C5D" w:rsidRDefault="00000000">
            <w:pPr>
              <w:spacing w:before="60" w:after="60"/>
            </w:pPr>
            <w:r>
              <w:rPr>
                <w:rFonts w:ascii="Times New Roman" w:hAnsi="Times New Roman"/>
                <w:sz w:val="19"/>
              </w:rPr>
              <w:t>FK -&gt; AnimalType</w:t>
            </w:r>
          </w:p>
        </w:tc>
        <w:tc>
          <w:tcPr>
            <w:tcW w:w="3312" w:type="dxa"/>
            <w:shd w:val="clear" w:color="auto" w:fill="FFFFFF"/>
          </w:tcPr>
          <w:p w14:paraId="5168685E" w14:textId="77777777" w:rsidR="00CA6C5D" w:rsidRDefault="00000000">
            <w:pPr>
              <w:spacing w:before="60" w:after="60"/>
            </w:pPr>
            <w:r>
              <w:rPr>
                <w:rFonts w:ascii="Times New Roman" w:hAnsi="Times New Roman"/>
                <w:sz w:val="19"/>
              </w:rPr>
              <w:t>Breed selection</w:t>
            </w:r>
          </w:p>
        </w:tc>
      </w:tr>
      <w:tr w:rsidR="00CA6C5D" w14:paraId="60BCA86D" w14:textId="77777777">
        <w:tc>
          <w:tcPr>
            <w:tcW w:w="2160" w:type="dxa"/>
            <w:shd w:val="clear" w:color="auto" w:fill="F2F5F8"/>
          </w:tcPr>
          <w:p w14:paraId="0A069B4C" w14:textId="77777777" w:rsidR="00CA6C5D" w:rsidRDefault="00000000">
            <w:pPr>
              <w:spacing w:before="60" w:after="60"/>
            </w:pPr>
            <w:r>
              <w:rPr>
                <w:rFonts w:ascii="Times New Roman" w:hAnsi="Times New Roman"/>
                <w:sz w:val="19"/>
              </w:rPr>
              <w:t>estimated_age</w:t>
            </w:r>
          </w:p>
        </w:tc>
        <w:tc>
          <w:tcPr>
            <w:tcW w:w="2160" w:type="dxa"/>
            <w:shd w:val="clear" w:color="auto" w:fill="F2F5F8"/>
          </w:tcPr>
          <w:p w14:paraId="3A806B68" w14:textId="77777777" w:rsidR="00CA6C5D" w:rsidRDefault="00000000">
            <w:pPr>
              <w:spacing w:before="60" w:after="60"/>
            </w:pPr>
            <w:r>
              <w:rPr>
                <w:rFonts w:ascii="Times New Roman" w:hAnsi="Times New Roman"/>
                <w:sz w:val="19"/>
              </w:rPr>
              <w:t>VARCHAR(20)</w:t>
            </w:r>
          </w:p>
        </w:tc>
        <w:tc>
          <w:tcPr>
            <w:tcW w:w="1728" w:type="dxa"/>
            <w:shd w:val="clear" w:color="auto" w:fill="F2F5F8"/>
          </w:tcPr>
          <w:p w14:paraId="6BA5427B"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3DF45063" w14:textId="77777777" w:rsidR="00CA6C5D" w:rsidRDefault="00000000">
            <w:pPr>
              <w:spacing w:before="60" w:after="60"/>
            </w:pPr>
            <w:r>
              <w:rPr>
                <w:rFonts w:ascii="Times New Roman" w:hAnsi="Times New Roman"/>
                <w:sz w:val="19"/>
              </w:rPr>
              <w:t>Puppy/Kitten/Adult/Senior</w:t>
            </w:r>
          </w:p>
        </w:tc>
      </w:tr>
      <w:tr w:rsidR="00CA6C5D" w14:paraId="785743E7" w14:textId="77777777">
        <w:tc>
          <w:tcPr>
            <w:tcW w:w="2160" w:type="dxa"/>
            <w:shd w:val="clear" w:color="auto" w:fill="FFFFFF"/>
          </w:tcPr>
          <w:p w14:paraId="40963BDC" w14:textId="77777777" w:rsidR="00CA6C5D" w:rsidRDefault="00000000">
            <w:pPr>
              <w:spacing w:before="60" w:after="60"/>
            </w:pPr>
            <w:r>
              <w:rPr>
                <w:rFonts w:ascii="Times New Roman" w:hAnsi="Times New Roman"/>
                <w:sz w:val="19"/>
              </w:rPr>
              <w:t>severity</w:t>
            </w:r>
          </w:p>
        </w:tc>
        <w:tc>
          <w:tcPr>
            <w:tcW w:w="2160" w:type="dxa"/>
            <w:shd w:val="clear" w:color="auto" w:fill="FFFFFF"/>
          </w:tcPr>
          <w:p w14:paraId="5E832DBA" w14:textId="77777777" w:rsidR="00CA6C5D" w:rsidRDefault="00000000">
            <w:pPr>
              <w:spacing w:before="60" w:after="60"/>
            </w:pPr>
            <w:r>
              <w:rPr>
                <w:rFonts w:ascii="Times New Roman" w:hAnsi="Times New Roman"/>
                <w:sz w:val="19"/>
              </w:rPr>
              <w:t>SMALLINT</w:t>
            </w:r>
          </w:p>
        </w:tc>
        <w:tc>
          <w:tcPr>
            <w:tcW w:w="1728" w:type="dxa"/>
            <w:shd w:val="clear" w:color="auto" w:fill="FFFFFF"/>
          </w:tcPr>
          <w:p w14:paraId="697E2B5C" w14:textId="77777777" w:rsidR="00CA6C5D" w:rsidRDefault="00000000">
            <w:pPr>
              <w:spacing w:before="60" w:after="60"/>
            </w:pPr>
            <w:r>
              <w:rPr>
                <w:rFonts w:ascii="Times New Roman" w:hAnsi="Times New Roman"/>
                <w:sz w:val="19"/>
              </w:rPr>
              <w:t>CHECK (1-5)</w:t>
            </w:r>
          </w:p>
        </w:tc>
        <w:tc>
          <w:tcPr>
            <w:tcW w:w="3312" w:type="dxa"/>
            <w:shd w:val="clear" w:color="auto" w:fill="FFFFFF"/>
          </w:tcPr>
          <w:p w14:paraId="28524CC1" w14:textId="77777777" w:rsidR="00CA6C5D" w:rsidRDefault="00000000">
            <w:pPr>
              <w:spacing w:before="60" w:after="60"/>
            </w:pPr>
            <w:r>
              <w:rPr>
                <w:rFonts w:ascii="Times New Roman" w:hAnsi="Times New Roman"/>
                <w:sz w:val="19"/>
              </w:rPr>
              <w:t>Injury severity index</w:t>
            </w:r>
          </w:p>
        </w:tc>
      </w:tr>
      <w:tr w:rsidR="00CA6C5D" w14:paraId="152656B1" w14:textId="77777777">
        <w:tc>
          <w:tcPr>
            <w:tcW w:w="2160" w:type="dxa"/>
            <w:shd w:val="clear" w:color="auto" w:fill="F2F5F8"/>
          </w:tcPr>
          <w:p w14:paraId="46D4F32C" w14:textId="77777777" w:rsidR="00CA6C5D" w:rsidRDefault="00000000">
            <w:pPr>
              <w:spacing w:before="60" w:after="60"/>
            </w:pPr>
            <w:r>
              <w:rPr>
                <w:rFonts w:ascii="Times New Roman" w:hAnsi="Times New Roman"/>
                <w:sz w:val="19"/>
              </w:rPr>
              <w:t>aggression_level</w:t>
            </w:r>
          </w:p>
        </w:tc>
        <w:tc>
          <w:tcPr>
            <w:tcW w:w="2160" w:type="dxa"/>
            <w:shd w:val="clear" w:color="auto" w:fill="F2F5F8"/>
          </w:tcPr>
          <w:p w14:paraId="7281BB5E" w14:textId="77777777" w:rsidR="00CA6C5D" w:rsidRDefault="00000000">
            <w:pPr>
              <w:spacing w:before="60" w:after="60"/>
            </w:pPr>
            <w:r>
              <w:rPr>
                <w:rFonts w:ascii="Times New Roman" w:hAnsi="Times New Roman"/>
                <w:sz w:val="19"/>
              </w:rPr>
              <w:t>SMALLINT</w:t>
            </w:r>
          </w:p>
        </w:tc>
        <w:tc>
          <w:tcPr>
            <w:tcW w:w="1728" w:type="dxa"/>
            <w:shd w:val="clear" w:color="auto" w:fill="F2F5F8"/>
          </w:tcPr>
          <w:p w14:paraId="75FE03ED" w14:textId="77777777" w:rsidR="00CA6C5D" w:rsidRDefault="00000000">
            <w:pPr>
              <w:spacing w:before="60" w:after="60"/>
            </w:pPr>
            <w:r>
              <w:rPr>
                <w:rFonts w:ascii="Times New Roman" w:hAnsi="Times New Roman"/>
                <w:sz w:val="19"/>
              </w:rPr>
              <w:t>CHECK (1-5)</w:t>
            </w:r>
          </w:p>
        </w:tc>
        <w:tc>
          <w:tcPr>
            <w:tcW w:w="3312" w:type="dxa"/>
            <w:shd w:val="clear" w:color="auto" w:fill="F2F5F8"/>
          </w:tcPr>
          <w:p w14:paraId="2CE981D3" w14:textId="77777777" w:rsidR="00CA6C5D" w:rsidRDefault="00000000">
            <w:pPr>
              <w:spacing w:before="60" w:after="60"/>
            </w:pPr>
            <w:r>
              <w:rPr>
                <w:rFonts w:ascii="Times New Roman" w:hAnsi="Times New Roman"/>
                <w:sz w:val="19"/>
              </w:rPr>
              <w:t>Sighting aggression level</w:t>
            </w:r>
          </w:p>
        </w:tc>
      </w:tr>
      <w:tr w:rsidR="00CA6C5D" w14:paraId="26F03B0C" w14:textId="77777777">
        <w:tc>
          <w:tcPr>
            <w:tcW w:w="2160" w:type="dxa"/>
            <w:shd w:val="clear" w:color="auto" w:fill="FFFFFF"/>
          </w:tcPr>
          <w:p w14:paraId="7AD8925F" w14:textId="77777777" w:rsidR="00CA6C5D" w:rsidRDefault="00000000">
            <w:pPr>
              <w:spacing w:before="60" w:after="60"/>
            </w:pPr>
            <w:r>
              <w:rPr>
                <w:rFonts w:ascii="Times New Roman" w:hAnsi="Times New Roman"/>
                <w:sz w:val="19"/>
              </w:rPr>
              <w:t>injury_type</w:t>
            </w:r>
          </w:p>
        </w:tc>
        <w:tc>
          <w:tcPr>
            <w:tcW w:w="2160" w:type="dxa"/>
            <w:shd w:val="clear" w:color="auto" w:fill="FFFFFF"/>
          </w:tcPr>
          <w:p w14:paraId="6174510D" w14:textId="77777777" w:rsidR="00CA6C5D" w:rsidRDefault="00000000">
            <w:pPr>
              <w:spacing w:before="60" w:after="60"/>
            </w:pPr>
            <w:r>
              <w:rPr>
                <w:rFonts w:ascii="Times New Roman" w:hAnsi="Times New Roman"/>
                <w:sz w:val="19"/>
              </w:rPr>
              <w:t>VARCHAR(200)</w:t>
            </w:r>
          </w:p>
        </w:tc>
        <w:tc>
          <w:tcPr>
            <w:tcW w:w="1728" w:type="dxa"/>
            <w:shd w:val="clear" w:color="auto" w:fill="FFFFFF"/>
          </w:tcPr>
          <w:p w14:paraId="46565A61"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79D62256" w14:textId="77777777" w:rsidR="00CA6C5D" w:rsidRDefault="00000000">
            <w:pPr>
              <w:spacing w:before="60" w:after="60"/>
            </w:pPr>
            <w:r>
              <w:rPr>
                <w:rFonts w:ascii="Times New Roman" w:hAnsi="Times New Roman"/>
                <w:sz w:val="19"/>
              </w:rPr>
              <w:t>Text description of wounds/status</w:t>
            </w:r>
          </w:p>
        </w:tc>
      </w:tr>
      <w:tr w:rsidR="00CA6C5D" w14:paraId="063909E9" w14:textId="77777777">
        <w:tc>
          <w:tcPr>
            <w:tcW w:w="2160" w:type="dxa"/>
            <w:shd w:val="clear" w:color="auto" w:fill="F2F5F8"/>
          </w:tcPr>
          <w:p w14:paraId="6916144C" w14:textId="77777777" w:rsidR="00CA6C5D" w:rsidRDefault="00000000">
            <w:pPr>
              <w:spacing w:before="60" w:after="60"/>
            </w:pPr>
            <w:r>
              <w:rPr>
                <w:rFonts w:ascii="Times New Roman" w:hAnsi="Times New Roman"/>
                <w:sz w:val="19"/>
              </w:rPr>
              <w:t>bystander_action</w:t>
            </w:r>
          </w:p>
        </w:tc>
        <w:tc>
          <w:tcPr>
            <w:tcW w:w="2160" w:type="dxa"/>
            <w:shd w:val="clear" w:color="auto" w:fill="F2F5F8"/>
          </w:tcPr>
          <w:p w14:paraId="0F1598C1" w14:textId="77777777" w:rsidR="00CA6C5D" w:rsidRDefault="00000000">
            <w:pPr>
              <w:spacing w:before="60" w:after="60"/>
            </w:pPr>
            <w:r>
              <w:rPr>
                <w:rFonts w:ascii="Times New Roman" w:hAnsi="Times New Roman"/>
                <w:sz w:val="19"/>
              </w:rPr>
              <w:t>VARCHAR(20)</w:t>
            </w:r>
          </w:p>
        </w:tc>
        <w:tc>
          <w:tcPr>
            <w:tcW w:w="1728" w:type="dxa"/>
            <w:shd w:val="clear" w:color="auto" w:fill="F2F5F8"/>
          </w:tcPr>
          <w:p w14:paraId="4A91E23B" w14:textId="77777777" w:rsidR="00CA6C5D" w:rsidRDefault="00000000">
            <w:pPr>
              <w:spacing w:before="60" w:after="60"/>
            </w:pPr>
            <w:r>
              <w:rPr>
                <w:rFonts w:ascii="Times New Roman" w:hAnsi="Times New Roman"/>
                <w:sz w:val="19"/>
              </w:rPr>
              <w:t>ENUM, NOT NULL</w:t>
            </w:r>
          </w:p>
        </w:tc>
        <w:tc>
          <w:tcPr>
            <w:tcW w:w="3312" w:type="dxa"/>
            <w:shd w:val="clear" w:color="auto" w:fill="F2F5F8"/>
          </w:tcPr>
          <w:p w14:paraId="59A0BB29" w14:textId="77777777" w:rsidR="00CA6C5D" w:rsidRDefault="00000000">
            <w:pPr>
              <w:spacing w:before="60" w:after="60"/>
            </w:pPr>
            <w:r>
              <w:rPr>
                <w:rFonts w:ascii="Times New Roman" w:hAnsi="Times New Roman"/>
                <w:sz w:val="19"/>
              </w:rPr>
              <w:t>none/fed/contacted_ngo</w:t>
            </w:r>
          </w:p>
        </w:tc>
      </w:tr>
      <w:tr w:rsidR="00CA6C5D" w14:paraId="16A060E0" w14:textId="77777777">
        <w:tc>
          <w:tcPr>
            <w:tcW w:w="2160" w:type="dxa"/>
            <w:shd w:val="clear" w:color="auto" w:fill="FFFFFF"/>
          </w:tcPr>
          <w:p w14:paraId="553DE657" w14:textId="77777777" w:rsidR="00CA6C5D" w:rsidRDefault="00000000">
            <w:pPr>
              <w:spacing w:before="60" w:after="60"/>
            </w:pPr>
            <w:r>
              <w:rPr>
                <w:rFonts w:ascii="Times New Roman" w:hAnsi="Times New Roman"/>
                <w:sz w:val="19"/>
              </w:rPr>
              <w:t>status</w:t>
            </w:r>
          </w:p>
        </w:tc>
        <w:tc>
          <w:tcPr>
            <w:tcW w:w="2160" w:type="dxa"/>
            <w:shd w:val="clear" w:color="auto" w:fill="FFFFFF"/>
          </w:tcPr>
          <w:p w14:paraId="42BA885F" w14:textId="77777777" w:rsidR="00CA6C5D" w:rsidRDefault="00000000">
            <w:pPr>
              <w:spacing w:before="60" w:after="60"/>
            </w:pPr>
            <w:r>
              <w:rPr>
                <w:rFonts w:ascii="Times New Roman" w:hAnsi="Times New Roman"/>
                <w:sz w:val="19"/>
              </w:rPr>
              <w:t>VARCHAR(20)</w:t>
            </w:r>
          </w:p>
        </w:tc>
        <w:tc>
          <w:tcPr>
            <w:tcW w:w="1728" w:type="dxa"/>
            <w:shd w:val="clear" w:color="auto" w:fill="FFFFFF"/>
          </w:tcPr>
          <w:p w14:paraId="090E8C84" w14:textId="77777777" w:rsidR="00CA6C5D" w:rsidRDefault="00000000">
            <w:pPr>
              <w:spacing w:before="60" w:after="60"/>
            </w:pPr>
            <w:r>
              <w:rPr>
                <w:rFonts w:ascii="Times New Roman" w:hAnsi="Times New Roman"/>
                <w:sz w:val="19"/>
              </w:rPr>
              <w:t>ENUM, DEFAULT 'Open'</w:t>
            </w:r>
          </w:p>
        </w:tc>
        <w:tc>
          <w:tcPr>
            <w:tcW w:w="3312" w:type="dxa"/>
            <w:shd w:val="clear" w:color="auto" w:fill="FFFFFF"/>
          </w:tcPr>
          <w:p w14:paraId="0E315BEE" w14:textId="77777777" w:rsidR="00CA6C5D" w:rsidRDefault="00000000">
            <w:pPr>
              <w:spacing w:before="60" w:after="60"/>
            </w:pPr>
            <w:r>
              <w:rPr>
                <w:rFonts w:ascii="Times New Roman" w:hAnsi="Times New Roman"/>
                <w:sz w:val="19"/>
              </w:rPr>
              <w:t>Open/In_Progress/Resolved/Escalated/Unresolved</w:t>
            </w:r>
          </w:p>
        </w:tc>
      </w:tr>
      <w:tr w:rsidR="00CA6C5D" w14:paraId="12B0FB42" w14:textId="77777777">
        <w:tc>
          <w:tcPr>
            <w:tcW w:w="2160" w:type="dxa"/>
            <w:shd w:val="clear" w:color="auto" w:fill="F2F5F8"/>
          </w:tcPr>
          <w:p w14:paraId="21B139AF" w14:textId="77777777" w:rsidR="00CA6C5D" w:rsidRDefault="00000000">
            <w:pPr>
              <w:spacing w:before="60" w:after="60"/>
            </w:pPr>
            <w:r>
              <w:rPr>
                <w:rFonts w:ascii="Times New Roman" w:hAnsi="Times New Roman"/>
                <w:sz w:val="19"/>
              </w:rPr>
              <w:lastRenderedPageBreak/>
              <w:t>reporter_id</w:t>
            </w:r>
          </w:p>
        </w:tc>
        <w:tc>
          <w:tcPr>
            <w:tcW w:w="2160" w:type="dxa"/>
            <w:shd w:val="clear" w:color="auto" w:fill="F2F5F8"/>
          </w:tcPr>
          <w:p w14:paraId="26FEACEB" w14:textId="77777777" w:rsidR="00CA6C5D" w:rsidRDefault="00000000">
            <w:pPr>
              <w:spacing w:before="60" w:after="60"/>
            </w:pPr>
            <w:r>
              <w:rPr>
                <w:rFonts w:ascii="Times New Roman" w:hAnsi="Times New Roman"/>
                <w:sz w:val="19"/>
              </w:rPr>
              <w:t>VARCHAR(20)</w:t>
            </w:r>
          </w:p>
        </w:tc>
        <w:tc>
          <w:tcPr>
            <w:tcW w:w="1728" w:type="dxa"/>
            <w:shd w:val="clear" w:color="auto" w:fill="F2F5F8"/>
          </w:tcPr>
          <w:p w14:paraId="133C6BA5" w14:textId="77777777" w:rsidR="00CA6C5D" w:rsidRDefault="00000000">
            <w:pPr>
              <w:spacing w:before="60" w:after="60"/>
            </w:pPr>
            <w:r>
              <w:rPr>
                <w:rFonts w:ascii="Times New Roman" w:hAnsi="Times New Roman"/>
                <w:sz w:val="19"/>
              </w:rPr>
              <w:t>FK -&gt; User</w:t>
            </w:r>
          </w:p>
        </w:tc>
        <w:tc>
          <w:tcPr>
            <w:tcW w:w="3312" w:type="dxa"/>
            <w:shd w:val="clear" w:color="auto" w:fill="F2F5F8"/>
          </w:tcPr>
          <w:p w14:paraId="0FFA5C3B" w14:textId="77777777" w:rsidR="00CA6C5D" w:rsidRDefault="00000000">
            <w:pPr>
              <w:spacing w:before="60" w:after="60"/>
            </w:pPr>
            <w:r>
              <w:rPr>
                <w:rFonts w:ascii="Times New Roman" w:hAnsi="Times New Roman"/>
                <w:sz w:val="19"/>
              </w:rPr>
              <w:t>Sighting submitter. Nullable for guests.</w:t>
            </w:r>
          </w:p>
        </w:tc>
      </w:tr>
      <w:tr w:rsidR="00CA6C5D" w14:paraId="030CCF4A" w14:textId="77777777">
        <w:tc>
          <w:tcPr>
            <w:tcW w:w="2160" w:type="dxa"/>
            <w:shd w:val="clear" w:color="auto" w:fill="FFFFFF"/>
          </w:tcPr>
          <w:p w14:paraId="2AA3D2D1" w14:textId="77777777" w:rsidR="00CA6C5D" w:rsidRDefault="00000000">
            <w:pPr>
              <w:spacing w:before="60" w:after="60"/>
            </w:pPr>
            <w:r>
              <w:rPr>
                <w:rFonts w:ascii="Times New Roman" w:hAnsi="Times New Roman"/>
                <w:sz w:val="19"/>
              </w:rPr>
              <w:t>volunteer_id</w:t>
            </w:r>
          </w:p>
        </w:tc>
        <w:tc>
          <w:tcPr>
            <w:tcW w:w="2160" w:type="dxa"/>
            <w:shd w:val="clear" w:color="auto" w:fill="FFFFFF"/>
          </w:tcPr>
          <w:p w14:paraId="69DB6C79" w14:textId="77777777" w:rsidR="00CA6C5D" w:rsidRDefault="00000000">
            <w:pPr>
              <w:spacing w:before="60" w:after="60"/>
            </w:pPr>
            <w:r>
              <w:rPr>
                <w:rFonts w:ascii="Times New Roman" w:hAnsi="Times New Roman"/>
                <w:sz w:val="19"/>
              </w:rPr>
              <w:t>VARCHAR(20)</w:t>
            </w:r>
          </w:p>
        </w:tc>
        <w:tc>
          <w:tcPr>
            <w:tcW w:w="1728" w:type="dxa"/>
            <w:shd w:val="clear" w:color="auto" w:fill="FFFFFF"/>
          </w:tcPr>
          <w:p w14:paraId="21DD41EA" w14:textId="77777777" w:rsidR="00CA6C5D" w:rsidRDefault="00000000">
            <w:pPr>
              <w:spacing w:before="60" w:after="60"/>
            </w:pPr>
            <w:r>
              <w:rPr>
                <w:rFonts w:ascii="Times New Roman" w:hAnsi="Times New Roman"/>
                <w:sz w:val="19"/>
              </w:rPr>
              <w:t>FK -&gt; User</w:t>
            </w:r>
          </w:p>
        </w:tc>
        <w:tc>
          <w:tcPr>
            <w:tcW w:w="3312" w:type="dxa"/>
            <w:shd w:val="clear" w:color="auto" w:fill="FFFFFF"/>
          </w:tcPr>
          <w:p w14:paraId="40366D53" w14:textId="77777777" w:rsidR="00CA6C5D" w:rsidRDefault="00000000">
            <w:pPr>
              <w:spacing w:before="60" w:after="60"/>
            </w:pPr>
            <w:r>
              <w:rPr>
                <w:rFonts w:ascii="Times New Roman" w:hAnsi="Times New Roman"/>
                <w:sz w:val="19"/>
              </w:rPr>
              <w:t>Assigned responder. Nullable until claimed.</w:t>
            </w:r>
          </w:p>
        </w:tc>
      </w:tr>
      <w:tr w:rsidR="00CA6C5D" w14:paraId="4B02E231" w14:textId="77777777">
        <w:tc>
          <w:tcPr>
            <w:tcW w:w="2160" w:type="dxa"/>
            <w:shd w:val="clear" w:color="auto" w:fill="F2F5F8"/>
          </w:tcPr>
          <w:p w14:paraId="1D78FDF6" w14:textId="77777777" w:rsidR="00CA6C5D" w:rsidRDefault="00000000">
            <w:pPr>
              <w:spacing w:before="60" w:after="60"/>
            </w:pPr>
            <w:r>
              <w:rPr>
                <w:rFonts w:ascii="Times New Roman" w:hAnsi="Times New Roman"/>
                <w:sz w:val="19"/>
              </w:rPr>
              <w:t>response_time_min</w:t>
            </w:r>
          </w:p>
        </w:tc>
        <w:tc>
          <w:tcPr>
            <w:tcW w:w="2160" w:type="dxa"/>
            <w:shd w:val="clear" w:color="auto" w:fill="F2F5F8"/>
          </w:tcPr>
          <w:p w14:paraId="45B38310" w14:textId="77777777" w:rsidR="00CA6C5D" w:rsidRDefault="00000000">
            <w:pPr>
              <w:spacing w:before="60" w:after="60"/>
            </w:pPr>
            <w:r>
              <w:rPr>
                <w:rFonts w:ascii="Times New Roman" w:hAnsi="Times New Roman"/>
                <w:sz w:val="19"/>
              </w:rPr>
              <w:t>DECIMAL(6,1)</w:t>
            </w:r>
          </w:p>
        </w:tc>
        <w:tc>
          <w:tcPr>
            <w:tcW w:w="1728" w:type="dxa"/>
            <w:shd w:val="clear" w:color="auto" w:fill="F2F5F8"/>
          </w:tcPr>
          <w:p w14:paraId="12B7CC3D" w14:textId="77777777" w:rsidR="00CA6C5D" w:rsidRDefault="00000000">
            <w:pPr>
              <w:spacing w:before="60" w:after="60"/>
            </w:pPr>
            <w:r>
              <w:rPr>
                <w:rFonts w:ascii="Times New Roman" w:hAnsi="Times New Roman"/>
                <w:sz w:val="19"/>
              </w:rPr>
              <w:t>Nullable</w:t>
            </w:r>
          </w:p>
        </w:tc>
        <w:tc>
          <w:tcPr>
            <w:tcW w:w="3312" w:type="dxa"/>
            <w:shd w:val="clear" w:color="auto" w:fill="F2F5F8"/>
          </w:tcPr>
          <w:p w14:paraId="30230851" w14:textId="77777777" w:rsidR="00CA6C5D" w:rsidRDefault="00000000">
            <w:pPr>
              <w:spacing w:before="60" w:after="60"/>
            </w:pPr>
            <w:r>
              <w:rPr>
                <w:rFonts w:ascii="Times New Roman" w:hAnsi="Times New Roman"/>
                <w:sz w:val="19"/>
              </w:rPr>
              <w:t>Minutes between report and volunteer claim</w:t>
            </w:r>
          </w:p>
        </w:tc>
      </w:tr>
      <w:tr w:rsidR="00CA6C5D" w14:paraId="6F3F6DCB" w14:textId="77777777">
        <w:tc>
          <w:tcPr>
            <w:tcW w:w="2160" w:type="dxa"/>
            <w:shd w:val="clear" w:color="auto" w:fill="FFFFFF"/>
          </w:tcPr>
          <w:p w14:paraId="48AC58AD" w14:textId="77777777" w:rsidR="00CA6C5D" w:rsidRDefault="00000000">
            <w:pPr>
              <w:spacing w:before="60" w:after="60"/>
            </w:pPr>
            <w:r>
              <w:rPr>
                <w:rFonts w:ascii="Times New Roman" w:hAnsi="Times New Roman"/>
                <w:sz w:val="19"/>
              </w:rPr>
              <w:t>celery_task_id</w:t>
            </w:r>
          </w:p>
        </w:tc>
        <w:tc>
          <w:tcPr>
            <w:tcW w:w="2160" w:type="dxa"/>
            <w:shd w:val="clear" w:color="auto" w:fill="FFFFFF"/>
          </w:tcPr>
          <w:p w14:paraId="16D2CDC0" w14:textId="77777777" w:rsidR="00CA6C5D" w:rsidRDefault="00000000">
            <w:pPr>
              <w:spacing w:before="60" w:after="60"/>
            </w:pPr>
            <w:r>
              <w:rPr>
                <w:rFonts w:ascii="Times New Roman" w:hAnsi="Times New Roman"/>
                <w:sz w:val="19"/>
              </w:rPr>
              <w:t>VARCHAR(255)</w:t>
            </w:r>
          </w:p>
        </w:tc>
        <w:tc>
          <w:tcPr>
            <w:tcW w:w="1728" w:type="dxa"/>
            <w:shd w:val="clear" w:color="auto" w:fill="FFFFFF"/>
          </w:tcPr>
          <w:p w14:paraId="302BFD9E" w14:textId="77777777" w:rsidR="00CA6C5D" w:rsidRDefault="00000000">
            <w:pPr>
              <w:spacing w:before="60" w:after="60"/>
            </w:pPr>
            <w:r>
              <w:rPr>
                <w:rFonts w:ascii="Times New Roman" w:hAnsi="Times New Roman"/>
                <w:sz w:val="19"/>
              </w:rPr>
              <w:t>Nullable</w:t>
            </w:r>
          </w:p>
        </w:tc>
        <w:tc>
          <w:tcPr>
            <w:tcW w:w="3312" w:type="dxa"/>
            <w:shd w:val="clear" w:color="auto" w:fill="FFFFFF"/>
          </w:tcPr>
          <w:p w14:paraId="22AD5916" w14:textId="77777777" w:rsidR="00CA6C5D" w:rsidRDefault="00000000">
            <w:pPr>
              <w:spacing w:before="60" w:after="60"/>
            </w:pPr>
            <w:r>
              <w:rPr>
                <w:rFonts w:ascii="Times New Roman" w:hAnsi="Times New Roman"/>
                <w:sz w:val="19"/>
              </w:rPr>
              <w:t>Active auto-release countdown Celery task ID</w:t>
            </w:r>
          </w:p>
        </w:tc>
      </w:tr>
    </w:tbl>
    <w:p w14:paraId="6F63E58D" w14:textId="77777777" w:rsidR="00CA6C5D" w:rsidRDefault="00000000">
      <w:pPr>
        <w:keepNext/>
        <w:spacing w:before="240" w:after="80"/>
      </w:pPr>
      <w:r>
        <w:rPr>
          <w:rFonts w:ascii="Times New Roman" w:hAnsi="Times New Roman"/>
          <w:b/>
          <w:sz w:val="20"/>
        </w:rPr>
        <w:t xml:space="preserve">Table 3.6: </w:t>
      </w:r>
      <w:r>
        <w:rPr>
          <w:rFonts w:ascii="Times New Roman" w:hAnsi="Times New Roman"/>
          <w:i/>
          <w:sz w:val="20"/>
        </w:rPr>
        <w:t>Data Dictionary - CaseStatusLog Table</w:t>
      </w:r>
    </w:p>
    <w:tbl>
      <w:tblPr>
        <w:tblStyle w:val="TableGrid"/>
        <w:tblW w:w="0" w:type="auto"/>
        <w:tblLook w:val="04A0" w:firstRow="1" w:lastRow="0" w:firstColumn="1" w:lastColumn="0" w:noHBand="0" w:noVBand="1"/>
      </w:tblPr>
      <w:tblGrid>
        <w:gridCol w:w="1950"/>
        <w:gridCol w:w="2043"/>
        <w:gridCol w:w="1629"/>
        <w:gridCol w:w="2903"/>
      </w:tblGrid>
      <w:tr w:rsidR="00CA6C5D" w14:paraId="04ADCC61" w14:textId="77777777">
        <w:tc>
          <w:tcPr>
            <w:tcW w:w="2160" w:type="dxa"/>
            <w:shd w:val="clear" w:color="auto" w:fill="1F4E79"/>
          </w:tcPr>
          <w:p w14:paraId="666A4622" w14:textId="77777777" w:rsidR="00CA6C5D" w:rsidRDefault="00000000">
            <w:pPr>
              <w:spacing w:before="80" w:after="80"/>
              <w:jc w:val="center"/>
            </w:pPr>
            <w:r>
              <w:rPr>
                <w:rFonts w:ascii="Times New Roman" w:hAnsi="Times New Roman"/>
                <w:b/>
                <w:color w:val="FFFFFF"/>
                <w:sz w:val="20"/>
              </w:rPr>
              <w:t>Column Name</w:t>
            </w:r>
          </w:p>
        </w:tc>
        <w:tc>
          <w:tcPr>
            <w:tcW w:w="2160" w:type="dxa"/>
            <w:shd w:val="clear" w:color="auto" w:fill="1F4E79"/>
          </w:tcPr>
          <w:p w14:paraId="1611868F" w14:textId="77777777" w:rsidR="00CA6C5D" w:rsidRDefault="00000000">
            <w:pPr>
              <w:spacing w:before="80" w:after="80"/>
              <w:jc w:val="center"/>
            </w:pPr>
            <w:r>
              <w:rPr>
                <w:rFonts w:ascii="Times New Roman" w:hAnsi="Times New Roman"/>
                <w:b/>
                <w:color w:val="FFFFFF"/>
                <w:sz w:val="20"/>
              </w:rPr>
              <w:t>Data Type</w:t>
            </w:r>
          </w:p>
        </w:tc>
        <w:tc>
          <w:tcPr>
            <w:tcW w:w="1728" w:type="dxa"/>
            <w:shd w:val="clear" w:color="auto" w:fill="1F4E79"/>
          </w:tcPr>
          <w:p w14:paraId="3963C742" w14:textId="77777777" w:rsidR="00CA6C5D" w:rsidRDefault="00000000">
            <w:pPr>
              <w:spacing w:before="80" w:after="80"/>
              <w:jc w:val="center"/>
            </w:pPr>
            <w:r>
              <w:rPr>
                <w:rFonts w:ascii="Times New Roman" w:hAnsi="Times New Roman"/>
                <w:b/>
                <w:color w:val="FFFFFF"/>
                <w:sz w:val="20"/>
              </w:rPr>
              <w:t>Constraints</w:t>
            </w:r>
          </w:p>
        </w:tc>
        <w:tc>
          <w:tcPr>
            <w:tcW w:w="3312" w:type="dxa"/>
            <w:shd w:val="clear" w:color="auto" w:fill="1F4E79"/>
          </w:tcPr>
          <w:p w14:paraId="43E0085E" w14:textId="77777777" w:rsidR="00CA6C5D" w:rsidRDefault="00000000">
            <w:pPr>
              <w:spacing w:before="80" w:after="80"/>
              <w:jc w:val="center"/>
            </w:pPr>
            <w:r>
              <w:rPr>
                <w:rFonts w:ascii="Times New Roman" w:hAnsi="Times New Roman"/>
                <w:b/>
                <w:color w:val="FFFFFF"/>
                <w:sz w:val="20"/>
              </w:rPr>
              <w:t>Description</w:t>
            </w:r>
          </w:p>
        </w:tc>
      </w:tr>
      <w:tr w:rsidR="00CA6C5D" w14:paraId="11F633BB" w14:textId="77777777">
        <w:tc>
          <w:tcPr>
            <w:tcW w:w="2160" w:type="dxa"/>
            <w:shd w:val="clear" w:color="auto" w:fill="FFFFFF"/>
          </w:tcPr>
          <w:p w14:paraId="1A864AA1" w14:textId="77777777" w:rsidR="00CA6C5D" w:rsidRDefault="00000000">
            <w:pPr>
              <w:spacing w:before="60" w:after="60"/>
            </w:pPr>
            <w:r>
              <w:rPr>
                <w:rFonts w:ascii="Times New Roman" w:hAnsi="Times New Roman"/>
                <w:sz w:val="19"/>
              </w:rPr>
              <w:t>log_id</w:t>
            </w:r>
          </w:p>
        </w:tc>
        <w:tc>
          <w:tcPr>
            <w:tcW w:w="2160" w:type="dxa"/>
            <w:shd w:val="clear" w:color="auto" w:fill="FFFFFF"/>
          </w:tcPr>
          <w:p w14:paraId="2CE9CE78" w14:textId="77777777" w:rsidR="00CA6C5D" w:rsidRDefault="00000000">
            <w:pPr>
              <w:spacing w:before="60" w:after="60"/>
            </w:pPr>
            <w:r>
              <w:rPr>
                <w:rFonts w:ascii="Times New Roman" w:hAnsi="Times New Roman"/>
                <w:sz w:val="19"/>
              </w:rPr>
              <w:t>VARCHAR(20)</w:t>
            </w:r>
          </w:p>
        </w:tc>
        <w:tc>
          <w:tcPr>
            <w:tcW w:w="1728" w:type="dxa"/>
            <w:shd w:val="clear" w:color="auto" w:fill="FFFFFF"/>
          </w:tcPr>
          <w:p w14:paraId="20A28C1D" w14:textId="77777777" w:rsidR="00CA6C5D" w:rsidRDefault="00000000">
            <w:pPr>
              <w:spacing w:before="60" w:after="60"/>
            </w:pPr>
            <w:r>
              <w:rPr>
                <w:rFonts w:ascii="Times New Roman" w:hAnsi="Times New Roman"/>
                <w:sz w:val="19"/>
              </w:rPr>
              <w:t>PRIMARY KEY</w:t>
            </w:r>
          </w:p>
        </w:tc>
        <w:tc>
          <w:tcPr>
            <w:tcW w:w="3312" w:type="dxa"/>
            <w:shd w:val="clear" w:color="auto" w:fill="FFFFFF"/>
          </w:tcPr>
          <w:p w14:paraId="16E6090F" w14:textId="77777777" w:rsidR="00CA6C5D" w:rsidRDefault="00000000">
            <w:pPr>
              <w:spacing w:before="60" w:after="60"/>
            </w:pPr>
            <w:r>
              <w:rPr>
                <w:rFonts w:ascii="Times New Roman" w:hAnsi="Times New Roman"/>
                <w:sz w:val="19"/>
              </w:rPr>
              <w:t>Format LOG-0001, append-only</w:t>
            </w:r>
          </w:p>
        </w:tc>
      </w:tr>
      <w:tr w:rsidR="00CA6C5D" w14:paraId="291724A8" w14:textId="77777777">
        <w:tc>
          <w:tcPr>
            <w:tcW w:w="2160" w:type="dxa"/>
            <w:shd w:val="clear" w:color="auto" w:fill="F2F5F8"/>
          </w:tcPr>
          <w:p w14:paraId="2D2B5803" w14:textId="77777777" w:rsidR="00CA6C5D" w:rsidRDefault="00000000">
            <w:pPr>
              <w:spacing w:before="60" w:after="60"/>
            </w:pPr>
            <w:r>
              <w:rPr>
                <w:rFonts w:ascii="Times New Roman" w:hAnsi="Times New Roman"/>
                <w:sz w:val="19"/>
              </w:rPr>
              <w:t>case_id</w:t>
            </w:r>
          </w:p>
        </w:tc>
        <w:tc>
          <w:tcPr>
            <w:tcW w:w="2160" w:type="dxa"/>
            <w:shd w:val="clear" w:color="auto" w:fill="F2F5F8"/>
          </w:tcPr>
          <w:p w14:paraId="72DC4513" w14:textId="77777777" w:rsidR="00CA6C5D" w:rsidRDefault="00000000">
            <w:pPr>
              <w:spacing w:before="60" w:after="60"/>
            </w:pPr>
            <w:r>
              <w:rPr>
                <w:rFonts w:ascii="Times New Roman" w:hAnsi="Times New Roman"/>
                <w:sz w:val="19"/>
              </w:rPr>
              <w:t>VARCHAR(20)</w:t>
            </w:r>
          </w:p>
        </w:tc>
        <w:tc>
          <w:tcPr>
            <w:tcW w:w="1728" w:type="dxa"/>
            <w:shd w:val="clear" w:color="auto" w:fill="F2F5F8"/>
          </w:tcPr>
          <w:p w14:paraId="0752EFE1" w14:textId="77777777" w:rsidR="00CA6C5D" w:rsidRDefault="00000000">
            <w:pPr>
              <w:spacing w:before="60" w:after="60"/>
            </w:pPr>
            <w:r>
              <w:rPr>
                <w:rFonts w:ascii="Times New Roman" w:hAnsi="Times New Roman"/>
                <w:sz w:val="19"/>
              </w:rPr>
              <w:t>FK -&gt; Case</w:t>
            </w:r>
          </w:p>
        </w:tc>
        <w:tc>
          <w:tcPr>
            <w:tcW w:w="3312" w:type="dxa"/>
            <w:shd w:val="clear" w:color="auto" w:fill="F2F5F8"/>
          </w:tcPr>
          <w:p w14:paraId="13C93586" w14:textId="77777777" w:rsidR="00CA6C5D" w:rsidRDefault="00000000">
            <w:pPr>
              <w:spacing w:before="60" w:after="60"/>
            </w:pPr>
            <w:r>
              <w:rPr>
                <w:rFonts w:ascii="Times New Roman" w:hAnsi="Times New Roman"/>
                <w:sz w:val="19"/>
              </w:rPr>
              <w:t>Associated case instance</w:t>
            </w:r>
          </w:p>
        </w:tc>
      </w:tr>
      <w:tr w:rsidR="00CA6C5D" w14:paraId="7E32B9B2" w14:textId="77777777">
        <w:tc>
          <w:tcPr>
            <w:tcW w:w="2160" w:type="dxa"/>
            <w:shd w:val="clear" w:color="auto" w:fill="FFFFFF"/>
          </w:tcPr>
          <w:p w14:paraId="77E605BD" w14:textId="77777777" w:rsidR="00CA6C5D" w:rsidRDefault="00000000">
            <w:pPr>
              <w:spacing w:before="60" w:after="60"/>
            </w:pPr>
            <w:r>
              <w:rPr>
                <w:rFonts w:ascii="Times New Roman" w:hAnsi="Times New Roman"/>
                <w:sz w:val="19"/>
              </w:rPr>
              <w:t>actor_id</w:t>
            </w:r>
          </w:p>
        </w:tc>
        <w:tc>
          <w:tcPr>
            <w:tcW w:w="2160" w:type="dxa"/>
            <w:shd w:val="clear" w:color="auto" w:fill="FFFFFF"/>
          </w:tcPr>
          <w:p w14:paraId="4E771327" w14:textId="77777777" w:rsidR="00CA6C5D" w:rsidRDefault="00000000">
            <w:pPr>
              <w:spacing w:before="60" w:after="60"/>
            </w:pPr>
            <w:r>
              <w:rPr>
                <w:rFonts w:ascii="Times New Roman" w:hAnsi="Times New Roman"/>
                <w:sz w:val="19"/>
              </w:rPr>
              <w:t>VARCHAR(20)</w:t>
            </w:r>
          </w:p>
        </w:tc>
        <w:tc>
          <w:tcPr>
            <w:tcW w:w="1728" w:type="dxa"/>
            <w:shd w:val="clear" w:color="auto" w:fill="FFFFFF"/>
          </w:tcPr>
          <w:p w14:paraId="4926A3CC" w14:textId="77777777" w:rsidR="00CA6C5D" w:rsidRDefault="00000000">
            <w:pPr>
              <w:spacing w:before="60" w:after="60"/>
            </w:pPr>
            <w:r>
              <w:rPr>
                <w:rFonts w:ascii="Times New Roman" w:hAnsi="Times New Roman"/>
                <w:sz w:val="19"/>
              </w:rPr>
              <w:t>FK -&gt; User, Nullable</w:t>
            </w:r>
          </w:p>
        </w:tc>
        <w:tc>
          <w:tcPr>
            <w:tcW w:w="3312" w:type="dxa"/>
            <w:shd w:val="clear" w:color="auto" w:fill="FFFFFF"/>
          </w:tcPr>
          <w:p w14:paraId="6A66A0C6" w14:textId="77777777" w:rsidR="00CA6C5D" w:rsidRDefault="00000000">
            <w:pPr>
              <w:spacing w:before="60" w:after="60"/>
            </w:pPr>
            <w:r>
              <w:rPr>
                <w:rFonts w:ascii="Times New Roman" w:hAnsi="Times New Roman"/>
                <w:sz w:val="19"/>
              </w:rPr>
              <w:t>User who updated status. Null for system.</w:t>
            </w:r>
          </w:p>
        </w:tc>
      </w:tr>
      <w:tr w:rsidR="00CA6C5D" w14:paraId="3D6CE742" w14:textId="77777777">
        <w:tc>
          <w:tcPr>
            <w:tcW w:w="2160" w:type="dxa"/>
            <w:shd w:val="clear" w:color="auto" w:fill="F2F5F8"/>
          </w:tcPr>
          <w:p w14:paraId="7B0AE5D6" w14:textId="77777777" w:rsidR="00CA6C5D" w:rsidRDefault="00000000">
            <w:pPr>
              <w:spacing w:before="60" w:after="60"/>
            </w:pPr>
            <w:r>
              <w:rPr>
                <w:rFonts w:ascii="Times New Roman" w:hAnsi="Times New Roman"/>
                <w:sz w:val="19"/>
              </w:rPr>
              <w:t>old_status</w:t>
            </w:r>
          </w:p>
        </w:tc>
        <w:tc>
          <w:tcPr>
            <w:tcW w:w="2160" w:type="dxa"/>
            <w:shd w:val="clear" w:color="auto" w:fill="F2F5F8"/>
          </w:tcPr>
          <w:p w14:paraId="6C202C77" w14:textId="77777777" w:rsidR="00CA6C5D" w:rsidRDefault="00000000">
            <w:pPr>
              <w:spacing w:before="60" w:after="60"/>
            </w:pPr>
            <w:r>
              <w:rPr>
                <w:rFonts w:ascii="Times New Roman" w:hAnsi="Times New Roman"/>
                <w:sz w:val="19"/>
              </w:rPr>
              <w:t>VARCHAR(20)</w:t>
            </w:r>
          </w:p>
        </w:tc>
        <w:tc>
          <w:tcPr>
            <w:tcW w:w="1728" w:type="dxa"/>
            <w:shd w:val="clear" w:color="auto" w:fill="F2F5F8"/>
          </w:tcPr>
          <w:p w14:paraId="2956B676"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7EA28FA0" w14:textId="77777777" w:rsidR="00CA6C5D" w:rsidRDefault="00000000">
            <w:pPr>
              <w:spacing w:before="60" w:after="60"/>
            </w:pPr>
            <w:r>
              <w:rPr>
                <w:rFonts w:ascii="Times New Roman" w:hAnsi="Times New Roman"/>
                <w:sz w:val="19"/>
              </w:rPr>
              <w:t>State before update</w:t>
            </w:r>
          </w:p>
        </w:tc>
      </w:tr>
      <w:tr w:rsidR="00CA6C5D" w14:paraId="017BDF18" w14:textId="77777777">
        <w:tc>
          <w:tcPr>
            <w:tcW w:w="2160" w:type="dxa"/>
            <w:shd w:val="clear" w:color="auto" w:fill="FFFFFF"/>
          </w:tcPr>
          <w:p w14:paraId="15F0ABD1" w14:textId="77777777" w:rsidR="00CA6C5D" w:rsidRDefault="00000000">
            <w:pPr>
              <w:spacing w:before="60" w:after="60"/>
            </w:pPr>
            <w:r>
              <w:rPr>
                <w:rFonts w:ascii="Times New Roman" w:hAnsi="Times New Roman"/>
                <w:sz w:val="19"/>
              </w:rPr>
              <w:t>new_status</w:t>
            </w:r>
          </w:p>
        </w:tc>
        <w:tc>
          <w:tcPr>
            <w:tcW w:w="2160" w:type="dxa"/>
            <w:shd w:val="clear" w:color="auto" w:fill="FFFFFF"/>
          </w:tcPr>
          <w:p w14:paraId="4CFC266D" w14:textId="77777777" w:rsidR="00CA6C5D" w:rsidRDefault="00000000">
            <w:pPr>
              <w:spacing w:before="60" w:after="60"/>
            </w:pPr>
            <w:r>
              <w:rPr>
                <w:rFonts w:ascii="Times New Roman" w:hAnsi="Times New Roman"/>
                <w:sz w:val="19"/>
              </w:rPr>
              <w:t>VARCHAR(20)</w:t>
            </w:r>
          </w:p>
        </w:tc>
        <w:tc>
          <w:tcPr>
            <w:tcW w:w="1728" w:type="dxa"/>
            <w:shd w:val="clear" w:color="auto" w:fill="FFFFFF"/>
          </w:tcPr>
          <w:p w14:paraId="005AF19A"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3BF357CB" w14:textId="77777777" w:rsidR="00CA6C5D" w:rsidRDefault="00000000">
            <w:pPr>
              <w:spacing w:before="60" w:after="60"/>
            </w:pPr>
            <w:r>
              <w:rPr>
                <w:rFonts w:ascii="Times New Roman" w:hAnsi="Times New Roman"/>
                <w:sz w:val="19"/>
              </w:rPr>
              <w:t>State after update</w:t>
            </w:r>
          </w:p>
        </w:tc>
      </w:tr>
      <w:tr w:rsidR="00CA6C5D" w14:paraId="61C862DF" w14:textId="77777777">
        <w:tc>
          <w:tcPr>
            <w:tcW w:w="2160" w:type="dxa"/>
            <w:shd w:val="clear" w:color="auto" w:fill="F2F5F8"/>
          </w:tcPr>
          <w:p w14:paraId="082A3D24" w14:textId="77777777" w:rsidR="00CA6C5D" w:rsidRDefault="00000000">
            <w:pPr>
              <w:spacing w:before="60" w:after="60"/>
            </w:pPr>
            <w:r>
              <w:rPr>
                <w:rFonts w:ascii="Times New Roman" w:hAnsi="Times New Roman"/>
                <w:sz w:val="19"/>
              </w:rPr>
              <w:t>changed_at</w:t>
            </w:r>
          </w:p>
        </w:tc>
        <w:tc>
          <w:tcPr>
            <w:tcW w:w="2160" w:type="dxa"/>
            <w:shd w:val="clear" w:color="auto" w:fill="F2F5F8"/>
          </w:tcPr>
          <w:p w14:paraId="57784201" w14:textId="77777777" w:rsidR="00CA6C5D" w:rsidRDefault="00000000">
            <w:pPr>
              <w:spacing w:before="60" w:after="60"/>
            </w:pPr>
            <w:r>
              <w:rPr>
                <w:rFonts w:ascii="Times New Roman" w:hAnsi="Times New Roman"/>
                <w:sz w:val="19"/>
              </w:rPr>
              <w:t>TIMESTAMP</w:t>
            </w:r>
          </w:p>
        </w:tc>
        <w:tc>
          <w:tcPr>
            <w:tcW w:w="1728" w:type="dxa"/>
            <w:shd w:val="clear" w:color="auto" w:fill="F2F5F8"/>
          </w:tcPr>
          <w:p w14:paraId="3B8900FC"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11F792D3" w14:textId="77777777" w:rsidR="00CA6C5D" w:rsidRDefault="00000000">
            <w:pPr>
              <w:spacing w:before="60" w:after="60"/>
            </w:pPr>
            <w:r>
              <w:rPr>
                <w:rFonts w:ascii="Times New Roman" w:hAnsi="Times New Roman"/>
                <w:sz w:val="19"/>
              </w:rPr>
              <w:t>Timestamp of state change</w:t>
            </w:r>
          </w:p>
        </w:tc>
      </w:tr>
      <w:tr w:rsidR="00CA6C5D" w14:paraId="7AE30135" w14:textId="77777777">
        <w:tc>
          <w:tcPr>
            <w:tcW w:w="2160" w:type="dxa"/>
            <w:shd w:val="clear" w:color="auto" w:fill="FFFFFF"/>
          </w:tcPr>
          <w:p w14:paraId="5F85E405" w14:textId="77777777" w:rsidR="00CA6C5D" w:rsidRDefault="00000000">
            <w:pPr>
              <w:spacing w:before="60" w:after="60"/>
            </w:pPr>
            <w:r>
              <w:rPr>
                <w:rFonts w:ascii="Times New Roman" w:hAnsi="Times New Roman"/>
                <w:sz w:val="19"/>
              </w:rPr>
              <w:t>note</w:t>
            </w:r>
          </w:p>
        </w:tc>
        <w:tc>
          <w:tcPr>
            <w:tcW w:w="2160" w:type="dxa"/>
            <w:shd w:val="clear" w:color="auto" w:fill="FFFFFF"/>
          </w:tcPr>
          <w:p w14:paraId="2E8979F2" w14:textId="77777777" w:rsidR="00CA6C5D" w:rsidRDefault="00000000">
            <w:pPr>
              <w:spacing w:before="60" w:after="60"/>
            </w:pPr>
            <w:r>
              <w:rPr>
                <w:rFonts w:ascii="Times New Roman" w:hAnsi="Times New Roman"/>
                <w:sz w:val="19"/>
              </w:rPr>
              <w:t>VARCHAR(500)</w:t>
            </w:r>
          </w:p>
        </w:tc>
        <w:tc>
          <w:tcPr>
            <w:tcW w:w="1728" w:type="dxa"/>
            <w:shd w:val="clear" w:color="auto" w:fill="FFFFFF"/>
          </w:tcPr>
          <w:p w14:paraId="6B18027E" w14:textId="77777777" w:rsidR="00CA6C5D" w:rsidRDefault="00000000">
            <w:pPr>
              <w:spacing w:before="60" w:after="60"/>
            </w:pPr>
            <w:r>
              <w:rPr>
                <w:rFonts w:ascii="Times New Roman" w:hAnsi="Times New Roman"/>
                <w:sz w:val="19"/>
              </w:rPr>
              <w:t>Nullable</w:t>
            </w:r>
          </w:p>
        </w:tc>
        <w:tc>
          <w:tcPr>
            <w:tcW w:w="3312" w:type="dxa"/>
            <w:shd w:val="clear" w:color="auto" w:fill="FFFFFF"/>
          </w:tcPr>
          <w:p w14:paraId="132483DA" w14:textId="77777777" w:rsidR="00CA6C5D" w:rsidRDefault="00000000">
            <w:pPr>
              <w:spacing w:before="60" w:after="60"/>
            </w:pPr>
            <w:r>
              <w:rPr>
                <w:rFonts w:ascii="Times New Roman" w:hAnsi="Times New Roman"/>
                <w:sz w:val="19"/>
              </w:rPr>
              <w:t>Optional status notes</w:t>
            </w:r>
          </w:p>
        </w:tc>
      </w:tr>
    </w:tbl>
    <w:p w14:paraId="71B2453D" w14:textId="77777777" w:rsidR="00CA6C5D" w:rsidRDefault="00000000">
      <w:pPr>
        <w:keepNext/>
        <w:spacing w:before="240" w:after="80"/>
      </w:pPr>
      <w:r>
        <w:rPr>
          <w:rFonts w:ascii="Times New Roman" w:hAnsi="Times New Roman"/>
          <w:b/>
          <w:sz w:val="20"/>
        </w:rPr>
        <w:t xml:space="preserve">Table 3.7: </w:t>
      </w:r>
      <w:r>
        <w:rPr>
          <w:rFonts w:ascii="Times New Roman" w:hAnsi="Times New Roman"/>
          <w:i/>
          <w:sz w:val="20"/>
        </w:rPr>
        <w:t>Data Dictionary - VolunteerReliabilityScore Table</w:t>
      </w:r>
    </w:p>
    <w:tbl>
      <w:tblPr>
        <w:tblStyle w:val="TableGrid"/>
        <w:tblW w:w="0" w:type="auto"/>
        <w:tblLook w:val="04A0" w:firstRow="1" w:lastRow="0" w:firstColumn="1" w:lastColumn="0" w:noHBand="0" w:noVBand="1"/>
      </w:tblPr>
      <w:tblGrid>
        <w:gridCol w:w="2138"/>
        <w:gridCol w:w="1972"/>
        <w:gridCol w:w="1590"/>
        <w:gridCol w:w="2825"/>
      </w:tblGrid>
      <w:tr w:rsidR="00CA6C5D" w14:paraId="53BCAE1B" w14:textId="77777777">
        <w:tc>
          <w:tcPr>
            <w:tcW w:w="2160" w:type="dxa"/>
            <w:shd w:val="clear" w:color="auto" w:fill="1F4E79"/>
          </w:tcPr>
          <w:p w14:paraId="5F172015" w14:textId="77777777" w:rsidR="00CA6C5D" w:rsidRDefault="00000000">
            <w:pPr>
              <w:spacing w:before="80" w:after="80"/>
              <w:jc w:val="center"/>
            </w:pPr>
            <w:r>
              <w:rPr>
                <w:rFonts w:ascii="Times New Roman" w:hAnsi="Times New Roman"/>
                <w:b/>
                <w:color w:val="FFFFFF"/>
                <w:sz w:val="20"/>
              </w:rPr>
              <w:t>Column Name</w:t>
            </w:r>
          </w:p>
        </w:tc>
        <w:tc>
          <w:tcPr>
            <w:tcW w:w="2160" w:type="dxa"/>
            <w:shd w:val="clear" w:color="auto" w:fill="1F4E79"/>
          </w:tcPr>
          <w:p w14:paraId="1536A743" w14:textId="77777777" w:rsidR="00CA6C5D" w:rsidRDefault="00000000">
            <w:pPr>
              <w:spacing w:before="80" w:after="80"/>
              <w:jc w:val="center"/>
            </w:pPr>
            <w:r>
              <w:rPr>
                <w:rFonts w:ascii="Times New Roman" w:hAnsi="Times New Roman"/>
                <w:b/>
                <w:color w:val="FFFFFF"/>
                <w:sz w:val="20"/>
              </w:rPr>
              <w:t>Data Type</w:t>
            </w:r>
          </w:p>
        </w:tc>
        <w:tc>
          <w:tcPr>
            <w:tcW w:w="1728" w:type="dxa"/>
            <w:shd w:val="clear" w:color="auto" w:fill="1F4E79"/>
          </w:tcPr>
          <w:p w14:paraId="6CBB82D0" w14:textId="77777777" w:rsidR="00CA6C5D" w:rsidRDefault="00000000">
            <w:pPr>
              <w:spacing w:before="80" w:after="80"/>
              <w:jc w:val="center"/>
            </w:pPr>
            <w:r>
              <w:rPr>
                <w:rFonts w:ascii="Times New Roman" w:hAnsi="Times New Roman"/>
                <w:b/>
                <w:color w:val="FFFFFF"/>
                <w:sz w:val="20"/>
              </w:rPr>
              <w:t>Constraints</w:t>
            </w:r>
          </w:p>
        </w:tc>
        <w:tc>
          <w:tcPr>
            <w:tcW w:w="3312" w:type="dxa"/>
            <w:shd w:val="clear" w:color="auto" w:fill="1F4E79"/>
          </w:tcPr>
          <w:p w14:paraId="70965EB8" w14:textId="77777777" w:rsidR="00CA6C5D" w:rsidRDefault="00000000">
            <w:pPr>
              <w:spacing w:before="80" w:after="80"/>
              <w:jc w:val="center"/>
            </w:pPr>
            <w:r>
              <w:rPr>
                <w:rFonts w:ascii="Times New Roman" w:hAnsi="Times New Roman"/>
                <w:b/>
                <w:color w:val="FFFFFF"/>
                <w:sz w:val="20"/>
              </w:rPr>
              <w:t>Description</w:t>
            </w:r>
          </w:p>
        </w:tc>
      </w:tr>
      <w:tr w:rsidR="00CA6C5D" w14:paraId="096EC425" w14:textId="77777777">
        <w:tc>
          <w:tcPr>
            <w:tcW w:w="2160" w:type="dxa"/>
            <w:shd w:val="clear" w:color="auto" w:fill="FFFFFF"/>
          </w:tcPr>
          <w:p w14:paraId="087025FE" w14:textId="77777777" w:rsidR="00CA6C5D" w:rsidRDefault="00000000">
            <w:pPr>
              <w:spacing w:before="60" w:after="60"/>
            </w:pPr>
            <w:r>
              <w:rPr>
                <w:rFonts w:ascii="Times New Roman" w:hAnsi="Times New Roman"/>
                <w:sz w:val="19"/>
              </w:rPr>
              <w:t>vrs_id</w:t>
            </w:r>
          </w:p>
        </w:tc>
        <w:tc>
          <w:tcPr>
            <w:tcW w:w="2160" w:type="dxa"/>
            <w:shd w:val="clear" w:color="auto" w:fill="FFFFFF"/>
          </w:tcPr>
          <w:p w14:paraId="516E2F21" w14:textId="77777777" w:rsidR="00CA6C5D" w:rsidRDefault="00000000">
            <w:pPr>
              <w:spacing w:before="60" w:after="60"/>
            </w:pPr>
            <w:r>
              <w:rPr>
                <w:rFonts w:ascii="Times New Roman" w:hAnsi="Times New Roman"/>
                <w:sz w:val="19"/>
              </w:rPr>
              <w:t>VARCHAR(20)</w:t>
            </w:r>
          </w:p>
        </w:tc>
        <w:tc>
          <w:tcPr>
            <w:tcW w:w="1728" w:type="dxa"/>
            <w:shd w:val="clear" w:color="auto" w:fill="FFFFFF"/>
          </w:tcPr>
          <w:p w14:paraId="0B12E520" w14:textId="77777777" w:rsidR="00CA6C5D" w:rsidRDefault="00000000">
            <w:pPr>
              <w:spacing w:before="60" w:after="60"/>
            </w:pPr>
            <w:r>
              <w:rPr>
                <w:rFonts w:ascii="Times New Roman" w:hAnsi="Times New Roman"/>
                <w:sz w:val="19"/>
              </w:rPr>
              <w:t>PRIMARY KEY</w:t>
            </w:r>
          </w:p>
        </w:tc>
        <w:tc>
          <w:tcPr>
            <w:tcW w:w="3312" w:type="dxa"/>
            <w:shd w:val="clear" w:color="auto" w:fill="FFFFFF"/>
          </w:tcPr>
          <w:p w14:paraId="6EECB1D2" w14:textId="77777777" w:rsidR="00CA6C5D" w:rsidRDefault="00000000">
            <w:pPr>
              <w:spacing w:before="60" w:after="60"/>
            </w:pPr>
            <w:r>
              <w:rPr>
                <w:rFonts w:ascii="Times New Roman" w:hAnsi="Times New Roman"/>
                <w:sz w:val="19"/>
              </w:rPr>
              <w:t>Format VRS-0001</w:t>
            </w:r>
          </w:p>
        </w:tc>
      </w:tr>
      <w:tr w:rsidR="00CA6C5D" w14:paraId="1B0575DC" w14:textId="77777777">
        <w:tc>
          <w:tcPr>
            <w:tcW w:w="2160" w:type="dxa"/>
            <w:shd w:val="clear" w:color="auto" w:fill="F2F5F8"/>
          </w:tcPr>
          <w:p w14:paraId="796786D8" w14:textId="77777777" w:rsidR="00CA6C5D" w:rsidRDefault="00000000">
            <w:pPr>
              <w:spacing w:before="60" w:after="60"/>
            </w:pPr>
            <w:r>
              <w:rPr>
                <w:rFonts w:ascii="Times New Roman" w:hAnsi="Times New Roman"/>
                <w:sz w:val="19"/>
              </w:rPr>
              <w:t>volunteer_id</w:t>
            </w:r>
          </w:p>
        </w:tc>
        <w:tc>
          <w:tcPr>
            <w:tcW w:w="2160" w:type="dxa"/>
            <w:shd w:val="clear" w:color="auto" w:fill="F2F5F8"/>
          </w:tcPr>
          <w:p w14:paraId="13AD10A5" w14:textId="77777777" w:rsidR="00CA6C5D" w:rsidRDefault="00000000">
            <w:pPr>
              <w:spacing w:before="60" w:after="60"/>
            </w:pPr>
            <w:r>
              <w:rPr>
                <w:rFonts w:ascii="Times New Roman" w:hAnsi="Times New Roman"/>
                <w:sz w:val="19"/>
              </w:rPr>
              <w:t>VARCHAR(20)</w:t>
            </w:r>
          </w:p>
        </w:tc>
        <w:tc>
          <w:tcPr>
            <w:tcW w:w="1728" w:type="dxa"/>
            <w:shd w:val="clear" w:color="auto" w:fill="F2F5F8"/>
          </w:tcPr>
          <w:p w14:paraId="71644D4D" w14:textId="77777777" w:rsidR="00CA6C5D" w:rsidRDefault="00000000">
            <w:pPr>
              <w:spacing w:before="60" w:after="60"/>
            </w:pPr>
            <w:r>
              <w:rPr>
                <w:rFonts w:ascii="Times New Roman" w:hAnsi="Times New Roman"/>
                <w:sz w:val="19"/>
              </w:rPr>
              <w:t>FK -&gt; User</w:t>
            </w:r>
          </w:p>
        </w:tc>
        <w:tc>
          <w:tcPr>
            <w:tcW w:w="3312" w:type="dxa"/>
            <w:shd w:val="clear" w:color="auto" w:fill="F2F5F8"/>
          </w:tcPr>
          <w:p w14:paraId="2FF66821" w14:textId="77777777" w:rsidR="00CA6C5D" w:rsidRDefault="00000000">
            <w:pPr>
              <w:spacing w:before="60" w:after="60"/>
            </w:pPr>
            <w:r>
              <w:rPr>
                <w:rFonts w:ascii="Times New Roman" w:hAnsi="Times New Roman"/>
                <w:sz w:val="19"/>
              </w:rPr>
              <w:t>Associated volunteer</w:t>
            </w:r>
          </w:p>
        </w:tc>
      </w:tr>
      <w:tr w:rsidR="00CA6C5D" w14:paraId="2864F5B2" w14:textId="77777777">
        <w:tc>
          <w:tcPr>
            <w:tcW w:w="2160" w:type="dxa"/>
            <w:shd w:val="clear" w:color="auto" w:fill="FFFFFF"/>
          </w:tcPr>
          <w:p w14:paraId="3B87316B" w14:textId="77777777" w:rsidR="00CA6C5D" w:rsidRDefault="00000000">
            <w:pPr>
              <w:spacing w:before="60" w:after="60"/>
            </w:pPr>
            <w:r>
              <w:rPr>
                <w:rFonts w:ascii="Times New Roman" w:hAnsi="Times New Roman"/>
                <w:sz w:val="19"/>
              </w:rPr>
              <w:t>score_date</w:t>
            </w:r>
          </w:p>
        </w:tc>
        <w:tc>
          <w:tcPr>
            <w:tcW w:w="2160" w:type="dxa"/>
            <w:shd w:val="clear" w:color="auto" w:fill="FFFFFF"/>
          </w:tcPr>
          <w:p w14:paraId="4C7FAE10" w14:textId="77777777" w:rsidR="00CA6C5D" w:rsidRDefault="00000000">
            <w:pPr>
              <w:spacing w:before="60" w:after="60"/>
            </w:pPr>
            <w:r>
              <w:rPr>
                <w:rFonts w:ascii="Times New Roman" w:hAnsi="Times New Roman"/>
                <w:sz w:val="19"/>
              </w:rPr>
              <w:t>DATE</w:t>
            </w:r>
          </w:p>
        </w:tc>
        <w:tc>
          <w:tcPr>
            <w:tcW w:w="1728" w:type="dxa"/>
            <w:shd w:val="clear" w:color="auto" w:fill="FFFFFF"/>
          </w:tcPr>
          <w:p w14:paraId="59456DA2"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578BC72D" w14:textId="77777777" w:rsidR="00CA6C5D" w:rsidRDefault="00000000">
            <w:pPr>
              <w:spacing w:before="60" w:after="60"/>
            </w:pPr>
            <w:r>
              <w:rPr>
                <w:rFonts w:ascii="Times New Roman" w:hAnsi="Times New Roman"/>
                <w:sz w:val="19"/>
              </w:rPr>
              <w:t>Calculation date snapshot</w:t>
            </w:r>
          </w:p>
        </w:tc>
      </w:tr>
      <w:tr w:rsidR="00CA6C5D" w14:paraId="4EE41655" w14:textId="77777777">
        <w:tc>
          <w:tcPr>
            <w:tcW w:w="2160" w:type="dxa"/>
            <w:shd w:val="clear" w:color="auto" w:fill="F2F5F8"/>
          </w:tcPr>
          <w:p w14:paraId="44327A2A" w14:textId="77777777" w:rsidR="00CA6C5D" w:rsidRDefault="00000000">
            <w:pPr>
              <w:spacing w:before="60" w:after="60"/>
            </w:pPr>
            <w:r>
              <w:rPr>
                <w:rFonts w:ascii="Times New Roman" w:hAnsi="Times New Roman"/>
                <w:sz w:val="19"/>
              </w:rPr>
              <w:t>cases_notified</w:t>
            </w:r>
          </w:p>
        </w:tc>
        <w:tc>
          <w:tcPr>
            <w:tcW w:w="2160" w:type="dxa"/>
            <w:shd w:val="clear" w:color="auto" w:fill="F2F5F8"/>
          </w:tcPr>
          <w:p w14:paraId="5F85888E" w14:textId="77777777" w:rsidR="00CA6C5D" w:rsidRDefault="00000000">
            <w:pPr>
              <w:spacing w:before="60" w:after="60"/>
            </w:pPr>
            <w:r>
              <w:rPr>
                <w:rFonts w:ascii="Times New Roman" w:hAnsi="Times New Roman"/>
                <w:sz w:val="19"/>
              </w:rPr>
              <w:t>SMALLINT</w:t>
            </w:r>
          </w:p>
        </w:tc>
        <w:tc>
          <w:tcPr>
            <w:tcW w:w="1728" w:type="dxa"/>
            <w:shd w:val="clear" w:color="auto" w:fill="F2F5F8"/>
          </w:tcPr>
          <w:p w14:paraId="20D48DA0"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1549E508" w14:textId="77777777" w:rsidR="00CA6C5D" w:rsidRDefault="00000000">
            <w:pPr>
              <w:spacing w:before="60" w:after="60"/>
            </w:pPr>
            <w:r>
              <w:rPr>
                <w:rFonts w:ascii="Times New Roman" w:hAnsi="Times New Roman"/>
                <w:sz w:val="19"/>
              </w:rPr>
              <w:t>Cases routed to volunteer</w:t>
            </w:r>
          </w:p>
        </w:tc>
      </w:tr>
      <w:tr w:rsidR="00CA6C5D" w14:paraId="38B5F581" w14:textId="77777777">
        <w:tc>
          <w:tcPr>
            <w:tcW w:w="2160" w:type="dxa"/>
            <w:shd w:val="clear" w:color="auto" w:fill="FFFFFF"/>
          </w:tcPr>
          <w:p w14:paraId="1F399E16" w14:textId="77777777" w:rsidR="00CA6C5D" w:rsidRDefault="00000000">
            <w:pPr>
              <w:spacing w:before="60" w:after="60"/>
            </w:pPr>
            <w:r>
              <w:rPr>
                <w:rFonts w:ascii="Times New Roman" w:hAnsi="Times New Roman"/>
                <w:sz w:val="19"/>
              </w:rPr>
              <w:t>cases_responded</w:t>
            </w:r>
          </w:p>
        </w:tc>
        <w:tc>
          <w:tcPr>
            <w:tcW w:w="2160" w:type="dxa"/>
            <w:shd w:val="clear" w:color="auto" w:fill="FFFFFF"/>
          </w:tcPr>
          <w:p w14:paraId="0072785B" w14:textId="77777777" w:rsidR="00CA6C5D" w:rsidRDefault="00000000">
            <w:pPr>
              <w:spacing w:before="60" w:after="60"/>
            </w:pPr>
            <w:r>
              <w:rPr>
                <w:rFonts w:ascii="Times New Roman" w:hAnsi="Times New Roman"/>
                <w:sz w:val="19"/>
              </w:rPr>
              <w:t>SMALLINT</w:t>
            </w:r>
          </w:p>
        </w:tc>
        <w:tc>
          <w:tcPr>
            <w:tcW w:w="1728" w:type="dxa"/>
            <w:shd w:val="clear" w:color="auto" w:fill="FFFFFF"/>
          </w:tcPr>
          <w:p w14:paraId="427FDDAD"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3E680C8B" w14:textId="77777777" w:rsidR="00CA6C5D" w:rsidRDefault="00000000">
            <w:pPr>
              <w:spacing w:before="60" w:after="60"/>
            </w:pPr>
            <w:r>
              <w:rPr>
                <w:rFonts w:ascii="Times New Roman" w:hAnsi="Times New Roman"/>
                <w:sz w:val="19"/>
              </w:rPr>
              <w:t>Cases claimed by volunteer</w:t>
            </w:r>
          </w:p>
        </w:tc>
      </w:tr>
      <w:tr w:rsidR="00CA6C5D" w14:paraId="4AE206A2" w14:textId="77777777">
        <w:tc>
          <w:tcPr>
            <w:tcW w:w="2160" w:type="dxa"/>
            <w:shd w:val="clear" w:color="auto" w:fill="F2F5F8"/>
          </w:tcPr>
          <w:p w14:paraId="37983ADE" w14:textId="77777777" w:rsidR="00CA6C5D" w:rsidRDefault="00000000">
            <w:pPr>
              <w:spacing w:before="60" w:after="60"/>
            </w:pPr>
            <w:r>
              <w:rPr>
                <w:rFonts w:ascii="Times New Roman" w:hAnsi="Times New Roman"/>
                <w:sz w:val="19"/>
              </w:rPr>
              <w:t>cases_completed</w:t>
            </w:r>
          </w:p>
        </w:tc>
        <w:tc>
          <w:tcPr>
            <w:tcW w:w="2160" w:type="dxa"/>
            <w:shd w:val="clear" w:color="auto" w:fill="F2F5F8"/>
          </w:tcPr>
          <w:p w14:paraId="66172ACA" w14:textId="77777777" w:rsidR="00CA6C5D" w:rsidRDefault="00000000">
            <w:pPr>
              <w:spacing w:before="60" w:after="60"/>
            </w:pPr>
            <w:r>
              <w:rPr>
                <w:rFonts w:ascii="Times New Roman" w:hAnsi="Times New Roman"/>
                <w:sz w:val="19"/>
              </w:rPr>
              <w:t>SMALLINT</w:t>
            </w:r>
          </w:p>
        </w:tc>
        <w:tc>
          <w:tcPr>
            <w:tcW w:w="1728" w:type="dxa"/>
            <w:shd w:val="clear" w:color="auto" w:fill="F2F5F8"/>
          </w:tcPr>
          <w:p w14:paraId="21D186EA"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7E317853" w14:textId="77777777" w:rsidR="00CA6C5D" w:rsidRDefault="00000000">
            <w:pPr>
              <w:spacing w:before="60" w:after="60"/>
            </w:pPr>
            <w:r>
              <w:rPr>
                <w:rFonts w:ascii="Times New Roman" w:hAnsi="Times New Roman"/>
                <w:sz w:val="19"/>
              </w:rPr>
              <w:t>Cases resolved by volunteer</w:t>
            </w:r>
          </w:p>
        </w:tc>
      </w:tr>
      <w:tr w:rsidR="00CA6C5D" w14:paraId="766A8266" w14:textId="77777777">
        <w:tc>
          <w:tcPr>
            <w:tcW w:w="2160" w:type="dxa"/>
            <w:shd w:val="clear" w:color="auto" w:fill="FFFFFF"/>
          </w:tcPr>
          <w:p w14:paraId="5C253FB4" w14:textId="77777777" w:rsidR="00CA6C5D" w:rsidRDefault="00000000">
            <w:pPr>
              <w:spacing w:before="60" w:after="60"/>
            </w:pPr>
            <w:r>
              <w:rPr>
                <w:rFonts w:ascii="Times New Roman" w:hAnsi="Times New Roman"/>
                <w:sz w:val="19"/>
              </w:rPr>
              <w:t>avg_response_time_min</w:t>
            </w:r>
          </w:p>
        </w:tc>
        <w:tc>
          <w:tcPr>
            <w:tcW w:w="2160" w:type="dxa"/>
            <w:shd w:val="clear" w:color="auto" w:fill="FFFFFF"/>
          </w:tcPr>
          <w:p w14:paraId="1C09C7D7" w14:textId="77777777" w:rsidR="00CA6C5D" w:rsidRDefault="00000000">
            <w:pPr>
              <w:spacing w:before="60" w:after="60"/>
            </w:pPr>
            <w:r>
              <w:rPr>
                <w:rFonts w:ascii="Times New Roman" w:hAnsi="Times New Roman"/>
                <w:sz w:val="19"/>
              </w:rPr>
              <w:t>DECIMAL(6,1)</w:t>
            </w:r>
          </w:p>
        </w:tc>
        <w:tc>
          <w:tcPr>
            <w:tcW w:w="1728" w:type="dxa"/>
            <w:shd w:val="clear" w:color="auto" w:fill="FFFFFF"/>
          </w:tcPr>
          <w:p w14:paraId="3E4448B7"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5CA66481" w14:textId="77777777" w:rsidR="00CA6C5D" w:rsidRDefault="00000000">
            <w:pPr>
              <w:spacing w:before="60" w:after="60"/>
            </w:pPr>
            <w:r>
              <w:rPr>
                <w:rFonts w:ascii="Times New Roman" w:hAnsi="Times New Roman"/>
                <w:sz w:val="19"/>
              </w:rPr>
              <w:t>Mean response delay in minutes</w:t>
            </w:r>
          </w:p>
        </w:tc>
      </w:tr>
      <w:tr w:rsidR="00CA6C5D" w14:paraId="13912478" w14:textId="77777777">
        <w:tc>
          <w:tcPr>
            <w:tcW w:w="2160" w:type="dxa"/>
            <w:shd w:val="clear" w:color="auto" w:fill="F2F5F8"/>
          </w:tcPr>
          <w:p w14:paraId="6F198594" w14:textId="77777777" w:rsidR="00CA6C5D" w:rsidRDefault="00000000">
            <w:pPr>
              <w:spacing w:before="60" w:after="60"/>
            </w:pPr>
            <w:r>
              <w:rPr>
                <w:rFonts w:ascii="Times New Roman" w:hAnsi="Times New Roman"/>
                <w:sz w:val="19"/>
              </w:rPr>
              <w:t>response_rate</w:t>
            </w:r>
          </w:p>
        </w:tc>
        <w:tc>
          <w:tcPr>
            <w:tcW w:w="2160" w:type="dxa"/>
            <w:shd w:val="clear" w:color="auto" w:fill="F2F5F8"/>
          </w:tcPr>
          <w:p w14:paraId="412668CA" w14:textId="77777777" w:rsidR="00CA6C5D" w:rsidRDefault="00000000">
            <w:pPr>
              <w:spacing w:before="60" w:after="60"/>
            </w:pPr>
            <w:r>
              <w:rPr>
                <w:rFonts w:ascii="Times New Roman" w:hAnsi="Times New Roman"/>
                <w:sz w:val="19"/>
              </w:rPr>
              <w:t>DECIMAL(4,3)</w:t>
            </w:r>
          </w:p>
        </w:tc>
        <w:tc>
          <w:tcPr>
            <w:tcW w:w="1728" w:type="dxa"/>
            <w:shd w:val="clear" w:color="auto" w:fill="F2F5F8"/>
          </w:tcPr>
          <w:p w14:paraId="798EE81E"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7A6BC5D3" w14:textId="77777777" w:rsidR="00CA6C5D" w:rsidRDefault="00000000">
            <w:pPr>
              <w:spacing w:before="60" w:after="60"/>
            </w:pPr>
            <w:r>
              <w:rPr>
                <w:rFonts w:ascii="Times New Roman" w:hAnsi="Times New Roman"/>
                <w:sz w:val="19"/>
              </w:rPr>
              <w:t>cases_responded / cases_notified</w:t>
            </w:r>
          </w:p>
        </w:tc>
      </w:tr>
      <w:tr w:rsidR="00CA6C5D" w14:paraId="45AD3457" w14:textId="77777777">
        <w:tc>
          <w:tcPr>
            <w:tcW w:w="2160" w:type="dxa"/>
            <w:shd w:val="clear" w:color="auto" w:fill="FFFFFF"/>
          </w:tcPr>
          <w:p w14:paraId="4230C9F7" w14:textId="77777777" w:rsidR="00CA6C5D" w:rsidRDefault="00000000">
            <w:pPr>
              <w:spacing w:before="60" w:after="60"/>
            </w:pPr>
            <w:r>
              <w:rPr>
                <w:rFonts w:ascii="Times New Roman" w:hAnsi="Times New Roman"/>
                <w:sz w:val="19"/>
              </w:rPr>
              <w:t>completion_rate</w:t>
            </w:r>
          </w:p>
        </w:tc>
        <w:tc>
          <w:tcPr>
            <w:tcW w:w="2160" w:type="dxa"/>
            <w:shd w:val="clear" w:color="auto" w:fill="FFFFFF"/>
          </w:tcPr>
          <w:p w14:paraId="64C0CF50" w14:textId="77777777" w:rsidR="00CA6C5D" w:rsidRDefault="00000000">
            <w:pPr>
              <w:spacing w:before="60" w:after="60"/>
            </w:pPr>
            <w:r>
              <w:rPr>
                <w:rFonts w:ascii="Times New Roman" w:hAnsi="Times New Roman"/>
                <w:sz w:val="19"/>
              </w:rPr>
              <w:t>DECIMAL(4,3)</w:t>
            </w:r>
          </w:p>
        </w:tc>
        <w:tc>
          <w:tcPr>
            <w:tcW w:w="1728" w:type="dxa"/>
            <w:shd w:val="clear" w:color="auto" w:fill="FFFFFF"/>
          </w:tcPr>
          <w:p w14:paraId="53DE0DF2"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08C9ED9C" w14:textId="77777777" w:rsidR="00CA6C5D" w:rsidRDefault="00000000">
            <w:pPr>
              <w:spacing w:before="60" w:after="60"/>
            </w:pPr>
            <w:r>
              <w:rPr>
                <w:rFonts w:ascii="Times New Roman" w:hAnsi="Times New Roman"/>
                <w:sz w:val="19"/>
              </w:rPr>
              <w:t>cases_completed / cases_responded</w:t>
            </w:r>
          </w:p>
        </w:tc>
      </w:tr>
      <w:tr w:rsidR="00CA6C5D" w14:paraId="0803C035" w14:textId="77777777">
        <w:tc>
          <w:tcPr>
            <w:tcW w:w="2160" w:type="dxa"/>
            <w:shd w:val="clear" w:color="auto" w:fill="F2F5F8"/>
          </w:tcPr>
          <w:p w14:paraId="20BDD010" w14:textId="77777777" w:rsidR="00CA6C5D" w:rsidRDefault="00000000">
            <w:pPr>
              <w:spacing w:before="60" w:after="60"/>
            </w:pPr>
            <w:r>
              <w:rPr>
                <w:rFonts w:ascii="Times New Roman" w:hAnsi="Times New Roman"/>
                <w:sz w:val="19"/>
              </w:rPr>
              <w:t>vrs_score</w:t>
            </w:r>
          </w:p>
        </w:tc>
        <w:tc>
          <w:tcPr>
            <w:tcW w:w="2160" w:type="dxa"/>
            <w:shd w:val="clear" w:color="auto" w:fill="F2F5F8"/>
          </w:tcPr>
          <w:p w14:paraId="2CE3C337" w14:textId="77777777" w:rsidR="00CA6C5D" w:rsidRDefault="00000000">
            <w:pPr>
              <w:spacing w:before="60" w:after="60"/>
            </w:pPr>
            <w:r>
              <w:rPr>
                <w:rFonts w:ascii="Times New Roman" w:hAnsi="Times New Roman"/>
                <w:sz w:val="19"/>
              </w:rPr>
              <w:t>DECIMAL(4,3)</w:t>
            </w:r>
          </w:p>
        </w:tc>
        <w:tc>
          <w:tcPr>
            <w:tcW w:w="1728" w:type="dxa"/>
            <w:shd w:val="clear" w:color="auto" w:fill="F2F5F8"/>
          </w:tcPr>
          <w:p w14:paraId="38C4E0CF"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73F13824" w14:textId="77777777" w:rsidR="00CA6C5D" w:rsidRDefault="00000000">
            <w:pPr>
              <w:spacing w:before="60" w:after="60"/>
            </w:pPr>
            <w:r>
              <w:rPr>
                <w:rFonts w:ascii="Times New Roman" w:hAnsi="Times New Roman"/>
                <w:sz w:val="19"/>
              </w:rPr>
              <w:t>Composite score (0-1 scale)</w:t>
            </w:r>
          </w:p>
        </w:tc>
      </w:tr>
      <w:tr w:rsidR="00CA6C5D" w14:paraId="0B98F0C1" w14:textId="77777777">
        <w:tc>
          <w:tcPr>
            <w:tcW w:w="2160" w:type="dxa"/>
            <w:shd w:val="clear" w:color="auto" w:fill="FFFFFF"/>
          </w:tcPr>
          <w:p w14:paraId="12F15FF0" w14:textId="77777777" w:rsidR="00CA6C5D" w:rsidRDefault="00000000">
            <w:pPr>
              <w:spacing w:before="60" w:after="60"/>
            </w:pPr>
            <w:r>
              <w:rPr>
                <w:rFonts w:ascii="Times New Roman" w:hAnsi="Times New Roman"/>
                <w:sz w:val="19"/>
              </w:rPr>
              <w:t>flag_for_review</w:t>
            </w:r>
          </w:p>
        </w:tc>
        <w:tc>
          <w:tcPr>
            <w:tcW w:w="2160" w:type="dxa"/>
            <w:shd w:val="clear" w:color="auto" w:fill="FFFFFF"/>
          </w:tcPr>
          <w:p w14:paraId="50FA33E2" w14:textId="77777777" w:rsidR="00CA6C5D" w:rsidRDefault="00000000">
            <w:pPr>
              <w:spacing w:before="60" w:after="60"/>
            </w:pPr>
            <w:r>
              <w:rPr>
                <w:rFonts w:ascii="Times New Roman" w:hAnsi="Times New Roman"/>
                <w:sz w:val="19"/>
              </w:rPr>
              <w:t>BOOLEAN</w:t>
            </w:r>
          </w:p>
        </w:tc>
        <w:tc>
          <w:tcPr>
            <w:tcW w:w="1728" w:type="dxa"/>
            <w:shd w:val="clear" w:color="auto" w:fill="FFFFFF"/>
          </w:tcPr>
          <w:p w14:paraId="29A539B3" w14:textId="77777777" w:rsidR="00CA6C5D" w:rsidRDefault="00000000">
            <w:pPr>
              <w:spacing w:before="60" w:after="60"/>
            </w:pPr>
            <w:r>
              <w:rPr>
                <w:rFonts w:ascii="Times New Roman" w:hAnsi="Times New Roman"/>
                <w:sz w:val="19"/>
              </w:rPr>
              <w:t>DEFAULT FALSE</w:t>
            </w:r>
          </w:p>
        </w:tc>
        <w:tc>
          <w:tcPr>
            <w:tcW w:w="3312" w:type="dxa"/>
            <w:shd w:val="clear" w:color="auto" w:fill="FFFFFF"/>
          </w:tcPr>
          <w:p w14:paraId="42A33E47" w14:textId="77777777" w:rsidR="00CA6C5D" w:rsidRDefault="00000000">
            <w:pPr>
              <w:spacing w:before="60" w:after="60"/>
            </w:pPr>
            <w:r>
              <w:rPr>
                <w:rFonts w:ascii="Times New Roman" w:hAnsi="Times New Roman"/>
                <w:sz w:val="19"/>
              </w:rPr>
              <w:t>TRUE if VRS &lt; 0.4 for 3 consecutive snapshots</w:t>
            </w:r>
          </w:p>
        </w:tc>
      </w:tr>
    </w:tbl>
    <w:p w14:paraId="0558D01E" w14:textId="77777777" w:rsidR="00CA6C5D" w:rsidRDefault="00000000">
      <w:pPr>
        <w:keepNext/>
        <w:spacing w:before="240" w:after="80"/>
      </w:pPr>
      <w:r>
        <w:rPr>
          <w:rFonts w:ascii="Times New Roman" w:hAnsi="Times New Roman"/>
          <w:b/>
          <w:sz w:val="20"/>
        </w:rPr>
        <w:t xml:space="preserve">Table 3.8: </w:t>
      </w:r>
      <w:r>
        <w:rPr>
          <w:rFonts w:ascii="Times New Roman" w:hAnsi="Times New Roman"/>
          <w:i/>
          <w:sz w:val="20"/>
        </w:rPr>
        <w:t>Data Dictionary - Animal Table</w:t>
      </w:r>
    </w:p>
    <w:tbl>
      <w:tblPr>
        <w:tblStyle w:val="TableGrid"/>
        <w:tblW w:w="0" w:type="auto"/>
        <w:tblLook w:val="04A0" w:firstRow="1" w:lastRow="0" w:firstColumn="1" w:lastColumn="0" w:noHBand="0" w:noVBand="1"/>
      </w:tblPr>
      <w:tblGrid>
        <w:gridCol w:w="2019"/>
        <w:gridCol w:w="1660"/>
        <w:gridCol w:w="1305"/>
        <w:gridCol w:w="3541"/>
      </w:tblGrid>
      <w:tr w:rsidR="00CA6C5D" w14:paraId="7377BC03" w14:textId="77777777">
        <w:tc>
          <w:tcPr>
            <w:tcW w:w="2160" w:type="dxa"/>
            <w:shd w:val="clear" w:color="auto" w:fill="1F4E79"/>
          </w:tcPr>
          <w:p w14:paraId="3B34C49F" w14:textId="77777777" w:rsidR="00CA6C5D" w:rsidRDefault="00000000">
            <w:pPr>
              <w:spacing w:before="80" w:after="80"/>
              <w:jc w:val="center"/>
            </w:pPr>
            <w:r>
              <w:rPr>
                <w:rFonts w:ascii="Times New Roman" w:hAnsi="Times New Roman"/>
                <w:b/>
                <w:color w:val="FFFFFF"/>
                <w:sz w:val="20"/>
              </w:rPr>
              <w:t>Column Name</w:t>
            </w:r>
          </w:p>
        </w:tc>
        <w:tc>
          <w:tcPr>
            <w:tcW w:w="2160" w:type="dxa"/>
            <w:shd w:val="clear" w:color="auto" w:fill="1F4E79"/>
          </w:tcPr>
          <w:p w14:paraId="7267EAAA" w14:textId="77777777" w:rsidR="00CA6C5D" w:rsidRDefault="00000000">
            <w:pPr>
              <w:spacing w:before="80" w:after="80"/>
              <w:jc w:val="center"/>
            </w:pPr>
            <w:r>
              <w:rPr>
                <w:rFonts w:ascii="Times New Roman" w:hAnsi="Times New Roman"/>
                <w:b/>
                <w:color w:val="FFFFFF"/>
                <w:sz w:val="20"/>
              </w:rPr>
              <w:t>Data Type</w:t>
            </w:r>
          </w:p>
        </w:tc>
        <w:tc>
          <w:tcPr>
            <w:tcW w:w="1728" w:type="dxa"/>
            <w:shd w:val="clear" w:color="auto" w:fill="1F4E79"/>
          </w:tcPr>
          <w:p w14:paraId="17A272F9" w14:textId="77777777" w:rsidR="00CA6C5D" w:rsidRDefault="00000000">
            <w:pPr>
              <w:spacing w:before="80" w:after="80"/>
              <w:jc w:val="center"/>
            </w:pPr>
            <w:r>
              <w:rPr>
                <w:rFonts w:ascii="Times New Roman" w:hAnsi="Times New Roman"/>
                <w:b/>
                <w:color w:val="FFFFFF"/>
                <w:sz w:val="20"/>
              </w:rPr>
              <w:t>Constraints</w:t>
            </w:r>
          </w:p>
        </w:tc>
        <w:tc>
          <w:tcPr>
            <w:tcW w:w="3312" w:type="dxa"/>
            <w:shd w:val="clear" w:color="auto" w:fill="1F4E79"/>
          </w:tcPr>
          <w:p w14:paraId="4E216DA2" w14:textId="77777777" w:rsidR="00CA6C5D" w:rsidRDefault="00000000">
            <w:pPr>
              <w:spacing w:before="80" w:after="80"/>
              <w:jc w:val="center"/>
            </w:pPr>
            <w:r>
              <w:rPr>
                <w:rFonts w:ascii="Times New Roman" w:hAnsi="Times New Roman"/>
                <w:b/>
                <w:color w:val="FFFFFF"/>
                <w:sz w:val="20"/>
              </w:rPr>
              <w:t>Description</w:t>
            </w:r>
          </w:p>
        </w:tc>
      </w:tr>
      <w:tr w:rsidR="00CA6C5D" w14:paraId="1E8D442C" w14:textId="77777777">
        <w:tc>
          <w:tcPr>
            <w:tcW w:w="2160" w:type="dxa"/>
            <w:shd w:val="clear" w:color="auto" w:fill="FFFFFF"/>
          </w:tcPr>
          <w:p w14:paraId="5374A8F6" w14:textId="77777777" w:rsidR="00CA6C5D" w:rsidRDefault="00000000">
            <w:pPr>
              <w:spacing w:before="60" w:after="60"/>
            </w:pPr>
            <w:r>
              <w:rPr>
                <w:rFonts w:ascii="Times New Roman" w:hAnsi="Times New Roman"/>
                <w:sz w:val="19"/>
              </w:rPr>
              <w:t>animal_id</w:t>
            </w:r>
          </w:p>
        </w:tc>
        <w:tc>
          <w:tcPr>
            <w:tcW w:w="2160" w:type="dxa"/>
            <w:shd w:val="clear" w:color="auto" w:fill="FFFFFF"/>
          </w:tcPr>
          <w:p w14:paraId="3D82D888" w14:textId="77777777" w:rsidR="00CA6C5D" w:rsidRDefault="00000000">
            <w:pPr>
              <w:spacing w:before="60" w:after="60"/>
            </w:pPr>
            <w:r>
              <w:rPr>
                <w:rFonts w:ascii="Times New Roman" w:hAnsi="Times New Roman"/>
                <w:sz w:val="19"/>
              </w:rPr>
              <w:t>VARCHAR(20)</w:t>
            </w:r>
          </w:p>
        </w:tc>
        <w:tc>
          <w:tcPr>
            <w:tcW w:w="1728" w:type="dxa"/>
            <w:shd w:val="clear" w:color="auto" w:fill="FFFFFF"/>
          </w:tcPr>
          <w:p w14:paraId="5FB9BA36" w14:textId="77777777" w:rsidR="00CA6C5D" w:rsidRDefault="00000000">
            <w:pPr>
              <w:spacing w:before="60" w:after="60"/>
            </w:pPr>
            <w:r>
              <w:rPr>
                <w:rFonts w:ascii="Times New Roman" w:hAnsi="Times New Roman"/>
                <w:sz w:val="19"/>
              </w:rPr>
              <w:t>PRIMARY KEY</w:t>
            </w:r>
          </w:p>
        </w:tc>
        <w:tc>
          <w:tcPr>
            <w:tcW w:w="3312" w:type="dxa"/>
            <w:shd w:val="clear" w:color="auto" w:fill="FFFFFF"/>
          </w:tcPr>
          <w:p w14:paraId="73299D87" w14:textId="77777777" w:rsidR="00CA6C5D" w:rsidRDefault="00000000">
            <w:pPr>
              <w:spacing w:before="60" w:after="60"/>
            </w:pPr>
            <w:r>
              <w:rPr>
                <w:rFonts w:ascii="Times New Roman" w:hAnsi="Times New Roman"/>
                <w:sz w:val="19"/>
              </w:rPr>
              <w:t>Format ANIM-0001</w:t>
            </w:r>
          </w:p>
        </w:tc>
      </w:tr>
      <w:tr w:rsidR="00CA6C5D" w14:paraId="0AEFD32A" w14:textId="77777777">
        <w:tc>
          <w:tcPr>
            <w:tcW w:w="2160" w:type="dxa"/>
            <w:shd w:val="clear" w:color="auto" w:fill="F2F5F8"/>
          </w:tcPr>
          <w:p w14:paraId="2C7D16D7" w14:textId="77777777" w:rsidR="00CA6C5D" w:rsidRDefault="00000000">
            <w:pPr>
              <w:spacing w:before="60" w:after="60"/>
            </w:pPr>
            <w:r>
              <w:rPr>
                <w:rFonts w:ascii="Times New Roman" w:hAnsi="Times New Roman"/>
                <w:sz w:val="19"/>
              </w:rPr>
              <w:t>species</w:t>
            </w:r>
          </w:p>
        </w:tc>
        <w:tc>
          <w:tcPr>
            <w:tcW w:w="2160" w:type="dxa"/>
            <w:shd w:val="clear" w:color="auto" w:fill="F2F5F8"/>
          </w:tcPr>
          <w:p w14:paraId="55E1FB30" w14:textId="77777777" w:rsidR="00CA6C5D" w:rsidRDefault="00000000">
            <w:pPr>
              <w:spacing w:before="60" w:after="60"/>
            </w:pPr>
            <w:r>
              <w:rPr>
                <w:rFonts w:ascii="Times New Roman" w:hAnsi="Times New Roman"/>
                <w:sz w:val="19"/>
              </w:rPr>
              <w:t>VARCHAR(50)</w:t>
            </w:r>
          </w:p>
        </w:tc>
        <w:tc>
          <w:tcPr>
            <w:tcW w:w="1728" w:type="dxa"/>
            <w:shd w:val="clear" w:color="auto" w:fill="F2F5F8"/>
          </w:tcPr>
          <w:p w14:paraId="596E4C68" w14:textId="77777777" w:rsidR="00CA6C5D" w:rsidRDefault="00000000">
            <w:pPr>
              <w:spacing w:before="60" w:after="60"/>
            </w:pPr>
            <w:r>
              <w:rPr>
                <w:rFonts w:ascii="Times New Roman" w:hAnsi="Times New Roman"/>
                <w:sz w:val="19"/>
              </w:rPr>
              <w:t>NOT NULL</w:t>
            </w:r>
          </w:p>
        </w:tc>
        <w:tc>
          <w:tcPr>
            <w:tcW w:w="3312" w:type="dxa"/>
            <w:shd w:val="clear" w:color="auto" w:fill="F2F5F8"/>
          </w:tcPr>
          <w:p w14:paraId="7776282A" w14:textId="77777777" w:rsidR="00CA6C5D" w:rsidRDefault="00000000">
            <w:pPr>
              <w:spacing w:before="60" w:after="60"/>
            </w:pPr>
            <w:r>
              <w:rPr>
                <w:rFonts w:ascii="Times New Roman" w:hAnsi="Times New Roman"/>
                <w:sz w:val="19"/>
              </w:rPr>
              <w:t>Sighting species</w:t>
            </w:r>
          </w:p>
        </w:tc>
      </w:tr>
      <w:tr w:rsidR="00CA6C5D" w14:paraId="31E92CFE" w14:textId="77777777">
        <w:tc>
          <w:tcPr>
            <w:tcW w:w="2160" w:type="dxa"/>
            <w:shd w:val="clear" w:color="auto" w:fill="FFFFFF"/>
          </w:tcPr>
          <w:p w14:paraId="2D84A822" w14:textId="77777777" w:rsidR="00CA6C5D" w:rsidRDefault="00000000">
            <w:pPr>
              <w:spacing w:before="60" w:after="60"/>
            </w:pPr>
            <w:r>
              <w:rPr>
                <w:rFonts w:ascii="Times New Roman" w:hAnsi="Times New Roman"/>
                <w:sz w:val="19"/>
              </w:rPr>
              <w:t>breed</w:t>
            </w:r>
          </w:p>
        </w:tc>
        <w:tc>
          <w:tcPr>
            <w:tcW w:w="2160" w:type="dxa"/>
            <w:shd w:val="clear" w:color="auto" w:fill="FFFFFF"/>
          </w:tcPr>
          <w:p w14:paraId="5532EAD4" w14:textId="77777777" w:rsidR="00CA6C5D" w:rsidRDefault="00000000">
            <w:pPr>
              <w:spacing w:before="60" w:after="60"/>
            </w:pPr>
            <w:r>
              <w:rPr>
                <w:rFonts w:ascii="Times New Roman" w:hAnsi="Times New Roman"/>
                <w:sz w:val="19"/>
              </w:rPr>
              <w:t>VARCHAR(100)</w:t>
            </w:r>
          </w:p>
        </w:tc>
        <w:tc>
          <w:tcPr>
            <w:tcW w:w="1728" w:type="dxa"/>
            <w:shd w:val="clear" w:color="auto" w:fill="FFFFFF"/>
          </w:tcPr>
          <w:p w14:paraId="1D67B5FD"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2EBD5EC3" w14:textId="77777777" w:rsidR="00CA6C5D" w:rsidRDefault="00000000">
            <w:pPr>
              <w:spacing w:before="60" w:after="60"/>
            </w:pPr>
            <w:r>
              <w:rPr>
                <w:rFonts w:ascii="Times New Roman" w:hAnsi="Times New Roman"/>
                <w:sz w:val="19"/>
              </w:rPr>
              <w:t>Sighting breed</w:t>
            </w:r>
          </w:p>
        </w:tc>
      </w:tr>
      <w:tr w:rsidR="00CA6C5D" w14:paraId="6DD870AF" w14:textId="77777777">
        <w:tc>
          <w:tcPr>
            <w:tcW w:w="2160" w:type="dxa"/>
            <w:shd w:val="clear" w:color="auto" w:fill="F2F5F8"/>
          </w:tcPr>
          <w:p w14:paraId="596FD10E" w14:textId="77777777" w:rsidR="00CA6C5D" w:rsidRDefault="00000000">
            <w:pPr>
              <w:spacing w:before="60" w:after="60"/>
            </w:pPr>
            <w:r>
              <w:rPr>
                <w:rFonts w:ascii="Times New Roman" w:hAnsi="Times New Roman"/>
                <w:sz w:val="19"/>
              </w:rPr>
              <w:t>name</w:t>
            </w:r>
          </w:p>
        </w:tc>
        <w:tc>
          <w:tcPr>
            <w:tcW w:w="2160" w:type="dxa"/>
            <w:shd w:val="clear" w:color="auto" w:fill="F2F5F8"/>
          </w:tcPr>
          <w:p w14:paraId="31B3FC8C" w14:textId="77777777" w:rsidR="00CA6C5D" w:rsidRDefault="00000000">
            <w:pPr>
              <w:spacing w:before="60" w:after="60"/>
            </w:pPr>
            <w:r>
              <w:rPr>
                <w:rFonts w:ascii="Times New Roman" w:hAnsi="Times New Roman"/>
                <w:sz w:val="19"/>
              </w:rPr>
              <w:t>VARCHAR(100)</w:t>
            </w:r>
          </w:p>
        </w:tc>
        <w:tc>
          <w:tcPr>
            <w:tcW w:w="1728" w:type="dxa"/>
            <w:shd w:val="clear" w:color="auto" w:fill="F2F5F8"/>
          </w:tcPr>
          <w:p w14:paraId="60EC675E" w14:textId="77777777" w:rsidR="00CA6C5D" w:rsidRDefault="00000000">
            <w:pPr>
              <w:spacing w:before="60" w:after="60"/>
            </w:pPr>
            <w:r>
              <w:rPr>
                <w:rFonts w:ascii="Times New Roman" w:hAnsi="Times New Roman"/>
                <w:sz w:val="19"/>
              </w:rPr>
              <w:t>Nullable</w:t>
            </w:r>
          </w:p>
        </w:tc>
        <w:tc>
          <w:tcPr>
            <w:tcW w:w="3312" w:type="dxa"/>
            <w:shd w:val="clear" w:color="auto" w:fill="F2F5F8"/>
          </w:tcPr>
          <w:p w14:paraId="68465930" w14:textId="77777777" w:rsidR="00CA6C5D" w:rsidRDefault="00000000">
            <w:pPr>
              <w:spacing w:before="60" w:after="60"/>
            </w:pPr>
            <w:r>
              <w:rPr>
                <w:rFonts w:ascii="Times New Roman" w:hAnsi="Times New Roman"/>
                <w:sz w:val="19"/>
              </w:rPr>
              <w:t>Assigned name of animal</w:t>
            </w:r>
          </w:p>
        </w:tc>
      </w:tr>
      <w:tr w:rsidR="00CA6C5D" w14:paraId="5F6AC772" w14:textId="77777777">
        <w:tc>
          <w:tcPr>
            <w:tcW w:w="2160" w:type="dxa"/>
            <w:shd w:val="clear" w:color="auto" w:fill="FFFFFF"/>
          </w:tcPr>
          <w:p w14:paraId="2367D925" w14:textId="77777777" w:rsidR="00CA6C5D" w:rsidRDefault="00000000">
            <w:pPr>
              <w:spacing w:before="60" w:after="60"/>
            </w:pPr>
            <w:r>
              <w:rPr>
                <w:rFonts w:ascii="Times New Roman" w:hAnsi="Times New Roman"/>
                <w:sz w:val="19"/>
              </w:rPr>
              <w:t>estimated_age</w:t>
            </w:r>
          </w:p>
        </w:tc>
        <w:tc>
          <w:tcPr>
            <w:tcW w:w="2160" w:type="dxa"/>
            <w:shd w:val="clear" w:color="auto" w:fill="FFFFFF"/>
          </w:tcPr>
          <w:p w14:paraId="620225C0" w14:textId="77777777" w:rsidR="00CA6C5D" w:rsidRDefault="00000000">
            <w:pPr>
              <w:spacing w:before="60" w:after="60"/>
            </w:pPr>
            <w:r>
              <w:rPr>
                <w:rFonts w:ascii="Times New Roman" w:hAnsi="Times New Roman"/>
                <w:sz w:val="19"/>
              </w:rPr>
              <w:t>VARCHAR(50)</w:t>
            </w:r>
          </w:p>
        </w:tc>
        <w:tc>
          <w:tcPr>
            <w:tcW w:w="1728" w:type="dxa"/>
            <w:shd w:val="clear" w:color="auto" w:fill="FFFFFF"/>
          </w:tcPr>
          <w:p w14:paraId="076F1144" w14:textId="77777777" w:rsidR="00CA6C5D" w:rsidRDefault="00000000">
            <w:pPr>
              <w:spacing w:before="60" w:after="60"/>
            </w:pPr>
            <w:r>
              <w:rPr>
                <w:rFonts w:ascii="Times New Roman" w:hAnsi="Times New Roman"/>
                <w:sz w:val="19"/>
              </w:rPr>
              <w:t>NOT NULL</w:t>
            </w:r>
          </w:p>
        </w:tc>
        <w:tc>
          <w:tcPr>
            <w:tcW w:w="3312" w:type="dxa"/>
            <w:shd w:val="clear" w:color="auto" w:fill="FFFFFF"/>
          </w:tcPr>
          <w:p w14:paraId="4AF6215D" w14:textId="77777777" w:rsidR="00CA6C5D" w:rsidRDefault="00000000">
            <w:pPr>
              <w:spacing w:before="60" w:after="60"/>
            </w:pPr>
            <w:r>
              <w:rPr>
                <w:rFonts w:ascii="Times New Roman" w:hAnsi="Times New Roman"/>
                <w:sz w:val="19"/>
              </w:rPr>
              <w:t>Age group classification</w:t>
            </w:r>
          </w:p>
        </w:tc>
      </w:tr>
      <w:tr w:rsidR="00CA6C5D" w14:paraId="5A383740" w14:textId="77777777">
        <w:tc>
          <w:tcPr>
            <w:tcW w:w="2160" w:type="dxa"/>
            <w:shd w:val="clear" w:color="auto" w:fill="F2F5F8"/>
          </w:tcPr>
          <w:p w14:paraId="1E725860" w14:textId="77777777" w:rsidR="00CA6C5D" w:rsidRDefault="00000000">
            <w:pPr>
              <w:spacing w:before="60" w:after="60"/>
            </w:pPr>
            <w:r>
              <w:rPr>
                <w:rFonts w:ascii="Times New Roman" w:hAnsi="Times New Roman"/>
                <w:sz w:val="19"/>
              </w:rPr>
              <w:t>distinguishing_features</w:t>
            </w:r>
          </w:p>
        </w:tc>
        <w:tc>
          <w:tcPr>
            <w:tcW w:w="2160" w:type="dxa"/>
            <w:shd w:val="clear" w:color="auto" w:fill="F2F5F8"/>
          </w:tcPr>
          <w:p w14:paraId="23B52D4C" w14:textId="77777777" w:rsidR="00CA6C5D" w:rsidRDefault="00000000">
            <w:pPr>
              <w:spacing w:before="60" w:after="60"/>
            </w:pPr>
            <w:r>
              <w:rPr>
                <w:rFonts w:ascii="Times New Roman" w:hAnsi="Times New Roman"/>
                <w:sz w:val="19"/>
              </w:rPr>
              <w:t>TEXT</w:t>
            </w:r>
          </w:p>
        </w:tc>
        <w:tc>
          <w:tcPr>
            <w:tcW w:w="1728" w:type="dxa"/>
            <w:shd w:val="clear" w:color="auto" w:fill="F2F5F8"/>
          </w:tcPr>
          <w:p w14:paraId="78978EF4" w14:textId="77777777" w:rsidR="00CA6C5D" w:rsidRDefault="00000000">
            <w:pPr>
              <w:spacing w:before="60" w:after="60"/>
            </w:pPr>
            <w:r>
              <w:rPr>
                <w:rFonts w:ascii="Times New Roman" w:hAnsi="Times New Roman"/>
                <w:sz w:val="19"/>
              </w:rPr>
              <w:t>Nullable</w:t>
            </w:r>
          </w:p>
        </w:tc>
        <w:tc>
          <w:tcPr>
            <w:tcW w:w="3312" w:type="dxa"/>
            <w:shd w:val="clear" w:color="auto" w:fill="F2F5F8"/>
          </w:tcPr>
          <w:p w14:paraId="69541861" w14:textId="77777777" w:rsidR="00CA6C5D" w:rsidRDefault="00000000">
            <w:pPr>
              <w:spacing w:before="60" w:after="60"/>
            </w:pPr>
            <w:r>
              <w:rPr>
                <w:rFonts w:ascii="Times New Roman" w:hAnsi="Times New Roman"/>
                <w:sz w:val="19"/>
              </w:rPr>
              <w:t>Markings, height, colors</w:t>
            </w:r>
          </w:p>
        </w:tc>
      </w:tr>
      <w:tr w:rsidR="00CA6C5D" w14:paraId="68F9FB57" w14:textId="77777777">
        <w:tc>
          <w:tcPr>
            <w:tcW w:w="2160" w:type="dxa"/>
            <w:shd w:val="clear" w:color="auto" w:fill="FFFFFF"/>
          </w:tcPr>
          <w:p w14:paraId="39AC6F50" w14:textId="77777777" w:rsidR="00CA6C5D" w:rsidRDefault="00000000">
            <w:pPr>
              <w:spacing w:before="60" w:after="60"/>
            </w:pPr>
            <w:r>
              <w:rPr>
                <w:rFonts w:ascii="Times New Roman" w:hAnsi="Times New Roman"/>
                <w:sz w:val="19"/>
              </w:rPr>
              <w:lastRenderedPageBreak/>
              <w:t>photo_url</w:t>
            </w:r>
          </w:p>
        </w:tc>
        <w:tc>
          <w:tcPr>
            <w:tcW w:w="2160" w:type="dxa"/>
            <w:shd w:val="clear" w:color="auto" w:fill="FFFFFF"/>
          </w:tcPr>
          <w:p w14:paraId="27371A78" w14:textId="77777777" w:rsidR="00CA6C5D" w:rsidRDefault="00000000">
            <w:pPr>
              <w:spacing w:before="60" w:after="60"/>
            </w:pPr>
            <w:r>
              <w:rPr>
                <w:rFonts w:ascii="Times New Roman" w:hAnsi="Times New Roman"/>
                <w:sz w:val="19"/>
              </w:rPr>
              <w:t>VARCHAR(500)</w:t>
            </w:r>
          </w:p>
        </w:tc>
        <w:tc>
          <w:tcPr>
            <w:tcW w:w="1728" w:type="dxa"/>
            <w:shd w:val="clear" w:color="auto" w:fill="FFFFFF"/>
          </w:tcPr>
          <w:p w14:paraId="07FF2F3C" w14:textId="77777777" w:rsidR="00CA6C5D" w:rsidRDefault="00000000">
            <w:pPr>
              <w:spacing w:before="60" w:after="60"/>
            </w:pPr>
            <w:r>
              <w:rPr>
                <w:rFonts w:ascii="Times New Roman" w:hAnsi="Times New Roman"/>
                <w:sz w:val="19"/>
              </w:rPr>
              <w:t>Nullable</w:t>
            </w:r>
          </w:p>
        </w:tc>
        <w:tc>
          <w:tcPr>
            <w:tcW w:w="3312" w:type="dxa"/>
            <w:shd w:val="clear" w:color="auto" w:fill="FFFFFF"/>
          </w:tcPr>
          <w:p w14:paraId="63C3C8C4" w14:textId="77777777" w:rsidR="00CA6C5D" w:rsidRDefault="00000000">
            <w:pPr>
              <w:spacing w:before="60" w:after="60"/>
            </w:pPr>
            <w:r>
              <w:rPr>
                <w:rFonts w:ascii="Times New Roman" w:hAnsi="Times New Roman"/>
                <w:sz w:val="19"/>
              </w:rPr>
              <w:t>Rescued photo reference</w:t>
            </w:r>
          </w:p>
        </w:tc>
      </w:tr>
      <w:tr w:rsidR="00CA6C5D" w14:paraId="12A51C5A" w14:textId="77777777">
        <w:tc>
          <w:tcPr>
            <w:tcW w:w="2160" w:type="dxa"/>
            <w:shd w:val="clear" w:color="auto" w:fill="F2F5F8"/>
          </w:tcPr>
          <w:p w14:paraId="592C2746" w14:textId="77777777" w:rsidR="00CA6C5D" w:rsidRDefault="00000000">
            <w:pPr>
              <w:spacing w:before="60" w:after="60"/>
            </w:pPr>
            <w:r>
              <w:rPr>
                <w:rFonts w:ascii="Times New Roman" w:hAnsi="Times New Roman"/>
                <w:sz w:val="19"/>
              </w:rPr>
              <w:t>temperament_score</w:t>
            </w:r>
          </w:p>
        </w:tc>
        <w:tc>
          <w:tcPr>
            <w:tcW w:w="2160" w:type="dxa"/>
            <w:shd w:val="clear" w:color="auto" w:fill="F2F5F8"/>
          </w:tcPr>
          <w:p w14:paraId="0DEB8D23" w14:textId="77777777" w:rsidR="00CA6C5D" w:rsidRDefault="00000000">
            <w:pPr>
              <w:spacing w:before="60" w:after="60"/>
            </w:pPr>
            <w:r>
              <w:rPr>
                <w:rFonts w:ascii="Times New Roman" w:hAnsi="Times New Roman"/>
                <w:sz w:val="19"/>
              </w:rPr>
              <w:t>DECIMAL(3,1)</w:t>
            </w:r>
          </w:p>
        </w:tc>
        <w:tc>
          <w:tcPr>
            <w:tcW w:w="1728" w:type="dxa"/>
            <w:shd w:val="clear" w:color="auto" w:fill="F2F5F8"/>
          </w:tcPr>
          <w:p w14:paraId="20922FFD" w14:textId="77777777" w:rsidR="00CA6C5D" w:rsidRDefault="00000000">
            <w:pPr>
              <w:spacing w:before="60" w:after="60"/>
            </w:pPr>
            <w:r>
              <w:rPr>
                <w:rFonts w:ascii="Times New Roman" w:hAnsi="Times New Roman"/>
                <w:sz w:val="19"/>
              </w:rPr>
              <w:t>Nullable</w:t>
            </w:r>
          </w:p>
        </w:tc>
        <w:tc>
          <w:tcPr>
            <w:tcW w:w="3312" w:type="dxa"/>
            <w:shd w:val="clear" w:color="auto" w:fill="F2F5F8"/>
          </w:tcPr>
          <w:p w14:paraId="2347C033" w14:textId="77777777" w:rsidR="00CA6C5D" w:rsidRDefault="00000000">
            <w:pPr>
              <w:spacing w:before="60" w:after="60"/>
            </w:pPr>
            <w:r>
              <w:rPr>
                <w:rFonts w:ascii="Times New Roman" w:hAnsi="Times New Roman"/>
                <w:sz w:val="19"/>
              </w:rPr>
              <w:t>Materialized weighted average of ratings</w:t>
            </w:r>
          </w:p>
        </w:tc>
      </w:tr>
      <w:tr w:rsidR="00CA6C5D" w14:paraId="56AD1281" w14:textId="77777777">
        <w:tc>
          <w:tcPr>
            <w:tcW w:w="2160" w:type="dxa"/>
            <w:shd w:val="clear" w:color="auto" w:fill="FFFFFF"/>
          </w:tcPr>
          <w:p w14:paraId="633D6888" w14:textId="77777777" w:rsidR="00CA6C5D" w:rsidRDefault="00000000">
            <w:pPr>
              <w:spacing w:before="60" w:after="60"/>
            </w:pPr>
            <w:r>
              <w:rPr>
                <w:rFonts w:ascii="Times New Roman" w:hAnsi="Times New Roman"/>
                <w:sz w:val="19"/>
              </w:rPr>
              <w:t>adoption_status</w:t>
            </w:r>
          </w:p>
        </w:tc>
        <w:tc>
          <w:tcPr>
            <w:tcW w:w="2160" w:type="dxa"/>
            <w:shd w:val="clear" w:color="auto" w:fill="FFFFFF"/>
          </w:tcPr>
          <w:p w14:paraId="45E02051" w14:textId="77777777" w:rsidR="00CA6C5D" w:rsidRDefault="00000000">
            <w:pPr>
              <w:spacing w:before="60" w:after="60"/>
            </w:pPr>
            <w:r>
              <w:rPr>
                <w:rFonts w:ascii="Times New Roman" w:hAnsi="Times New Roman"/>
                <w:sz w:val="19"/>
              </w:rPr>
              <w:t>VARCHAR(20)</w:t>
            </w:r>
          </w:p>
        </w:tc>
        <w:tc>
          <w:tcPr>
            <w:tcW w:w="1728" w:type="dxa"/>
            <w:shd w:val="clear" w:color="auto" w:fill="FFFFFF"/>
          </w:tcPr>
          <w:p w14:paraId="4244A761" w14:textId="77777777" w:rsidR="00CA6C5D" w:rsidRDefault="00000000">
            <w:pPr>
              <w:spacing w:before="60" w:after="60"/>
            </w:pPr>
            <w:r>
              <w:rPr>
                <w:rFonts w:ascii="Times New Roman" w:hAnsi="Times New Roman"/>
                <w:sz w:val="19"/>
              </w:rPr>
              <w:t>ENUM, NOT NULL</w:t>
            </w:r>
          </w:p>
        </w:tc>
        <w:tc>
          <w:tcPr>
            <w:tcW w:w="3312" w:type="dxa"/>
            <w:shd w:val="clear" w:color="auto" w:fill="FFFFFF"/>
          </w:tcPr>
          <w:p w14:paraId="5ED619EA" w14:textId="77777777" w:rsidR="00CA6C5D" w:rsidRDefault="00000000">
            <w:pPr>
              <w:spacing w:before="60" w:after="60"/>
            </w:pPr>
            <w:r>
              <w:rPr>
                <w:rFonts w:ascii="Times New Roman" w:hAnsi="Times New Roman"/>
                <w:sz w:val="19"/>
              </w:rPr>
              <w:t>Available/Adopted/Fostered/Not_Available</w:t>
            </w:r>
          </w:p>
        </w:tc>
      </w:tr>
      <w:tr w:rsidR="00CA6C5D" w14:paraId="1160208D" w14:textId="77777777">
        <w:tc>
          <w:tcPr>
            <w:tcW w:w="2160" w:type="dxa"/>
            <w:shd w:val="clear" w:color="auto" w:fill="F2F5F8"/>
          </w:tcPr>
          <w:p w14:paraId="48ABB94D" w14:textId="77777777" w:rsidR="00CA6C5D" w:rsidRDefault="00000000">
            <w:pPr>
              <w:spacing w:before="60" w:after="60"/>
            </w:pPr>
            <w:r>
              <w:rPr>
                <w:rFonts w:ascii="Times New Roman" w:hAnsi="Times New Roman"/>
                <w:sz w:val="19"/>
              </w:rPr>
              <w:t>ownership_status</w:t>
            </w:r>
          </w:p>
        </w:tc>
        <w:tc>
          <w:tcPr>
            <w:tcW w:w="2160" w:type="dxa"/>
            <w:shd w:val="clear" w:color="auto" w:fill="F2F5F8"/>
          </w:tcPr>
          <w:p w14:paraId="7EF0A206" w14:textId="77777777" w:rsidR="00CA6C5D" w:rsidRDefault="00000000">
            <w:pPr>
              <w:spacing w:before="60" w:after="60"/>
            </w:pPr>
            <w:r>
              <w:rPr>
                <w:rFonts w:ascii="Times New Roman" w:hAnsi="Times New Roman"/>
                <w:sz w:val="19"/>
              </w:rPr>
              <w:t>VARCHAR(20)</w:t>
            </w:r>
          </w:p>
        </w:tc>
        <w:tc>
          <w:tcPr>
            <w:tcW w:w="1728" w:type="dxa"/>
            <w:shd w:val="clear" w:color="auto" w:fill="F2F5F8"/>
          </w:tcPr>
          <w:p w14:paraId="7084C553" w14:textId="77777777" w:rsidR="00CA6C5D" w:rsidRDefault="00000000">
            <w:pPr>
              <w:spacing w:before="60" w:after="60"/>
            </w:pPr>
            <w:r>
              <w:rPr>
                <w:rFonts w:ascii="Times New Roman" w:hAnsi="Times New Roman"/>
                <w:sz w:val="19"/>
              </w:rPr>
              <w:t>ENUM, NOT NULL</w:t>
            </w:r>
          </w:p>
        </w:tc>
        <w:tc>
          <w:tcPr>
            <w:tcW w:w="3312" w:type="dxa"/>
            <w:shd w:val="clear" w:color="auto" w:fill="F2F5F8"/>
          </w:tcPr>
          <w:p w14:paraId="3092F8D0" w14:textId="77777777" w:rsidR="00CA6C5D" w:rsidRDefault="00000000">
            <w:pPr>
              <w:spacing w:before="60" w:after="60"/>
            </w:pPr>
            <w:r>
              <w:rPr>
                <w:rFonts w:ascii="Times New Roman" w:hAnsi="Times New Roman"/>
                <w:sz w:val="19"/>
              </w:rPr>
              <w:t>Stray/Abandoned/Owned/Unknown</w:t>
            </w:r>
          </w:p>
        </w:tc>
      </w:tr>
    </w:tbl>
    <w:p w14:paraId="2FCD84A9" w14:textId="77777777" w:rsidR="00CA6C5D" w:rsidRDefault="00000000">
      <w:pPr>
        <w:pStyle w:val="Heading3"/>
        <w:spacing w:before="240" w:after="80"/>
      </w:pPr>
      <w:bookmarkStart w:id="24" w:name="_Toc238229792"/>
      <w:r>
        <w:rPr>
          <w:rFonts w:ascii="Times New Roman" w:hAnsi="Times New Roman"/>
          <w:color w:val="000000"/>
          <w:sz w:val="24"/>
        </w:rPr>
        <w:t>3.3.2 DATA FLOW DIAGRAM</w:t>
      </w:r>
      <w:bookmarkEnd w:id="24"/>
    </w:p>
    <w:p w14:paraId="7A670D26" w14:textId="77777777" w:rsidR="00CA6C5D" w:rsidRDefault="00000000">
      <w:pPr>
        <w:spacing w:after="120" w:line="360" w:lineRule="auto"/>
        <w:jc w:val="both"/>
      </w:pPr>
      <w:r>
        <w:rPr>
          <w:rFonts w:ascii="Times New Roman" w:hAnsi="Times New Roman"/>
          <w:sz w:val="24"/>
        </w:rPr>
        <w:t>The DFD defines the movement of reporting data through sightings validations, georeferencing, claims locks, volunteer scoring, and DBSCAN hotspot evaluations. DFD Level 0 represents the system boundaries. DFD Level 1 expands these boundaries into separate functional processes.</w:t>
      </w:r>
    </w:p>
    <w:p w14:paraId="5E706F20" w14:textId="77777777" w:rsidR="00CA6C5D" w:rsidRDefault="00000000">
      <w:pPr>
        <w:keepNext/>
        <w:spacing w:before="240" w:after="120"/>
        <w:jc w:val="center"/>
      </w:pPr>
      <w:r>
        <w:rPr>
          <w:rFonts w:ascii="Times New Roman" w:hAnsi="Times New Roman"/>
          <w:b/>
          <w:i/>
          <w:color w:val="B43232"/>
        </w:rPr>
        <w:br/>
        <w:t>[Insert Figure 2.2: Data Flow Diagram (DFD) Levels 0 and 1 Here]</w:t>
      </w:r>
      <w:r>
        <w:rPr>
          <w:rFonts w:ascii="Times New Roman" w:hAnsi="Times New Roman"/>
          <w:b/>
          <w:i/>
          <w:color w:val="B43232"/>
        </w:rPr>
        <w:br/>
      </w:r>
    </w:p>
    <w:p w14:paraId="1A641670" w14:textId="77777777" w:rsidR="00CA6C5D" w:rsidRDefault="00000000">
      <w:pPr>
        <w:spacing w:before="80" w:after="240"/>
        <w:jc w:val="center"/>
      </w:pPr>
      <w:r>
        <w:rPr>
          <w:rFonts w:ascii="Times New Roman" w:hAnsi="Times New Roman"/>
          <w:b/>
          <w:sz w:val="20"/>
        </w:rPr>
        <w:t xml:space="preserve">Fig 2.2: </w:t>
      </w:r>
      <w:r>
        <w:rPr>
          <w:rFonts w:ascii="Times New Roman" w:hAnsi="Times New Roman"/>
          <w:i/>
          <w:sz w:val="20"/>
        </w:rPr>
        <w:t>Data Flow Diagram (DFD) Levels 0 and 1</w:t>
      </w:r>
    </w:p>
    <w:p w14:paraId="0CBD8B2D" w14:textId="77777777" w:rsidR="00CA6C5D" w:rsidRDefault="00000000">
      <w:pPr>
        <w:pStyle w:val="Heading3"/>
        <w:spacing w:before="240" w:after="80"/>
      </w:pPr>
      <w:bookmarkStart w:id="25" w:name="_Toc238229793"/>
      <w:r>
        <w:rPr>
          <w:rFonts w:ascii="Times New Roman" w:hAnsi="Times New Roman"/>
          <w:color w:val="000000"/>
          <w:sz w:val="24"/>
        </w:rPr>
        <w:t>3.3.3 ER DIAGRAM</w:t>
      </w:r>
      <w:bookmarkEnd w:id="25"/>
    </w:p>
    <w:p w14:paraId="5E90F192" w14:textId="77777777" w:rsidR="00CA6C5D" w:rsidRDefault="00000000">
      <w:pPr>
        <w:spacing w:after="120" w:line="360" w:lineRule="auto"/>
        <w:jc w:val="both"/>
      </w:pPr>
      <w:r>
        <w:rPr>
          <w:rFonts w:ascii="Times New Roman" w:hAnsi="Times New Roman"/>
          <w:sz w:val="24"/>
        </w:rPr>
        <w:t>The ERD shows the relationships and cardinalities of the 13 database entities. Important structural constraints include: (1) a One-to-One link between Case reports and post-resolution Animal profiles; (2) a One-to-Many link between Wards and Cases; (3) a One-to-Many link between Animals and MedicalRecords; and (4) a One-to-Many link between Users and their Reliability Score snapshots.</w:t>
      </w:r>
    </w:p>
    <w:p w14:paraId="79905F07" w14:textId="77777777" w:rsidR="00CA6C5D" w:rsidRDefault="00000000">
      <w:pPr>
        <w:keepNext/>
        <w:spacing w:before="240" w:after="120"/>
        <w:jc w:val="center"/>
      </w:pPr>
      <w:r>
        <w:rPr>
          <w:rFonts w:ascii="Times New Roman" w:hAnsi="Times New Roman"/>
          <w:b/>
          <w:i/>
          <w:color w:val="B43232"/>
        </w:rPr>
        <w:br/>
        <w:t>[Insert Figure 2.3: Entity-Relationship Diagram (ERD) Schema Here]</w:t>
      </w:r>
      <w:r>
        <w:rPr>
          <w:rFonts w:ascii="Times New Roman" w:hAnsi="Times New Roman"/>
          <w:b/>
          <w:i/>
          <w:color w:val="B43232"/>
        </w:rPr>
        <w:br/>
      </w:r>
    </w:p>
    <w:p w14:paraId="329A8C73" w14:textId="77777777" w:rsidR="00CA6C5D" w:rsidRDefault="00000000">
      <w:pPr>
        <w:spacing w:before="80" w:after="240"/>
        <w:jc w:val="center"/>
      </w:pPr>
      <w:r>
        <w:rPr>
          <w:rFonts w:ascii="Times New Roman" w:hAnsi="Times New Roman"/>
          <w:b/>
          <w:sz w:val="20"/>
        </w:rPr>
        <w:t xml:space="preserve">Fig 2.3: </w:t>
      </w:r>
      <w:r>
        <w:rPr>
          <w:rFonts w:ascii="Times New Roman" w:hAnsi="Times New Roman"/>
          <w:i/>
          <w:sz w:val="20"/>
        </w:rPr>
        <w:t>Entity-Relationship Diagram (ERD) Schema</w:t>
      </w:r>
    </w:p>
    <w:p w14:paraId="6E0AE9D2" w14:textId="77777777" w:rsidR="00CA6C5D" w:rsidRDefault="00000000">
      <w:pPr>
        <w:pStyle w:val="Heading2"/>
        <w:spacing w:before="360" w:after="120"/>
      </w:pPr>
      <w:bookmarkStart w:id="26" w:name="_Toc238229794"/>
      <w:r>
        <w:rPr>
          <w:rFonts w:ascii="Times New Roman" w:hAnsi="Times New Roman"/>
          <w:color w:val="000000"/>
          <w:sz w:val="24"/>
        </w:rPr>
        <w:t>3.4 SYSTEM CONFIGURATION</w:t>
      </w:r>
      <w:bookmarkEnd w:id="26"/>
    </w:p>
    <w:p w14:paraId="33B91985" w14:textId="77777777" w:rsidR="00CA6C5D" w:rsidRDefault="00000000">
      <w:pPr>
        <w:spacing w:after="120" w:line="360" w:lineRule="auto"/>
        <w:jc w:val="both"/>
      </w:pPr>
      <w:r>
        <w:rPr>
          <w:rFonts w:ascii="Times New Roman" w:hAnsi="Times New Roman"/>
          <w:sz w:val="24"/>
        </w:rPr>
        <w:t>The system configuration focuses on: (1) setup of the Django REST backend with CORS settings to accept React calls; (2) integration of simple-jwt for secure JWT sessions; (3) configuring GIST database indexes on Case location points; and (4) configuring the Redis cache host to coordinate background queues.</w:t>
      </w:r>
    </w:p>
    <w:p w14:paraId="5F14E373" w14:textId="77777777" w:rsidR="00CA6C5D" w:rsidRDefault="00000000">
      <w:pPr>
        <w:pStyle w:val="Heading2"/>
        <w:spacing w:before="360" w:after="120"/>
      </w:pPr>
      <w:bookmarkStart w:id="27" w:name="_Toc238229795"/>
      <w:r>
        <w:rPr>
          <w:rFonts w:ascii="Times New Roman" w:hAnsi="Times New Roman"/>
          <w:color w:val="000000"/>
          <w:sz w:val="24"/>
        </w:rPr>
        <w:lastRenderedPageBreak/>
        <w:t>3.5 INTERFACE DESIGN</w:t>
      </w:r>
      <w:bookmarkEnd w:id="27"/>
    </w:p>
    <w:p w14:paraId="3F668E57" w14:textId="77777777" w:rsidR="00CA6C5D" w:rsidRDefault="00000000">
      <w:pPr>
        <w:pStyle w:val="Heading3"/>
        <w:spacing w:before="240" w:after="80"/>
      </w:pPr>
      <w:bookmarkStart w:id="28" w:name="_Toc238229796"/>
      <w:r>
        <w:rPr>
          <w:rFonts w:ascii="Times New Roman" w:hAnsi="Times New Roman"/>
          <w:color w:val="000000"/>
          <w:sz w:val="24"/>
        </w:rPr>
        <w:t>3.5.1 USER INTERFACE SCREEN DESIGN</w:t>
      </w:r>
      <w:bookmarkEnd w:id="28"/>
    </w:p>
    <w:p w14:paraId="5C6F7818" w14:textId="77777777" w:rsidR="00CA6C5D" w:rsidRDefault="00000000">
      <w:pPr>
        <w:keepNext/>
        <w:spacing w:before="240" w:after="80"/>
      </w:pPr>
      <w:r>
        <w:rPr>
          <w:rFonts w:ascii="Times New Roman" w:hAnsi="Times New Roman"/>
          <w:b/>
          <w:sz w:val="20"/>
        </w:rPr>
        <w:t xml:space="preserve">Table 3.20: </w:t>
      </w:r>
      <w:r>
        <w:rPr>
          <w:rFonts w:ascii="Times New Roman" w:hAnsi="Times New Roman"/>
          <w:i/>
          <w:sz w:val="20"/>
        </w:rPr>
        <w:t>User Interface Screens and Inputs/Outputs Summary</w:t>
      </w:r>
    </w:p>
    <w:tbl>
      <w:tblPr>
        <w:tblStyle w:val="TableGrid"/>
        <w:tblW w:w="0" w:type="auto"/>
        <w:tblLook w:val="04A0" w:firstRow="1" w:lastRow="0" w:firstColumn="1" w:lastColumn="0" w:noHBand="0" w:noVBand="1"/>
      </w:tblPr>
      <w:tblGrid>
        <w:gridCol w:w="1513"/>
        <w:gridCol w:w="1177"/>
        <w:gridCol w:w="2228"/>
        <w:gridCol w:w="2174"/>
        <w:gridCol w:w="1433"/>
      </w:tblGrid>
      <w:tr w:rsidR="00CA6C5D" w14:paraId="0E29E179" w14:textId="77777777">
        <w:tc>
          <w:tcPr>
            <w:tcW w:w="1728" w:type="dxa"/>
            <w:shd w:val="clear" w:color="auto" w:fill="1F4E79"/>
          </w:tcPr>
          <w:p w14:paraId="3B5F1E6A" w14:textId="77777777" w:rsidR="00CA6C5D" w:rsidRDefault="00000000">
            <w:pPr>
              <w:spacing w:before="80" w:after="80"/>
              <w:jc w:val="center"/>
            </w:pPr>
            <w:r>
              <w:rPr>
                <w:rFonts w:ascii="Times New Roman" w:hAnsi="Times New Roman"/>
                <w:b/>
                <w:color w:val="FFFFFF"/>
                <w:sz w:val="20"/>
              </w:rPr>
              <w:t>Screen Name</w:t>
            </w:r>
          </w:p>
        </w:tc>
        <w:tc>
          <w:tcPr>
            <w:tcW w:w="1008" w:type="dxa"/>
            <w:shd w:val="clear" w:color="auto" w:fill="1F4E79"/>
          </w:tcPr>
          <w:p w14:paraId="4B1E9F59" w14:textId="77777777" w:rsidR="00CA6C5D" w:rsidRDefault="00000000">
            <w:pPr>
              <w:spacing w:before="80" w:after="80"/>
              <w:jc w:val="center"/>
            </w:pPr>
            <w:r>
              <w:rPr>
                <w:rFonts w:ascii="Times New Roman" w:hAnsi="Times New Roman"/>
                <w:b/>
                <w:color w:val="FFFFFF"/>
                <w:sz w:val="20"/>
              </w:rPr>
              <w:t>Platform</w:t>
            </w:r>
          </w:p>
        </w:tc>
        <w:tc>
          <w:tcPr>
            <w:tcW w:w="2592" w:type="dxa"/>
            <w:shd w:val="clear" w:color="auto" w:fill="1F4E79"/>
          </w:tcPr>
          <w:p w14:paraId="70D4072D" w14:textId="77777777" w:rsidR="00CA6C5D" w:rsidRDefault="00000000">
            <w:pPr>
              <w:spacing w:before="80" w:after="80"/>
              <w:jc w:val="center"/>
            </w:pPr>
            <w:r>
              <w:rPr>
                <w:rFonts w:ascii="Times New Roman" w:hAnsi="Times New Roman"/>
                <w:b/>
                <w:color w:val="FFFFFF"/>
                <w:sz w:val="20"/>
              </w:rPr>
              <w:t>Primary Inputs</w:t>
            </w:r>
          </w:p>
        </w:tc>
        <w:tc>
          <w:tcPr>
            <w:tcW w:w="2592" w:type="dxa"/>
            <w:shd w:val="clear" w:color="auto" w:fill="1F4E79"/>
          </w:tcPr>
          <w:p w14:paraId="11242E21" w14:textId="77777777" w:rsidR="00CA6C5D" w:rsidRDefault="00000000">
            <w:pPr>
              <w:spacing w:before="80" w:after="80"/>
              <w:jc w:val="center"/>
            </w:pPr>
            <w:r>
              <w:rPr>
                <w:rFonts w:ascii="Times New Roman" w:hAnsi="Times New Roman"/>
                <w:b/>
                <w:color w:val="FFFFFF"/>
                <w:sz w:val="20"/>
              </w:rPr>
              <w:t>Primary Outputs</w:t>
            </w:r>
          </w:p>
        </w:tc>
        <w:tc>
          <w:tcPr>
            <w:tcW w:w="1440" w:type="dxa"/>
            <w:shd w:val="clear" w:color="auto" w:fill="1F4E79"/>
          </w:tcPr>
          <w:p w14:paraId="340A674E" w14:textId="77777777" w:rsidR="00CA6C5D" w:rsidRDefault="00000000">
            <w:pPr>
              <w:spacing w:before="80" w:after="80"/>
              <w:jc w:val="center"/>
            </w:pPr>
            <w:r>
              <w:rPr>
                <w:rFonts w:ascii="Times New Roman" w:hAnsi="Times New Roman"/>
                <w:b/>
                <w:color w:val="FFFFFF"/>
                <w:sz w:val="20"/>
              </w:rPr>
              <w:t>Ref Requirements</w:t>
            </w:r>
          </w:p>
        </w:tc>
      </w:tr>
      <w:tr w:rsidR="00CA6C5D" w14:paraId="640F2B50" w14:textId="77777777">
        <w:tc>
          <w:tcPr>
            <w:tcW w:w="1728" w:type="dxa"/>
            <w:shd w:val="clear" w:color="auto" w:fill="FFFFFF"/>
          </w:tcPr>
          <w:p w14:paraId="77BB9307" w14:textId="77777777" w:rsidR="00CA6C5D" w:rsidRDefault="00000000">
            <w:pPr>
              <w:spacing w:before="60" w:after="60"/>
            </w:pPr>
            <w:r>
              <w:rPr>
                <w:rFonts w:ascii="Times New Roman" w:hAnsi="Times New Roman"/>
                <w:sz w:val="19"/>
              </w:rPr>
              <w:t>Reporting Form</w:t>
            </w:r>
          </w:p>
        </w:tc>
        <w:tc>
          <w:tcPr>
            <w:tcW w:w="1008" w:type="dxa"/>
            <w:shd w:val="clear" w:color="auto" w:fill="FFFFFF"/>
          </w:tcPr>
          <w:p w14:paraId="72047CF5" w14:textId="77777777" w:rsidR="00CA6C5D" w:rsidRDefault="00000000">
            <w:pPr>
              <w:spacing w:before="60" w:after="60"/>
            </w:pPr>
            <w:r>
              <w:rPr>
                <w:rFonts w:ascii="Times New Roman" w:hAnsi="Times New Roman"/>
                <w:sz w:val="19"/>
              </w:rPr>
              <w:t>Mobile</w:t>
            </w:r>
          </w:p>
        </w:tc>
        <w:tc>
          <w:tcPr>
            <w:tcW w:w="2592" w:type="dxa"/>
            <w:shd w:val="clear" w:color="auto" w:fill="FFFFFF"/>
          </w:tcPr>
          <w:p w14:paraId="313AC84D" w14:textId="77777777" w:rsidR="00CA6C5D" w:rsidRDefault="00000000">
            <w:pPr>
              <w:spacing w:before="60" w:after="60"/>
            </w:pPr>
            <w:r>
              <w:rPr>
                <w:rFonts w:ascii="Times New Roman" w:hAnsi="Times New Roman"/>
                <w:sz w:val="19"/>
              </w:rPr>
              <w:t>Photo, GPS coordinates, Species, Severity, Description</w:t>
            </w:r>
          </w:p>
        </w:tc>
        <w:tc>
          <w:tcPr>
            <w:tcW w:w="2592" w:type="dxa"/>
            <w:shd w:val="clear" w:color="auto" w:fill="FFFFFF"/>
          </w:tcPr>
          <w:p w14:paraId="37231135" w14:textId="77777777" w:rsidR="00CA6C5D" w:rsidRDefault="00000000">
            <w:pPr>
              <w:spacing w:before="60" w:after="60"/>
            </w:pPr>
            <w:r>
              <w:rPr>
                <w:rFonts w:ascii="Times New Roman" w:hAnsi="Times New Roman"/>
                <w:sz w:val="19"/>
              </w:rPr>
              <w:t>CASE-xxxx ID confirmation, Map pin</w:t>
            </w:r>
          </w:p>
        </w:tc>
        <w:tc>
          <w:tcPr>
            <w:tcW w:w="1440" w:type="dxa"/>
            <w:shd w:val="clear" w:color="auto" w:fill="FFFFFF"/>
          </w:tcPr>
          <w:p w14:paraId="5757F2EC" w14:textId="77777777" w:rsidR="00CA6C5D" w:rsidRDefault="00000000">
            <w:pPr>
              <w:spacing w:before="60" w:after="60"/>
            </w:pPr>
            <w:r>
              <w:rPr>
                <w:rFonts w:ascii="Times New Roman" w:hAnsi="Times New Roman"/>
                <w:sz w:val="19"/>
              </w:rPr>
              <w:t>REQ-01 to 05</w:t>
            </w:r>
          </w:p>
        </w:tc>
      </w:tr>
      <w:tr w:rsidR="00CA6C5D" w14:paraId="2F0A2777" w14:textId="77777777">
        <w:tc>
          <w:tcPr>
            <w:tcW w:w="1728" w:type="dxa"/>
            <w:shd w:val="clear" w:color="auto" w:fill="F2F5F8"/>
          </w:tcPr>
          <w:p w14:paraId="34FD8543" w14:textId="77777777" w:rsidR="00CA6C5D" w:rsidRDefault="00000000">
            <w:pPr>
              <w:spacing w:before="60" w:after="60"/>
            </w:pPr>
            <w:r>
              <w:rPr>
                <w:rFonts w:ascii="Times New Roman" w:hAnsi="Times New Roman"/>
                <w:sz w:val="19"/>
              </w:rPr>
              <w:t>Active Cases Map</w:t>
            </w:r>
          </w:p>
        </w:tc>
        <w:tc>
          <w:tcPr>
            <w:tcW w:w="1008" w:type="dxa"/>
            <w:shd w:val="clear" w:color="auto" w:fill="F2F5F8"/>
          </w:tcPr>
          <w:p w14:paraId="7CEE3613" w14:textId="77777777" w:rsidR="00CA6C5D" w:rsidRDefault="00000000">
            <w:pPr>
              <w:spacing w:before="60" w:after="60"/>
            </w:pPr>
            <w:r>
              <w:rPr>
                <w:rFonts w:ascii="Times New Roman" w:hAnsi="Times New Roman"/>
                <w:sz w:val="19"/>
              </w:rPr>
              <w:t>Mobile</w:t>
            </w:r>
          </w:p>
        </w:tc>
        <w:tc>
          <w:tcPr>
            <w:tcW w:w="2592" w:type="dxa"/>
            <w:shd w:val="clear" w:color="auto" w:fill="F2F5F8"/>
          </w:tcPr>
          <w:p w14:paraId="599D75D4" w14:textId="77777777" w:rsidR="00CA6C5D" w:rsidRDefault="00000000">
            <w:pPr>
              <w:spacing w:before="60" w:after="60"/>
            </w:pPr>
            <w:r>
              <w:rPr>
                <w:rFonts w:ascii="Times New Roman" w:hAnsi="Times New Roman"/>
                <w:sz w:val="19"/>
              </w:rPr>
              <w:t>Species filter, Status filter, Pin click</w:t>
            </w:r>
          </w:p>
        </w:tc>
        <w:tc>
          <w:tcPr>
            <w:tcW w:w="2592" w:type="dxa"/>
            <w:shd w:val="clear" w:color="auto" w:fill="F2F5F8"/>
          </w:tcPr>
          <w:p w14:paraId="08BE3AD5" w14:textId="77777777" w:rsidR="00CA6C5D" w:rsidRDefault="00000000">
            <w:pPr>
              <w:spacing w:before="60" w:after="60"/>
            </w:pPr>
            <w:r>
              <w:rPr>
                <w:rFonts w:ascii="Times New Roman" w:hAnsi="Times New Roman"/>
                <w:sz w:val="19"/>
              </w:rPr>
              <w:t>Color-coded severity pins, Detail drawer</w:t>
            </w:r>
          </w:p>
        </w:tc>
        <w:tc>
          <w:tcPr>
            <w:tcW w:w="1440" w:type="dxa"/>
            <w:shd w:val="clear" w:color="auto" w:fill="F2F5F8"/>
          </w:tcPr>
          <w:p w14:paraId="04E3B7AD" w14:textId="77777777" w:rsidR="00CA6C5D" w:rsidRDefault="00000000">
            <w:pPr>
              <w:spacing w:before="60" w:after="60"/>
            </w:pPr>
            <w:r>
              <w:rPr>
                <w:rFonts w:ascii="Times New Roman" w:hAnsi="Times New Roman"/>
                <w:sz w:val="19"/>
              </w:rPr>
              <w:t>REQ-09</w:t>
            </w:r>
          </w:p>
        </w:tc>
      </w:tr>
      <w:tr w:rsidR="00CA6C5D" w14:paraId="3343BC60" w14:textId="77777777">
        <w:tc>
          <w:tcPr>
            <w:tcW w:w="1728" w:type="dxa"/>
            <w:shd w:val="clear" w:color="auto" w:fill="FFFFFF"/>
          </w:tcPr>
          <w:p w14:paraId="3398BBE0" w14:textId="77777777" w:rsidR="00CA6C5D" w:rsidRDefault="00000000">
            <w:pPr>
              <w:spacing w:before="60" w:after="60"/>
            </w:pPr>
            <w:r>
              <w:rPr>
                <w:rFonts w:ascii="Times New Roman" w:hAnsi="Times New Roman"/>
                <w:sz w:val="19"/>
              </w:rPr>
              <w:t>Volunteer Panel</w:t>
            </w:r>
          </w:p>
        </w:tc>
        <w:tc>
          <w:tcPr>
            <w:tcW w:w="1008" w:type="dxa"/>
            <w:shd w:val="clear" w:color="auto" w:fill="FFFFFF"/>
          </w:tcPr>
          <w:p w14:paraId="056C4A55" w14:textId="77777777" w:rsidR="00CA6C5D" w:rsidRDefault="00000000">
            <w:pPr>
              <w:spacing w:before="60" w:after="60"/>
            </w:pPr>
            <w:r>
              <w:rPr>
                <w:rFonts w:ascii="Times New Roman" w:hAnsi="Times New Roman"/>
                <w:sz w:val="19"/>
              </w:rPr>
              <w:t>Mobile</w:t>
            </w:r>
          </w:p>
        </w:tc>
        <w:tc>
          <w:tcPr>
            <w:tcW w:w="2592" w:type="dxa"/>
            <w:shd w:val="clear" w:color="auto" w:fill="FFFFFF"/>
          </w:tcPr>
          <w:p w14:paraId="266C5D12" w14:textId="77777777" w:rsidR="00CA6C5D" w:rsidRDefault="00000000">
            <w:pPr>
              <w:spacing w:before="60" w:after="60"/>
            </w:pPr>
            <w:r>
              <w:rPr>
                <w:rFonts w:ascii="Times New Roman" w:hAnsi="Times New Roman"/>
                <w:sz w:val="19"/>
              </w:rPr>
              <w:t>Claim action, Status update, Escalation flag</w:t>
            </w:r>
          </w:p>
        </w:tc>
        <w:tc>
          <w:tcPr>
            <w:tcW w:w="2592" w:type="dxa"/>
            <w:shd w:val="clear" w:color="auto" w:fill="FFFFFF"/>
          </w:tcPr>
          <w:p w14:paraId="263B4C3D" w14:textId="77777777" w:rsidR="00CA6C5D" w:rsidRDefault="00000000">
            <w:pPr>
              <w:spacing w:before="60" w:after="60"/>
            </w:pPr>
            <w:r>
              <w:rPr>
                <w:rFonts w:ascii="Times New Roman" w:hAnsi="Times New Roman"/>
                <w:sz w:val="19"/>
              </w:rPr>
              <w:t>Assigned case card, Auto-release countdown</w:t>
            </w:r>
          </w:p>
        </w:tc>
        <w:tc>
          <w:tcPr>
            <w:tcW w:w="1440" w:type="dxa"/>
            <w:shd w:val="clear" w:color="auto" w:fill="FFFFFF"/>
          </w:tcPr>
          <w:p w14:paraId="4BE88BB0" w14:textId="77777777" w:rsidR="00CA6C5D" w:rsidRDefault="00000000">
            <w:pPr>
              <w:spacing w:before="60" w:after="60"/>
            </w:pPr>
            <w:r>
              <w:rPr>
                <w:rFonts w:ascii="Times New Roman" w:hAnsi="Times New Roman"/>
                <w:sz w:val="19"/>
              </w:rPr>
              <w:t>REQ-06 to 10</w:t>
            </w:r>
          </w:p>
        </w:tc>
      </w:tr>
      <w:tr w:rsidR="00CA6C5D" w14:paraId="5E4B4363" w14:textId="77777777">
        <w:tc>
          <w:tcPr>
            <w:tcW w:w="1728" w:type="dxa"/>
            <w:shd w:val="clear" w:color="auto" w:fill="F2F5F8"/>
          </w:tcPr>
          <w:p w14:paraId="489E75C2" w14:textId="77777777" w:rsidR="00CA6C5D" w:rsidRDefault="00000000">
            <w:pPr>
              <w:spacing w:before="60" w:after="60"/>
            </w:pPr>
            <w:r>
              <w:rPr>
                <w:rFonts w:ascii="Times New Roman" w:hAnsi="Times New Roman"/>
                <w:sz w:val="19"/>
              </w:rPr>
              <w:t>Medical Entry</w:t>
            </w:r>
          </w:p>
        </w:tc>
        <w:tc>
          <w:tcPr>
            <w:tcW w:w="1008" w:type="dxa"/>
            <w:shd w:val="clear" w:color="auto" w:fill="F2F5F8"/>
          </w:tcPr>
          <w:p w14:paraId="021866E0" w14:textId="77777777" w:rsidR="00CA6C5D" w:rsidRDefault="00000000">
            <w:pPr>
              <w:spacing w:before="60" w:after="60"/>
            </w:pPr>
            <w:r>
              <w:rPr>
                <w:rFonts w:ascii="Times New Roman" w:hAnsi="Times New Roman"/>
                <w:sz w:val="19"/>
              </w:rPr>
              <w:t>Mobile/Web</w:t>
            </w:r>
          </w:p>
        </w:tc>
        <w:tc>
          <w:tcPr>
            <w:tcW w:w="2592" w:type="dxa"/>
            <w:shd w:val="clear" w:color="auto" w:fill="F2F5F8"/>
          </w:tcPr>
          <w:p w14:paraId="7D2F5937" w14:textId="77777777" w:rsidR="00CA6C5D" w:rsidRDefault="00000000">
            <w:pPr>
              <w:spacing w:before="60" w:after="60"/>
            </w:pPr>
            <w:r>
              <w:rPr>
                <w:rFonts w:ascii="Times New Roman" w:hAnsi="Times New Roman"/>
                <w:sz w:val="19"/>
              </w:rPr>
              <w:t>Animal ID, diagnosis, treatment, next_due_date</w:t>
            </w:r>
          </w:p>
        </w:tc>
        <w:tc>
          <w:tcPr>
            <w:tcW w:w="2592" w:type="dxa"/>
            <w:shd w:val="clear" w:color="auto" w:fill="F2F5F8"/>
          </w:tcPr>
          <w:p w14:paraId="1C7E9BE1" w14:textId="77777777" w:rsidR="00CA6C5D" w:rsidRDefault="00000000">
            <w:pPr>
              <w:spacing w:before="60" w:after="60"/>
            </w:pPr>
            <w:r>
              <w:rPr>
                <w:rFonts w:ascii="Times New Roman" w:hAnsi="Times New Roman"/>
                <w:sz w:val="19"/>
              </w:rPr>
              <w:t>Updated animal health history timeline</w:t>
            </w:r>
          </w:p>
        </w:tc>
        <w:tc>
          <w:tcPr>
            <w:tcW w:w="1440" w:type="dxa"/>
            <w:shd w:val="clear" w:color="auto" w:fill="F2F5F8"/>
          </w:tcPr>
          <w:p w14:paraId="402ECBBF" w14:textId="77777777" w:rsidR="00CA6C5D" w:rsidRDefault="00000000">
            <w:pPr>
              <w:spacing w:before="60" w:after="60"/>
            </w:pPr>
            <w:r>
              <w:rPr>
                <w:rFonts w:ascii="Times New Roman" w:hAnsi="Times New Roman"/>
                <w:sz w:val="19"/>
              </w:rPr>
              <w:t>REQ-11 to 15</w:t>
            </w:r>
          </w:p>
        </w:tc>
      </w:tr>
      <w:tr w:rsidR="00CA6C5D" w14:paraId="10107CED" w14:textId="77777777">
        <w:tc>
          <w:tcPr>
            <w:tcW w:w="1728" w:type="dxa"/>
            <w:shd w:val="clear" w:color="auto" w:fill="FFFFFF"/>
          </w:tcPr>
          <w:p w14:paraId="0865277A" w14:textId="77777777" w:rsidR="00CA6C5D" w:rsidRDefault="00000000">
            <w:pPr>
              <w:spacing w:before="60" w:after="60"/>
            </w:pPr>
            <w:r>
              <w:rPr>
                <w:rFonts w:ascii="Times New Roman" w:hAnsi="Times New Roman"/>
                <w:sz w:val="19"/>
              </w:rPr>
              <w:t>Adoption Listing</w:t>
            </w:r>
          </w:p>
        </w:tc>
        <w:tc>
          <w:tcPr>
            <w:tcW w:w="1008" w:type="dxa"/>
            <w:shd w:val="clear" w:color="auto" w:fill="FFFFFF"/>
          </w:tcPr>
          <w:p w14:paraId="2BA82620" w14:textId="77777777" w:rsidR="00CA6C5D" w:rsidRDefault="00000000">
            <w:pPr>
              <w:spacing w:before="60" w:after="60"/>
            </w:pPr>
            <w:r>
              <w:rPr>
                <w:rFonts w:ascii="Times New Roman" w:hAnsi="Times New Roman"/>
                <w:sz w:val="19"/>
              </w:rPr>
              <w:t>Mobile/Web</w:t>
            </w:r>
          </w:p>
        </w:tc>
        <w:tc>
          <w:tcPr>
            <w:tcW w:w="2592" w:type="dxa"/>
            <w:shd w:val="clear" w:color="auto" w:fill="FFFFFF"/>
          </w:tcPr>
          <w:p w14:paraId="6CCB52F1" w14:textId="77777777" w:rsidR="00CA6C5D" w:rsidRDefault="00000000">
            <w:pPr>
              <w:spacing w:before="60" w:after="60"/>
            </w:pPr>
            <w:r>
              <w:rPr>
                <w:rFonts w:ascii="Times New Roman" w:hAnsi="Times New Roman"/>
                <w:sz w:val="19"/>
              </w:rPr>
              <w:t>Verified profile login, expressed interest click</w:t>
            </w:r>
          </w:p>
        </w:tc>
        <w:tc>
          <w:tcPr>
            <w:tcW w:w="2592" w:type="dxa"/>
            <w:shd w:val="clear" w:color="auto" w:fill="FFFFFF"/>
          </w:tcPr>
          <w:p w14:paraId="4F39E607" w14:textId="77777777" w:rsidR="00CA6C5D" w:rsidRDefault="00000000">
            <w:pPr>
              <w:spacing w:before="60" w:after="60"/>
            </w:pPr>
            <w:r>
              <w:rPr>
                <w:rFonts w:ascii="Times New Roman" w:hAnsi="Times New Roman"/>
                <w:sz w:val="19"/>
              </w:rPr>
              <w:t>Animal card, queue position index</w:t>
            </w:r>
          </w:p>
        </w:tc>
        <w:tc>
          <w:tcPr>
            <w:tcW w:w="1440" w:type="dxa"/>
            <w:shd w:val="clear" w:color="auto" w:fill="FFFFFF"/>
          </w:tcPr>
          <w:p w14:paraId="7B3A8BC2" w14:textId="77777777" w:rsidR="00CA6C5D" w:rsidRDefault="00000000">
            <w:pPr>
              <w:spacing w:before="60" w:after="60"/>
            </w:pPr>
            <w:r>
              <w:rPr>
                <w:rFonts w:ascii="Times New Roman" w:hAnsi="Times New Roman"/>
                <w:sz w:val="19"/>
              </w:rPr>
              <w:t>REQ-16 to 19</w:t>
            </w:r>
          </w:p>
        </w:tc>
      </w:tr>
      <w:tr w:rsidR="00CA6C5D" w14:paraId="5CD3A728" w14:textId="77777777">
        <w:tc>
          <w:tcPr>
            <w:tcW w:w="1728" w:type="dxa"/>
            <w:shd w:val="clear" w:color="auto" w:fill="F2F5F8"/>
          </w:tcPr>
          <w:p w14:paraId="639555DB" w14:textId="77777777" w:rsidR="00CA6C5D" w:rsidRDefault="00000000">
            <w:pPr>
              <w:spacing w:before="60" w:after="60"/>
            </w:pPr>
            <w:r>
              <w:rPr>
                <w:rFonts w:ascii="Times New Roman" w:hAnsi="Times New Roman"/>
                <w:sz w:val="19"/>
              </w:rPr>
              <w:t>NGO Dashboard</w:t>
            </w:r>
          </w:p>
        </w:tc>
        <w:tc>
          <w:tcPr>
            <w:tcW w:w="1008" w:type="dxa"/>
            <w:shd w:val="clear" w:color="auto" w:fill="F2F5F8"/>
          </w:tcPr>
          <w:p w14:paraId="730B9084" w14:textId="77777777" w:rsidR="00CA6C5D" w:rsidRDefault="00000000">
            <w:pPr>
              <w:spacing w:before="60" w:after="60"/>
            </w:pPr>
            <w:r>
              <w:rPr>
                <w:rFonts w:ascii="Times New Roman" w:hAnsi="Times New Roman"/>
                <w:sz w:val="19"/>
              </w:rPr>
              <w:t>Web</w:t>
            </w:r>
          </w:p>
        </w:tc>
        <w:tc>
          <w:tcPr>
            <w:tcW w:w="2592" w:type="dxa"/>
            <w:shd w:val="clear" w:color="auto" w:fill="F2F5F8"/>
          </w:tcPr>
          <w:p w14:paraId="1DB40F9E" w14:textId="77777777" w:rsidR="00CA6C5D" w:rsidRDefault="00000000">
            <w:pPr>
              <w:spacing w:before="60" w:after="60"/>
            </w:pPr>
            <w:r>
              <w:rPr>
                <w:rFonts w:ascii="Times New Roman" w:hAnsi="Times New Roman"/>
                <w:sz w:val="19"/>
              </w:rPr>
              <w:t>Date filter, Ward filter, Leaderboard click</w:t>
            </w:r>
          </w:p>
        </w:tc>
        <w:tc>
          <w:tcPr>
            <w:tcW w:w="2592" w:type="dxa"/>
            <w:shd w:val="clear" w:color="auto" w:fill="F2F5F8"/>
          </w:tcPr>
          <w:p w14:paraId="1FC7D706" w14:textId="77777777" w:rsidR="00CA6C5D" w:rsidRDefault="00000000">
            <w:pPr>
              <w:spacing w:before="60" w:after="60"/>
            </w:pPr>
            <w:r>
              <w:rPr>
                <w:rFonts w:ascii="Times New Roman" w:hAnsi="Times New Roman"/>
                <w:sz w:val="19"/>
              </w:rPr>
              <w:t>Case KPIs, Volunteer VRS scores, SOS feed</w:t>
            </w:r>
          </w:p>
        </w:tc>
        <w:tc>
          <w:tcPr>
            <w:tcW w:w="1440" w:type="dxa"/>
            <w:shd w:val="clear" w:color="auto" w:fill="F2F5F8"/>
          </w:tcPr>
          <w:p w14:paraId="5090C49D" w14:textId="77777777" w:rsidR="00CA6C5D" w:rsidRDefault="00000000">
            <w:pPr>
              <w:spacing w:before="60" w:after="60"/>
            </w:pPr>
            <w:r>
              <w:rPr>
                <w:rFonts w:ascii="Times New Roman" w:hAnsi="Times New Roman"/>
                <w:sz w:val="19"/>
              </w:rPr>
              <w:t>REQ-20 to 24</w:t>
            </w:r>
          </w:p>
        </w:tc>
      </w:tr>
      <w:tr w:rsidR="00CA6C5D" w14:paraId="4D99B7CF" w14:textId="77777777">
        <w:tc>
          <w:tcPr>
            <w:tcW w:w="1728" w:type="dxa"/>
            <w:shd w:val="clear" w:color="auto" w:fill="FFFFFF"/>
          </w:tcPr>
          <w:p w14:paraId="3EC0877E" w14:textId="77777777" w:rsidR="00CA6C5D" w:rsidRDefault="00000000">
            <w:pPr>
              <w:spacing w:before="60" w:after="60"/>
            </w:pPr>
            <w:r>
              <w:rPr>
                <w:rFonts w:ascii="Times New Roman" w:hAnsi="Times New Roman"/>
                <w:sz w:val="19"/>
              </w:rPr>
              <w:t>Analytics View</w:t>
            </w:r>
          </w:p>
        </w:tc>
        <w:tc>
          <w:tcPr>
            <w:tcW w:w="1008" w:type="dxa"/>
            <w:shd w:val="clear" w:color="auto" w:fill="FFFFFF"/>
          </w:tcPr>
          <w:p w14:paraId="7B1ABE11" w14:textId="77777777" w:rsidR="00CA6C5D" w:rsidRDefault="00000000">
            <w:pPr>
              <w:spacing w:before="60" w:after="60"/>
            </w:pPr>
            <w:r>
              <w:rPr>
                <w:rFonts w:ascii="Times New Roman" w:hAnsi="Times New Roman"/>
                <w:sz w:val="19"/>
              </w:rPr>
              <w:t>Web</w:t>
            </w:r>
          </w:p>
        </w:tc>
        <w:tc>
          <w:tcPr>
            <w:tcW w:w="2592" w:type="dxa"/>
            <w:shd w:val="clear" w:color="auto" w:fill="FFFFFF"/>
          </w:tcPr>
          <w:p w14:paraId="4BFA9573" w14:textId="77777777" w:rsidR="00CA6C5D" w:rsidRDefault="00000000">
            <w:pPr>
              <w:spacing w:before="60" w:after="60"/>
            </w:pPr>
            <w:r>
              <w:rPr>
                <w:rFonts w:ascii="Times New Roman" w:hAnsi="Times New Roman"/>
                <w:sz w:val="19"/>
              </w:rPr>
              <w:t>Month selector, Species filter, Ward click</w:t>
            </w:r>
          </w:p>
        </w:tc>
        <w:tc>
          <w:tcPr>
            <w:tcW w:w="2592" w:type="dxa"/>
            <w:shd w:val="clear" w:color="auto" w:fill="FFFFFF"/>
          </w:tcPr>
          <w:p w14:paraId="67443F9B" w14:textId="77777777" w:rsidR="00CA6C5D" w:rsidRDefault="00000000">
            <w:pPr>
              <w:spacing w:before="60" w:after="60"/>
            </w:pPr>
            <w:r>
              <w:rPr>
                <w:rFonts w:ascii="Times New Roman" w:hAnsi="Times New Roman"/>
                <w:sz w:val="19"/>
              </w:rPr>
              <w:t>DBSCAN hotspot heatmap, Gap polygons</w:t>
            </w:r>
          </w:p>
        </w:tc>
        <w:tc>
          <w:tcPr>
            <w:tcW w:w="1440" w:type="dxa"/>
            <w:shd w:val="clear" w:color="auto" w:fill="FFFFFF"/>
          </w:tcPr>
          <w:p w14:paraId="40490D8D" w14:textId="77777777" w:rsidR="00CA6C5D" w:rsidRDefault="00000000">
            <w:pPr>
              <w:spacing w:before="60" w:after="60"/>
            </w:pPr>
            <w:r>
              <w:rPr>
                <w:rFonts w:ascii="Times New Roman" w:hAnsi="Times New Roman"/>
                <w:sz w:val="19"/>
              </w:rPr>
              <w:t>REQ-20, 21</w:t>
            </w:r>
          </w:p>
        </w:tc>
      </w:tr>
      <w:tr w:rsidR="00CA6C5D" w14:paraId="550CF950" w14:textId="77777777">
        <w:tc>
          <w:tcPr>
            <w:tcW w:w="1728" w:type="dxa"/>
            <w:shd w:val="clear" w:color="auto" w:fill="F2F5F8"/>
          </w:tcPr>
          <w:p w14:paraId="1D2D5505" w14:textId="77777777" w:rsidR="00CA6C5D" w:rsidRDefault="00000000">
            <w:pPr>
              <w:spacing w:before="60" w:after="60"/>
            </w:pPr>
            <w:r>
              <w:rPr>
                <w:rFonts w:ascii="Times New Roman" w:hAnsi="Times New Roman"/>
                <w:sz w:val="19"/>
              </w:rPr>
              <w:t>Adopter Manager</w:t>
            </w:r>
          </w:p>
        </w:tc>
        <w:tc>
          <w:tcPr>
            <w:tcW w:w="1008" w:type="dxa"/>
            <w:shd w:val="clear" w:color="auto" w:fill="F2F5F8"/>
          </w:tcPr>
          <w:p w14:paraId="6F236BF8" w14:textId="77777777" w:rsidR="00CA6C5D" w:rsidRDefault="00000000">
            <w:pPr>
              <w:spacing w:before="60" w:after="60"/>
            </w:pPr>
            <w:r>
              <w:rPr>
                <w:rFonts w:ascii="Times New Roman" w:hAnsi="Times New Roman"/>
                <w:sz w:val="19"/>
              </w:rPr>
              <w:t>Web</w:t>
            </w:r>
          </w:p>
        </w:tc>
        <w:tc>
          <w:tcPr>
            <w:tcW w:w="2592" w:type="dxa"/>
            <w:shd w:val="clear" w:color="auto" w:fill="F2F5F8"/>
          </w:tcPr>
          <w:p w14:paraId="3CF1EA0D" w14:textId="77777777" w:rsidR="00CA6C5D" w:rsidRDefault="00000000">
            <w:pPr>
              <w:spacing w:before="60" w:after="60"/>
            </w:pPr>
            <w:r>
              <w:rPr>
                <w:rFonts w:ascii="Times New Roman" w:hAnsi="Times New Roman"/>
                <w:sz w:val="19"/>
              </w:rPr>
              <w:t>Approve/Reject clicks, Queue order edits</w:t>
            </w:r>
          </w:p>
        </w:tc>
        <w:tc>
          <w:tcPr>
            <w:tcW w:w="2592" w:type="dxa"/>
            <w:shd w:val="clear" w:color="auto" w:fill="F2F5F8"/>
          </w:tcPr>
          <w:p w14:paraId="27ACD05D" w14:textId="77777777" w:rsidR="00CA6C5D" w:rsidRDefault="00000000">
            <w:pPr>
              <w:spacing w:before="60" w:after="60"/>
            </w:pPr>
            <w:r>
              <w:rPr>
                <w:rFonts w:ascii="Times New Roman" w:hAnsi="Times New Roman"/>
                <w:sz w:val="19"/>
              </w:rPr>
              <w:t>Verified queue list, Readiness questionnaire status</w:t>
            </w:r>
          </w:p>
        </w:tc>
        <w:tc>
          <w:tcPr>
            <w:tcW w:w="1440" w:type="dxa"/>
            <w:shd w:val="clear" w:color="auto" w:fill="F2F5F8"/>
          </w:tcPr>
          <w:p w14:paraId="2BC238E2" w14:textId="77777777" w:rsidR="00CA6C5D" w:rsidRDefault="00000000">
            <w:pPr>
              <w:spacing w:before="60" w:after="60"/>
            </w:pPr>
            <w:r>
              <w:rPr>
                <w:rFonts w:ascii="Times New Roman" w:hAnsi="Times New Roman"/>
                <w:sz w:val="19"/>
              </w:rPr>
              <w:t>REQ-17, 18</w:t>
            </w:r>
          </w:p>
        </w:tc>
      </w:tr>
    </w:tbl>
    <w:p w14:paraId="6DC54947" w14:textId="77777777" w:rsidR="00CA6C5D" w:rsidRDefault="00000000">
      <w:pPr>
        <w:keepNext/>
        <w:spacing w:before="240" w:after="120"/>
        <w:jc w:val="center"/>
      </w:pPr>
      <w:r>
        <w:rPr>
          <w:rFonts w:ascii="Times New Roman" w:hAnsi="Times New Roman"/>
          <w:b/>
          <w:i/>
          <w:color w:val="B43232"/>
        </w:rPr>
        <w:br/>
        <w:t>[Insert Figure 3.4: Primary User Interface Wireframes and Mockups Here]</w:t>
      </w:r>
      <w:r>
        <w:rPr>
          <w:rFonts w:ascii="Times New Roman" w:hAnsi="Times New Roman"/>
          <w:b/>
          <w:i/>
          <w:color w:val="B43232"/>
        </w:rPr>
        <w:br/>
      </w:r>
    </w:p>
    <w:p w14:paraId="4499131E" w14:textId="77777777" w:rsidR="00CA6C5D" w:rsidRDefault="00000000">
      <w:pPr>
        <w:spacing w:before="80" w:after="240"/>
        <w:jc w:val="center"/>
      </w:pPr>
      <w:r>
        <w:rPr>
          <w:rFonts w:ascii="Times New Roman" w:hAnsi="Times New Roman"/>
          <w:b/>
          <w:sz w:val="20"/>
        </w:rPr>
        <w:t xml:space="preserve">Fig 3.4: </w:t>
      </w:r>
      <w:r>
        <w:rPr>
          <w:rFonts w:ascii="Times New Roman" w:hAnsi="Times New Roman"/>
          <w:i/>
          <w:sz w:val="20"/>
        </w:rPr>
        <w:t>Primary User Interface Wireframes and Mockups</w:t>
      </w:r>
    </w:p>
    <w:p w14:paraId="3F7F3626" w14:textId="77777777" w:rsidR="00CA6C5D" w:rsidRDefault="00000000">
      <w:pPr>
        <w:pStyle w:val="Heading3"/>
        <w:spacing w:before="240" w:after="80"/>
      </w:pPr>
      <w:bookmarkStart w:id="29" w:name="_Toc238229797"/>
      <w:r>
        <w:rPr>
          <w:rFonts w:ascii="Times New Roman" w:hAnsi="Times New Roman"/>
          <w:color w:val="000000"/>
          <w:sz w:val="24"/>
        </w:rPr>
        <w:t>3.5.2 APPLICATION FLOW/CLASS DIAGRAM</w:t>
      </w:r>
      <w:bookmarkEnd w:id="29"/>
    </w:p>
    <w:p w14:paraId="0E4D17E4" w14:textId="77777777" w:rsidR="00CA6C5D" w:rsidRDefault="00000000">
      <w:pPr>
        <w:keepNext/>
        <w:spacing w:before="240" w:after="80"/>
      </w:pPr>
      <w:r>
        <w:rPr>
          <w:rFonts w:ascii="Times New Roman" w:hAnsi="Times New Roman"/>
          <w:b/>
          <w:sz w:val="20"/>
        </w:rPr>
        <w:t xml:space="preserve">Table 3.21: </w:t>
      </w:r>
      <w:r>
        <w:rPr>
          <w:rFonts w:ascii="Times New Roman" w:hAnsi="Times New Roman"/>
          <w:i/>
          <w:sz w:val="20"/>
        </w:rPr>
        <w:t>Django ORM Classes - Attributes and Methods</w:t>
      </w:r>
    </w:p>
    <w:tbl>
      <w:tblPr>
        <w:tblStyle w:val="TableGrid"/>
        <w:tblW w:w="0" w:type="auto"/>
        <w:tblLook w:val="04A0" w:firstRow="1" w:lastRow="0" w:firstColumn="1" w:lastColumn="0" w:noHBand="0" w:noVBand="1"/>
      </w:tblPr>
      <w:tblGrid>
        <w:gridCol w:w="2211"/>
        <w:gridCol w:w="2745"/>
        <w:gridCol w:w="3569"/>
      </w:tblGrid>
      <w:tr w:rsidR="00CA6C5D" w14:paraId="354D4EF4" w14:textId="77777777">
        <w:tc>
          <w:tcPr>
            <w:tcW w:w="2160" w:type="dxa"/>
            <w:shd w:val="clear" w:color="auto" w:fill="1F4E79"/>
          </w:tcPr>
          <w:p w14:paraId="3E9A2F44" w14:textId="77777777" w:rsidR="00CA6C5D" w:rsidRDefault="00000000">
            <w:pPr>
              <w:spacing w:before="80" w:after="80"/>
              <w:jc w:val="center"/>
            </w:pPr>
            <w:r>
              <w:rPr>
                <w:rFonts w:ascii="Times New Roman" w:hAnsi="Times New Roman"/>
                <w:b/>
                <w:color w:val="FFFFFF"/>
                <w:sz w:val="20"/>
              </w:rPr>
              <w:t>Class Name</w:t>
            </w:r>
          </w:p>
        </w:tc>
        <w:tc>
          <w:tcPr>
            <w:tcW w:w="3168" w:type="dxa"/>
            <w:shd w:val="clear" w:color="auto" w:fill="1F4E79"/>
          </w:tcPr>
          <w:p w14:paraId="3C140857" w14:textId="77777777" w:rsidR="00CA6C5D" w:rsidRDefault="00000000">
            <w:pPr>
              <w:spacing w:before="80" w:after="80"/>
              <w:jc w:val="center"/>
            </w:pPr>
            <w:r>
              <w:rPr>
                <w:rFonts w:ascii="Times New Roman" w:hAnsi="Times New Roman"/>
                <w:b/>
                <w:color w:val="FFFFFF"/>
                <w:sz w:val="20"/>
              </w:rPr>
              <w:t>Key Attributes</w:t>
            </w:r>
          </w:p>
        </w:tc>
        <w:tc>
          <w:tcPr>
            <w:tcW w:w="4032" w:type="dxa"/>
            <w:shd w:val="clear" w:color="auto" w:fill="1F4E79"/>
          </w:tcPr>
          <w:p w14:paraId="6790B3C4" w14:textId="77777777" w:rsidR="00CA6C5D" w:rsidRDefault="00000000">
            <w:pPr>
              <w:spacing w:before="80" w:after="80"/>
              <w:jc w:val="center"/>
            </w:pPr>
            <w:r>
              <w:rPr>
                <w:rFonts w:ascii="Times New Roman" w:hAnsi="Times New Roman"/>
                <w:b/>
                <w:color w:val="FFFFFF"/>
                <w:sz w:val="20"/>
              </w:rPr>
              <w:t>Key Business Methods</w:t>
            </w:r>
          </w:p>
        </w:tc>
      </w:tr>
      <w:tr w:rsidR="00CA6C5D" w14:paraId="6F116F2E" w14:textId="77777777">
        <w:tc>
          <w:tcPr>
            <w:tcW w:w="2160" w:type="dxa"/>
            <w:shd w:val="clear" w:color="auto" w:fill="FFFFFF"/>
          </w:tcPr>
          <w:p w14:paraId="71DABDEE" w14:textId="77777777" w:rsidR="00CA6C5D" w:rsidRDefault="00000000">
            <w:pPr>
              <w:spacing w:before="60" w:after="60"/>
            </w:pPr>
            <w:r>
              <w:rPr>
                <w:rFonts w:ascii="Times New Roman" w:hAnsi="Times New Roman"/>
                <w:sz w:val="19"/>
              </w:rPr>
              <w:t>User</w:t>
            </w:r>
          </w:p>
        </w:tc>
        <w:tc>
          <w:tcPr>
            <w:tcW w:w="3168" w:type="dxa"/>
            <w:shd w:val="clear" w:color="auto" w:fill="FFFFFF"/>
          </w:tcPr>
          <w:p w14:paraId="6FB544C0" w14:textId="77777777" w:rsidR="00CA6C5D" w:rsidRDefault="00000000">
            <w:pPr>
              <w:spacing w:before="60" w:after="60"/>
            </w:pPr>
            <w:r>
              <w:rPr>
                <w:rFonts w:ascii="Times New Roman" w:hAnsi="Times New Roman"/>
                <w:sz w:val="19"/>
              </w:rPr>
              <w:t>user_id, email, phone, role, is_verified, is_active</w:t>
            </w:r>
          </w:p>
        </w:tc>
        <w:tc>
          <w:tcPr>
            <w:tcW w:w="4032" w:type="dxa"/>
            <w:shd w:val="clear" w:color="auto" w:fill="FFFFFF"/>
          </w:tcPr>
          <w:p w14:paraId="181B6C2B" w14:textId="77777777" w:rsidR="00CA6C5D" w:rsidRDefault="00000000">
            <w:pPr>
              <w:spacing w:before="60" w:after="60"/>
            </w:pPr>
            <w:r>
              <w:rPr>
                <w:rFonts w:ascii="Times New Roman" w:hAnsi="Times New Roman"/>
                <w:sz w:val="19"/>
              </w:rPr>
              <w:t>is_volunteer(), has_sos_eligibility()</w:t>
            </w:r>
          </w:p>
        </w:tc>
      </w:tr>
      <w:tr w:rsidR="00CA6C5D" w14:paraId="0DE0A044" w14:textId="77777777">
        <w:tc>
          <w:tcPr>
            <w:tcW w:w="2160" w:type="dxa"/>
            <w:shd w:val="clear" w:color="auto" w:fill="F2F5F8"/>
          </w:tcPr>
          <w:p w14:paraId="0AE33572" w14:textId="77777777" w:rsidR="00CA6C5D" w:rsidRDefault="00000000">
            <w:pPr>
              <w:spacing w:before="60" w:after="60"/>
            </w:pPr>
            <w:r>
              <w:rPr>
                <w:rFonts w:ascii="Times New Roman" w:hAnsi="Times New Roman"/>
                <w:sz w:val="19"/>
              </w:rPr>
              <w:t>Ward</w:t>
            </w:r>
          </w:p>
        </w:tc>
        <w:tc>
          <w:tcPr>
            <w:tcW w:w="3168" w:type="dxa"/>
            <w:shd w:val="clear" w:color="auto" w:fill="F2F5F8"/>
          </w:tcPr>
          <w:p w14:paraId="49860219" w14:textId="77777777" w:rsidR="00CA6C5D" w:rsidRDefault="00000000">
            <w:pPr>
              <w:spacing w:before="60" w:after="60"/>
            </w:pPr>
            <w:r>
              <w:rPr>
                <w:rFonts w:ascii="Times New Roman" w:hAnsi="Times New Roman"/>
                <w:sz w:val="19"/>
              </w:rPr>
              <w:t>ward_name, centroid_lat, centroid_lon, coverage_gap_flag</w:t>
            </w:r>
          </w:p>
        </w:tc>
        <w:tc>
          <w:tcPr>
            <w:tcW w:w="4032" w:type="dxa"/>
            <w:shd w:val="clear" w:color="auto" w:fill="F2F5F8"/>
          </w:tcPr>
          <w:p w14:paraId="350B4EF3" w14:textId="77777777" w:rsidR="00CA6C5D" w:rsidRDefault="00000000">
            <w:pPr>
              <w:spacing w:before="60" w:after="60"/>
            </w:pPr>
            <w:r>
              <w:rPr>
                <w:rFonts w:ascii="Times New Roman" w:hAnsi="Times New Roman"/>
                <w:sz w:val="19"/>
              </w:rPr>
              <w:t>get_active_cases(), flag_coverage_gap()</w:t>
            </w:r>
          </w:p>
        </w:tc>
      </w:tr>
      <w:tr w:rsidR="00CA6C5D" w14:paraId="14FC0F65" w14:textId="77777777">
        <w:tc>
          <w:tcPr>
            <w:tcW w:w="2160" w:type="dxa"/>
            <w:shd w:val="clear" w:color="auto" w:fill="FFFFFF"/>
          </w:tcPr>
          <w:p w14:paraId="7D70F7F6" w14:textId="77777777" w:rsidR="00CA6C5D" w:rsidRDefault="00000000">
            <w:pPr>
              <w:spacing w:before="60" w:after="60"/>
            </w:pPr>
            <w:r>
              <w:rPr>
                <w:rFonts w:ascii="Times New Roman" w:hAnsi="Times New Roman"/>
                <w:sz w:val="19"/>
              </w:rPr>
              <w:t>Case</w:t>
            </w:r>
          </w:p>
        </w:tc>
        <w:tc>
          <w:tcPr>
            <w:tcW w:w="3168" w:type="dxa"/>
            <w:shd w:val="clear" w:color="auto" w:fill="FFFFFF"/>
          </w:tcPr>
          <w:p w14:paraId="71E59F76" w14:textId="77777777" w:rsidR="00CA6C5D" w:rsidRDefault="00000000">
            <w:pPr>
              <w:spacing w:before="60" w:after="60"/>
            </w:pPr>
            <w:r>
              <w:rPr>
                <w:rFonts w:ascii="Times New Roman" w:hAnsi="Times New Roman"/>
                <w:sz w:val="19"/>
              </w:rPr>
              <w:t>case_id, coordinates, status, severity, response_time</w:t>
            </w:r>
          </w:p>
        </w:tc>
        <w:tc>
          <w:tcPr>
            <w:tcW w:w="4032" w:type="dxa"/>
            <w:shd w:val="clear" w:color="auto" w:fill="FFFFFF"/>
          </w:tcPr>
          <w:p w14:paraId="11235EE4" w14:textId="77777777" w:rsidR="00CA6C5D" w:rsidRDefault="00000000">
            <w:pPr>
              <w:spacing w:before="60" w:after="60"/>
            </w:pPr>
            <w:r>
              <w:rPr>
                <w:rFonts w:ascii="Times New Roman" w:hAnsi="Times New Roman"/>
                <w:sz w:val="19"/>
              </w:rPr>
              <w:t>claim(volunteer), release(), resolve(animal)</w:t>
            </w:r>
          </w:p>
        </w:tc>
      </w:tr>
      <w:tr w:rsidR="00CA6C5D" w14:paraId="7D8BB6FC" w14:textId="77777777">
        <w:tc>
          <w:tcPr>
            <w:tcW w:w="2160" w:type="dxa"/>
            <w:shd w:val="clear" w:color="auto" w:fill="F2F5F8"/>
          </w:tcPr>
          <w:p w14:paraId="24E762DF" w14:textId="77777777" w:rsidR="00CA6C5D" w:rsidRDefault="00000000">
            <w:pPr>
              <w:spacing w:before="60" w:after="60"/>
            </w:pPr>
            <w:r>
              <w:rPr>
                <w:rFonts w:ascii="Times New Roman" w:hAnsi="Times New Roman"/>
                <w:sz w:val="19"/>
              </w:rPr>
              <w:t>VolunteerReliabilityScore</w:t>
            </w:r>
          </w:p>
        </w:tc>
        <w:tc>
          <w:tcPr>
            <w:tcW w:w="3168" w:type="dxa"/>
            <w:shd w:val="clear" w:color="auto" w:fill="F2F5F8"/>
          </w:tcPr>
          <w:p w14:paraId="5BC8BBEF" w14:textId="77777777" w:rsidR="00CA6C5D" w:rsidRDefault="00000000">
            <w:pPr>
              <w:spacing w:before="60" w:after="60"/>
            </w:pPr>
            <w:r>
              <w:rPr>
                <w:rFonts w:ascii="Times New Roman" w:hAnsi="Times New Roman"/>
                <w:sz w:val="19"/>
              </w:rPr>
              <w:t>volunteer_id, score_date, response_rate, vrs_score</w:t>
            </w:r>
          </w:p>
        </w:tc>
        <w:tc>
          <w:tcPr>
            <w:tcW w:w="4032" w:type="dxa"/>
            <w:shd w:val="clear" w:color="auto" w:fill="F2F5F8"/>
          </w:tcPr>
          <w:p w14:paraId="3EDE9F22" w14:textId="77777777" w:rsidR="00CA6C5D" w:rsidRDefault="00000000">
            <w:pPr>
              <w:spacing w:before="60" w:after="60"/>
            </w:pPr>
            <w:r>
              <w:rPr>
                <w:rFonts w:ascii="Times New Roman" w:hAnsi="Times New Roman"/>
                <w:sz w:val="19"/>
              </w:rPr>
              <w:t>compute_for_volunteer(), check_consecutive_low()</w:t>
            </w:r>
          </w:p>
        </w:tc>
      </w:tr>
      <w:tr w:rsidR="00CA6C5D" w14:paraId="278DD736" w14:textId="77777777">
        <w:tc>
          <w:tcPr>
            <w:tcW w:w="2160" w:type="dxa"/>
            <w:shd w:val="clear" w:color="auto" w:fill="FFFFFF"/>
          </w:tcPr>
          <w:p w14:paraId="73F7E75E" w14:textId="77777777" w:rsidR="00CA6C5D" w:rsidRDefault="00000000">
            <w:pPr>
              <w:spacing w:before="60" w:after="60"/>
            </w:pPr>
            <w:r>
              <w:rPr>
                <w:rFonts w:ascii="Times New Roman" w:hAnsi="Times New Roman"/>
                <w:sz w:val="19"/>
              </w:rPr>
              <w:t>Animal</w:t>
            </w:r>
          </w:p>
        </w:tc>
        <w:tc>
          <w:tcPr>
            <w:tcW w:w="3168" w:type="dxa"/>
            <w:shd w:val="clear" w:color="auto" w:fill="FFFFFF"/>
          </w:tcPr>
          <w:p w14:paraId="0873EAE0" w14:textId="77777777" w:rsidR="00CA6C5D" w:rsidRDefault="00000000">
            <w:pPr>
              <w:spacing w:before="60" w:after="60"/>
            </w:pPr>
            <w:r>
              <w:rPr>
                <w:rFonts w:ascii="Times New Roman" w:hAnsi="Times New Roman"/>
                <w:sz w:val="19"/>
              </w:rPr>
              <w:t>animal_id, temperament_score, adoption_status</w:t>
            </w:r>
          </w:p>
        </w:tc>
        <w:tc>
          <w:tcPr>
            <w:tcW w:w="4032" w:type="dxa"/>
            <w:shd w:val="clear" w:color="auto" w:fill="FFFFFF"/>
          </w:tcPr>
          <w:p w14:paraId="6206523D" w14:textId="77777777" w:rsidR="00CA6C5D" w:rsidRDefault="00000000">
            <w:pPr>
              <w:spacing w:before="60" w:after="60"/>
            </w:pPr>
            <w:r>
              <w:rPr>
                <w:rFonts w:ascii="Times New Roman" w:hAnsi="Times New Roman"/>
                <w:sz w:val="19"/>
              </w:rPr>
              <w:t>update_temperament_score(), publish_for_adoption()</w:t>
            </w:r>
          </w:p>
        </w:tc>
      </w:tr>
      <w:tr w:rsidR="00CA6C5D" w14:paraId="38175E9B" w14:textId="77777777">
        <w:tc>
          <w:tcPr>
            <w:tcW w:w="2160" w:type="dxa"/>
            <w:shd w:val="clear" w:color="auto" w:fill="F2F5F8"/>
          </w:tcPr>
          <w:p w14:paraId="0785FF6C" w14:textId="77777777" w:rsidR="00CA6C5D" w:rsidRDefault="00000000">
            <w:pPr>
              <w:spacing w:before="60" w:after="60"/>
            </w:pPr>
            <w:r>
              <w:rPr>
                <w:rFonts w:ascii="Times New Roman" w:hAnsi="Times New Roman"/>
                <w:sz w:val="19"/>
              </w:rPr>
              <w:t>MedicalRecord</w:t>
            </w:r>
          </w:p>
        </w:tc>
        <w:tc>
          <w:tcPr>
            <w:tcW w:w="3168" w:type="dxa"/>
            <w:shd w:val="clear" w:color="auto" w:fill="F2F5F8"/>
          </w:tcPr>
          <w:p w14:paraId="3AA48CAE" w14:textId="77777777" w:rsidR="00CA6C5D" w:rsidRDefault="00000000">
            <w:pPr>
              <w:spacing w:before="60" w:after="60"/>
            </w:pPr>
            <w:r>
              <w:rPr>
                <w:rFonts w:ascii="Times New Roman" w:hAnsi="Times New Roman"/>
                <w:sz w:val="19"/>
              </w:rPr>
              <w:t>record_id, entry_type, details, next_due_date</w:t>
            </w:r>
          </w:p>
        </w:tc>
        <w:tc>
          <w:tcPr>
            <w:tcW w:w="4032" w:type="dxa"/>
            <w:shd w:val="clear" w:color="auto" w:fill="F2F5F8"/>
          </w:tcPr>
          <w:p w14:paraId="55B5BCC3" w14:textId="77777777" w:rsidR="00CA6C5D" w:rsidRDefault="00000000">
            <w:pPr>
              <w:spacing w:before="60" w:after="60"/>
            </w:pPr>
            <w:r>
              <w:rPr>
                <w:rFonts w:ascii="Times New Roman" w:hAnsi="Times New Roman"/>
                <w:sz w:val="19"/>
              </w:rPr>
              <w:t>schedule_reminder(), to_pdf_dict()</w:t>
            </w:r>
          </w:p>
        </w:tc>
      </w:tr>
      <w:tr w:rsidR="00CA6C5D" w14:paraId="489FC562" w14:textId="77777777">
        <w:tc>
          <w:tcPr>
            <w:tcW w:w="2160" w:type="dxa"/>
            <w:shd w:val="clear" w:color="auto" w:fill="FFFFFF"/>
          </w:tcPr>
          <w:p w14:paraId="73952B02" w14:textId="77777777" w:rsidR="00CA6C5D" w:rsidRDefault="00000000">
            <w:pPr>
              <w:spacing w:before="60" w:after="60"/>
            </w:pPr>
            <w:r>
              <w:rPr>
                <w:rFonts w:ascii="Times New Roman" w:hAnsi="Times New Roman"/>
                <w:sz w:val="19"/>
              </w:rPr>
              <w:t>AdoptionListing</w:t>
            </w:r>
          </w:p>
        </w:tc>
        <w:tc>
          <w:tcPr>
            <w:tcW w:w="3168" w:type="dxa"/>
            <w:shd w:val="clear" w:color="auto" w:fill="FFFFFF"/>
          </w:tcPr>
          <w:p w14:paraId="3C9FEF9A" w14:textId="77777777" w:rsidR="00CA6C5D" w:rsidRDefault="00000000">
            <w:pPr>
              <w:spacing w:before="60" w:after="60"/>
            </w:pPr>
            <w:r>
              <w:rPr>
                <w:rFonts w:ascii="Times New Roman" w:hAnsi="Times New Roman"/>
                <w:sz w:val="19"/>
              </w:rPr>
              <w:t>listing_id, published_at, status</w:t>
            </w:r>
          </w:p>
        </w:tc>
        <w:tc>
          <w:tcPr>
            <w:tcW w:w="4032" w:type="dxa"/>
            <w:shd w:val="clear" w:color="auto" w:fill="FFFFFF"/>
          </w:tcPr>
          <w:p w14:paraId="5EB7B4CB" w14:textId="77777777" w:rsidR="00CA6C5D" w:rsidRDefault="00000000">
            <w:pPr>
              <w:spacing w:before="60" w:after="60"/>
            </w:pPr>
            <w:r>
              <w:rPr>
                <w:rFonts w:ascii="Times New Roman" w:hAnsi="Times New Roman"/>
                <w:sz w:val="19"/>
              </w:rPr>
              <w:t>add_to_queue(), approve_adopter()</w:t>
            </w:r>
          </w:p>
        </w:tc>
      </w:tr>
      <w:tr w:rsidR="00CA6C5D" w14:paraId="50C13A0F" w14:textId="77777777">
        <w:tc>
          <w:tcPr>
            <w:tcW w:w="2160" w:type="dxa"/>
            <w:shd w:val="clear" w:color="auto" w:fill="F2F5F8"/>
          </w:tcPr>
          <w:p w14:paraId="3464212F" w14:textId="77777777" w:rsidR="00CA6C5D" w:rsidRDefault="00000000">
            <w:pPr>
              <w:spacing w:before="60" w:after="60"/>
            </w:pPr>
            <w:r>
              <w:rPr>
                <w:rFonts w:ascii="Times New Roman" w:hAnsi="Times New Roman"/>
                <w:sz w:val="19"/>
              </w:rPr>
              <w:lastRenderedPageBreak/>
              <w:t>HotspotCluster</w:t>
            </w:r>
          </w:p>
        </w:tc>
        <w:tc>
          <w:tcPr>
            <w:tcW w:w="3168" w:type="dxa"/>
            <w:shd w:val="clear" w:color="auto" w:fill="F2F5F8"/>
          </w:tcPr>
          <w:p w14:paraId="0059E716" w14:textId="77777777" w:rsidR="00CA6C5D" w:rsidRDefault="00000000">
            <w:pPr>
              <w:spacing w:before="60" w:after="60"/>
            </w:pPr>
            <w:r>
              <w:rPr>
                <w:rFonts w:ascii="Times New Roman" w:hAnsi="Times New Roman"/>
                <w:sz w:val="19"/>
              </w:rPr>
              <w:t>cluster_id, centroid_lat, centroid_lon, polygon_geom</w:t>
            </w:r>
          </w:p>
        </w:tc>
        <w:tc>
          <w:tcPr>
            <w:tcW w:w="4032" w:type="dxa"/>
            <w:shd w:val="clear" w:color="auto" w:fill="F2F5F8"/>
          </w:tcPr>
          <w:p w14:paraId="1402F6C2" w14:textId="77777777" w:rsidR="00CA6C5D" w:rsidRDefault="00000000">
            <w:pPr>
              <w:spacing w:before="60" w:after="60"/>
            </w:pPr>
            <w:r>
              <w:rPr>
                <w:rFonts w:ascii="Times New Roman" w:hAnsi="Times New Roman"/>
                <w:sz w:val="19"/>
              </w:rPr>
              <w:t>get_latest_clusters(), to_geojson()</w:t>
            </w:r>
          </w:p>
        </w:tc>
      </w:tr>
    </w:tbl>
    <w:p w14:paraId="1FDD2188" w14:textId="77777777" w:rsidR="00CA6C5D" w:rsidRDefault="00000000">
      <w:pPr>
        <w:keepNext/>
        <w:spacing w:before="240" w:after="120"/>
        <w:jc w:val="center"/>
      </w:pPr>
      <w:r>
        <w:rPr>
          <w:rFonts w:ascii="Times New Roman" w:hAnsi="Times New Roman"/>
          <w:b/>
          <w:i/>
          <w:color w:val="B43232"/>
        </w:rPr>
        <w:br/>
        <w:t>[Insert Figure 3.3: Django Model Classes Dependency Diagram Here]</w:t>
      </w:r>
      <w:r>
        <w:rPr>
          <w:rFonts w:ascii="Times New Roman" w:hAnsi="Times New Roman"/>
          <w:b/>
          <w:i/>
          <w:color w:val="B43232"/>
        </w:rPr>
        <w:br/>
      </w:r>
    </w:p>
    <w:p w14:paraId="015C206C" w14:textId="77777777" w:rsidR="00CA6C5D" w:rsidRDefault="00000000">
      <w:pPr>
        <w:spacing w:before="80" w:after="240"/>
        <w:jc w:val="center"/>
      </w:pPr>
      <w:r>
        <w:rPr>
          <w:rFonts w:ascii="Times New Roman" w:hAnsi="Times New Roman"/>
          <w:b/>
          <w:sz w:val="20"/>
        </w:rPr>
        <w:t xml:space="preserve">Fig 3.3: </w:t>
      </w:r>
      <w:r>
        <w:rPr>
          <w:rFonts w:ascii="Times New Roman" w:hAnsi="Times New Roman"/>
          <w:i/>
          <w:sz w:val="20"/>
        </w:rPr>
        <w:t>Django Model Classes Dependency Diagram</w:t>
      </w:r>
    </w:p>
    <w:p w14:paraId="465483AF" w14:textId="77777777" w:rsidR="00CA6C5D" w:rsidRDefault="00000000">
      <w:pPr>
        <w:keepNext/>
        <w:spacing w:before="240" w:after="80"/>
      </w:pPr>
      <w:r>
        <w:rPr>
          <w:rFonts w:ascii="Times New Roman" w:hAnsi="Times New Roman"/>
          <w:b/>
          <w:sz w:val="20"/>
        </w:rPr>
        <w:t xml:space="preserve">Table 3.22: </w:t>
      </w:r>
      <w:r>
        <w:rPr>
          <w:rFonts w:ascii="Times New Roman" w:hAnsi="Times New Roman"/>
          <w:i/>
          <w:sz w:val="20"/>
        </w:rPr>
        <w:t>Core Rescue Flow Lifecycle Sequence Steps</w:t>
      </w:r>
    </w:p>
    <w:tbl>
      <w:tblPr>
        <w:tblStyle w:val="TableGrid"/>
        <w:tblW w:w="0" w:type="auto"/>
        <w:tblLook w:val="04A0" w:firstRow="1" w:lastRow="0" w:firstColumn="1" w:lastColumn="0" w:noHBand="0" w:noVBand="1"/>
      </w:tblPr>
      <w:tblGrid>
        <w:gridCol w:w="699"/>
        <w:gridCol w:w="1123"/>
        <w:gridCol w:w="3559"/>
        <w:gridCol w:w="3144"/>
      </w:tblGrid>
      <w:tr w:rsidR="00CA6C5D" w14:paraId="3D17F44E" w14:textId="77777777">
        <w:tc>
          <w:tcPr>
            <w:tcW w:w="720" w:type="dxa"/>
            <w:shd w:val="clear" w:color="auto" w:fill="1F4E79"/>
          </w:tcPr>
          <w:p w14:paraId="334CB01C" w14:textId="77777777" w:rsidR="00CA6C5D" w:rsidRDefault="00000000">
            <w:pPr>
              <w:spacing w:before="80" w:after="80"/>
              <w:jc w:val="center"/>
            </w:pPr>
            <w:r>
              <w:rPr>
                <w:rFonts w:ascii="Times New Roman" w:hAnsi="Times New Roman"/>
                <w:b/>
                <w:color w:val="FFFFFF"/>
                <w:sz w:val="20"/>
              </w:rPr>
              <w:t>Step</w:t>
            </w:r>
          </w:p>
        </w:tc>
        <w:tc>
          <w:tcPr>
            <w:tcW w:w="1152" w:type="dxa"/>
            <w:shd w:val="clear" w:color="auto" w:fill="1F4E79"/>
          </w:tcPr>
          <w:p w14:paraId="200CF7D1" w14:textId="77777777" w:rsidR="00CA6C5D" w:rsidRDefault="00000000">
            <w:pPr>
              <w:spacing w:before="80" w:after="80"/>
              <w:jc w:val="center"/>
            </w:pPr>
            <w:r>
              <w:rPr>
                <w:rFonts w:ascii="Times New Roman" w:hAnsi="Times New Roman"/>
                <w:b/>
                <w:color w:val="FFFFFF"/>
                <w:sz w:val="20"/>
              </w:rPr>
              <w:t>Actor</w:t>
            </w:r>
          </w:p>
        </w:tc>
        <w:tc>
          <w:tcPr>
            <w:tcW w:w="4032" w:type="dxa"/>
            <w:shd w:val="clear" w:color="auto" w:fill="1F4E79"/>
          </w:tcPr>
          <w:p w14:paraId="2C8BD801" w14:textId="77777777" w:rsidR="00CA6C5D" w:rsidRDefault="00000000">
            <w:pPr>
              <w:spacing w:before="80" w:after="80"/>
              <w:jc w:val="center"/>
            </w:pPr>
            <w:r>
              <w:rPr>
                <w:rFonts w:ascii="Times New Roman" w:hAnsi="Times New Roman"/>
                <w:b/>
                <w:color w:val="FFFFFF"/>
                <w:sz w:val="20"/>
              </w:rPr>
              <w:t>System Actions and Decisions</w:t>
            </w:r>
          </w:p>
        </w:tc>
        <w:tc>
          <w:tcPr>
            <w:tcW w:w="3456" w:type="dxa"/>
            <w:shd w:val="clear" w:color="auto" w:fill="1F4E79"/>
          </w:tcPr>
          <w:p w14:paraId="0BEA785B" w14:textId="77777777" w:rsidR="00CA6C5D" w:rsidRDefault="00000000">
            <w:pPr>
              <w:spacing w:before="80" w:after="80"/>
              <w:jc w:val="center"/>
            </w:pPr>
            <w:r>
              <w:rPr>
                <w:rFonts w:ascii="Times New Roman" w:hAnsi="Times New Roman"/>
                <w:b/>
                <w:color w:val="FFFFFF"/>
                <w:sz w:val="20"/>
              </w:rPr>
              <w:t>Outputs / State Changes</w:t>
            </w:r>
          </w:p>
        </w:tc>
      </w:tr>
      <w:tr w:rsidR="00CA6C5D" w14:paraId="309085A2" w14:textId="77777777">
        <w:tc>
          <w:tcPr>
            <w:tcW w:w="720" w:type="dxa"/>
            <w:shd w:val="clear" w:color="auto" w:fill="FFFFFF"/>
          </w:tcPr>
          <w:p w14:paraId="5B04257B" w14:textId="77777777" w:rsidR="00CA6C5D" w:rsidRDefault="00000000">
            <w:pPr>
              <w:spacing w:before="60" w:after="60"/>
            </w:pPr>
            <w:r>
              <w:rPr>
                <w:rFonts w:ascii="Times New Roman" w:hAnsi="Times New Roman"/>
                <w:sz w:val="19"/>
              </w:rPr>
              <w:t>1</w:t>
            </w:r>
          </w:p>
        </w:tc>
        <w:tc>
          <w:tcPr>
            <w:tcW w:w="1152" w:type="dxa"/>
            <w:shd w:val="clear" w:color="auto" w:fill="FFFFFF"/>
          </w:tcPr>
          <w:p w14:paraId="491ED505" w14:textId="77777777" w:rsidR="00CA6C5D" w:rsidRDefault="00000000">
            <w:pPr>
              <w:spacing w:before="60" w:after="60"/>
            </w:pPr>
            <w:r>
              <w:rPr>
                <w:rFonts w:ascii="Times New Roman" w:hAnsi="Times New Roman"/>
                <w:sz w:val="19"/>
              </w:rPr>
              <w:t>Reporter</w:t>
            </w:r>
          </w:p>
        </w:tc>
        <w:tc>
          <w:tcPr>
            <w:tcW w:w="4032" w:type="dxa"/>
            <w:shd w:val="clear" w:color="auto" w:fill="FFFFFF"/>
          </w:tcPr>
          <w:p w14:paraId="3EDF0BE4" w14:textId="77777777" w:rsidR="00CA6C5D" w:rsidRDefault="00000000">
            <w:pPr>
              <w:spacing w:before="60" w:after="60"/>
            </w:pPr>
            <w:r>
              <w:rPr>
                <w:rFonts w:ascii="Times New Roman" w:hAnsi="Times New Roman"/>
                <w:sz w:val="19"/>
              </w:rPr>
              <w:t>Taps 'Report a Stray' on mobile; system requests permissions</w:t>
            </w:r>
          </w:p>
        </w:tc>
        <w:tc>
          <w:tcPr>
            <w:tcW w:w="3456" w:type="dxa"/>
            <w:shd w:val="clear" w:color="auto" w:fill="FFFFFF"/>
          </w:tcPr>
          <w:p w14:paraId="0DD7F2F6" w14:textId="77777777" w:rsidR="00CA6C5D" w:rsidRDefault="00000000">
            <w:pPr>
              <w:spacing w:before="60" w:after="60"/>
            </w:pPr>
            <w:r>
              <w:rPr>
                <w:rFonts w:ascii="Times New Roman" w:hAnsi="Times New Roman"/>
                <w:sz w:val="19"/>
              </w:rPr>
              <w:t>Camera/GPS prompts</w:t>
            </w:r>
          </w:p>
        </w:tc>
      </w:tr>
      <w:tr w:rsidR="00CA6C5D" w14:paraId="7DA9F17F" w14:textId="77777777">
        <w:tc>
          <w:tcPr>
            <w:tcW w:w="720" w:type="dxa"/>
            <w:shd w:val="clear" w:color="auto" w:fill="F2F5F8"/>
          </w:tcPr>
          <w:p w14:paraId="33636F85" w14:textId="77777777" w:rsidR="00CA6C5D" w:rsidRDefault="00000000">
            <w:pPr>
              <w:spacing w:before="60" w:after="60"/>
            </w:pPr>
            <w:r>
              <w:rPr>
                <w:rFonts w:ascii="Times New Roman" w:hAnsi="Times New Roman"/>
                <w:sz w:val="19"/>
              </w:rPr>
              <w:t>2</w:t>
            </w:r>
          </w:p>
        </w:tc>
        <w:tc>
          <w:tcPr>
            <w:tcW w:w="1152" w:type="dxa"/>
            <w:shd w:val="clear" w:color="auto" w:fill="F2F5F8"/>
          </w:tcPr>
          <w:p w14:paraId="08BA08BA" w14:textId="77777777" w:rsidR="00CA6C5D" w:rsidRDefault="00000000">
            <w:pPr>
              <w:spacing w:before="60" w:after="60"/>
            </w:pPr>
            <w:r>
              <w:rPr>
                <w:rFonts w:ascii="Times New Roman" w:hAnsi="Times New Roman"/>
                <w:sz w:val="19"/>
              </w:rPr>
              <w:t>App Client</w:t>
            </w:r>
          </w:p>
        </w:tc>
        <w:tc>
          <w:tcPr>
            <w:tcW w:w="4032" w:type="dxa"/>
            <w:shd w:val="clear" w:color="auto" w:fill="F2F5F8"/>
          </w:tcPr>
          <w:p w14:paraId="63ED7F04" w14:textId="77777777" w:rsidR="00CA6C5D" w:rsidRDefault="00000000">
            <w:pPr>
              <w:spacing w:before="60" w:after="60"/>
            </w:pPr>
            <w:r>
              <w:rPr>
                <w:rFonts w:ascii="Times New Roman" w:hAnsi="Times New Roman"/>
                <w:sz w:val="19"/>
              </w:rPr>
              <w:t>Coordinates obtained? Yes -&gt; Auto-populate; No -&gt; Pin drop</w:t>
            </w:r>
          </w:p>
        </w:tc>
        <w:tc>
          <w:tcPr>
            <w:tcW w:w="3456" w:type="dxa"/>
            <w:shd w:val="clear" w:color="auto" w:fill="F2F5F8"/>
          </w:tcPr>
          <w:p w14:paraId="292EA62E" w14:textId="77777777" w:rsidR="00CA6C5D" w:rsidRDefault="00000000">
            <w:pPr>
              <w:spacing w:before="60" w:after="60"/>
            </w:pPr>
            <w:r>
              <w:rPr>
                <w:rFonts w:ascii="Times New Roman" w:hAnsi="Times New Roman"/>
                <w:sz w:val="19"/>
              </w:rPr>
              <w:t>Lat/Lon coordinates</w:t>
            </w:r>
          </w:p>
        </w:tc>
      </w:tr>
      <w:tr w:rsidR="00CA6C5D" w14:paraId="43358069" w14:textId="77777777">
        <w:tc>
          <w:tcPr>
            <w:tcW w:w="720" w:type="dxa"/>
            <w:shd w:val="clear" w:color="auto" w:fill="FFFFFF"/>
          </w:tcPr>
          <w:p w14:paraId="7BA29D94" w14:textId="77777777" w:rsidR="00CA6C5D" w:rsidRDefault="00000000">
            <w:pPr>
              <w:spacing w:before="60" w:after="60"/>
            </w:pPr>
            <w:r>
              <w:rPr>
                <w:rFonts w:ascii="Times New Roman" w:hAnsi="Times New Roman"/>
                <w:sz w:val="19"/>
              </w:rPr>
              <w:t>3</w:t>
            </w:r>
          </w:p>
        </w:tc>
        <w:tc>
          <w:tcPr>
            <w:tcW w:w="1152" w:type="dxa"/>
            <w:shd w:val="clear" w:color="auto" w:fill="FFFFFF"/>
          </w:tcPr>
          <w:p w14:paraId="28842E21" w14:textId="77777777" w:rsidR="00CA6C5D" w:rsidRDefault="00000000">
            <w:pPr>
              <w:spacing w:before="60" w:after="60"/>
            </w:pPr>
            <w:r>
              <w:rPr>
                <w:rFonts w:ascii="Times New Roman" w:hAnsi="Times New Roman"/>
                <w:sz w:val="19"/>
              </w:rPr>
              <w:t>Reporter</w:t>
            </w:r>
          </w:p>
        </w:tc>
        <w:tc>
          <w:tcPr>
            <w:tcW w:w="4032" w:type="dxa"/>
            <w:shd w:val="clear" w:color="auto" w:fill="FFFFFF"/>
          </w:tcPr>
          <w:p w14:paraId="71EA6919" w14:textId="77777777" w:rsidR="00CA6C5D" w:rsidRDefault="00000000">
            <w:pPr>
              <w:spacing w:before="60" w:after="60"/>
            </w:pPr>
            <w:r>
              <w:rPr>
                <w:rFonts w:ascii="Times New Roman" w:hAnsi="Times New Roman"/>
                <w:sz w:val="19"/>
              </w:rPr>
              <w:t>Uploads photo, selects species, severity, aggression index</w:t>
            </w:r>
          </w:p>
        </w:tc>
        <w:tc>
          <w:tcPr>
            <w:tcW w:w="3456" w:type="dxa"/>
            <w:shd w:val="clear" w:color="auto" w:fill="FFFFFF"/>
          </w:tcPr>
          <w:p w14:paraId="48CEDE5D" w14:textId="77777777" w:rsidR="00CA6C5D" w:rsidRDefault="00000000">
            <w:pPr>
              <w:spacing w:before="60" w:after="60"/>
            </w:pPr>
            <w:r>
              <w:rPr>
                <w:rFonts w:ascii="Times New Roman" w:hAnsi="Times New Roman"/>
                <w:sz w:val="19"/>
              </w:rPr>
              <w:t>Form validations check</w:t>
            </w:r>
          </w:p>
        </w:tc>
      </w:tr>
      <w:tr w:rsidR="00CA6C5D" w14:paraId="1A51A0F0" w14:textId="77777777">
        <w:tc>
          <w:tcPr>
            <w:tcW w:w="720" w:type="dxa"/>
            <w:shd w:val="clear" w:color="auto" w:fill="F2F5F8"/>
          </w:tcPr>
          <w:p w14:paraId="768C01D3" w14:textId="77777777" w:rsidR="00CA6C5D" w:rsidRDefault="00000000">
            <w:pPr>
              <w:spacing w:before="60" w:after="60"/>
            </w:pPr>
            <w:r>
              <w:rPr>
                <w:rFonts w:ascii="Times New Roman" w:hAnsi="Times New Roman"/>
                <w:sz w:val="19"/>
              </w:rPr>
              <w:t>4</w:t>
            </w:r>
          </w:p>
        </w:tc>
        <w:tc>
          <w:tcPr>
            <w:tcW w:w="1152" w:type="dxa"/>
            <w:shd w:val="clear" w:color="auto" w:fill="F2F5F8"/>
          </w:tcPr>
          <w:p w14:paraId="742EF901" w14:textId="77777777" w:rsidR="00CA6C5D" w:rsidRDefault="00000000">
            <w:pPr>
              <w:spacing w:before="60" w:after="60"/>
            </w:pPr>
            <w:r>
              <w:rPr>
                <w:rFonts w:ascii="Times New Roman" w:hAnsi="Times New Roman"/>
                <w:sz w:val="19"/>
              </w:rPr>
              <w:t>App Client</w:t>
            </w:r>
          </w:p>
        </w:tc>
        <w:tc>
          <w:tcPr>
            <w:tcW w:w="4032" w:type="dxa"/>
            <w:shd w:val="clear" w:color="auto" w:fill="F2F5F8"/>
          </w:tcPr>
          <w:p w14:paraId="49139738" w14:textId="77777777" w:rsidR="00CA6C5D" w:rsidRDefault="00000000">
            <w:pPr>
              <w:spacing w:before="60" w:after="60"/>
            </w:pPr>
            <w:r>
              <w:rPr>
                <w:rFonts w:ascii="Times New Roman" w:hAnsi="Times New Roman"/>
                <w:sz w:val="19"/>
              </w:rPr>
              <w:t>Network online? Yes -&gt; Submit; No -&gt; Local device cache</w:t>
            </w:r>
          </w:p>
        </w:tc>
        <w:tc>
          <w:tcPr>
            <w:tcW w:w="3456" w:type="dxa"/>
            <w:shd w:val="clear" w:color="auto" w:fill="F2F5F8"/>
          </w:tcPr>
          <w:p w14:paraId="0F9D22ED" w14:textId="77777777" w:rsidR="00CA6C5D" w:rsidRDefault="00000000">
            <w:pPr>
              <w:spacing w:before="60" w:after="60"/>
            </w:pPr>
            <w:r>
              <w:rPr>
                <w:rFonts w:ascii="Times New Roman" w:hAnsi="Times New Roman"/>
                <w:sz w:val="19"/>
              </w:rPr>
              <w:t>Report submitted/cached</w:t>
            </w:r>
          </w:p>
        </w:tc>
      </w:tr>
      <w:tr w:rsidR="00CA6C5D" w14:paraId="609558EB" w14:textId="77777777">
        <w:tc>
          <w:tcPr>
            <w:tcW w:w="720" w:type="dxa"/>
            <w:shd w:val="clear" w:color="auto" w:fill="FFFFFF"/>
          </w:tcPr>
          <w:p w14:paraId="4897CB90" w14:textId="77777777" w:rsidR="00CA6C5D" w:rsidRDefault="00000000">
            <w:pPr>
              <w:spacing w:before="60" w:after="60"/>
            </w:pPr>
            <w:r>
              <w:rPr>
                <w:rFonts w:ascii="Times New Roman" w:hAnsi="Times New Roman"/>
                <w:sz w:val="19"/>
              </w:rPr>
              <w:t>5</w:t>
            </w:r>
          </w:p>
        </w:tc>
        <w:tc>
          <w:tcPr>
            <w:tcW w:w="1152" w:type="dxa"/>
            <w:shd w:val="clear" w:color="auto" w:fill="FFFFFF"/>
          </w:tcPr>
          <w:p w14:paraId="02692BE2" w14:textId="77777777" w:rsidR="00CA6C5D" w:rsidRDefault="00000000">
            <w:pPr>
              <w:spacing w:before="60" w:after="60"/>
            </w:pPr>
            <w:r>
              <w:rPr>
                <w:rFonts w:ascii="Times New Roman" w:hAnsi="Times New Roman"/>
                <w:sz w:val="19"/>
              </w:rPr>
              <w:t>Backend</w:t>
            </w:r>
          </w:p>
        </w:tc>
        <w:tc>
          <w:tcPr>
            <w:tcW w:w="4032" w:type="dxa"/>
            <w:shd w:val="clear" w:color="auto" w:fill="FFFFFF"/>
          </w:tcPr>
          <w:p w14:paraId="17C5250B" w14:textId="77777777" w:rsidR="00CA6C5D" w:rsidRDefault="00000000">
            <w:pPr>
              <w:spacing w:before="60" w:after="60"/>
            </w:pPr>
            <w:r>
              <w:rPr>
                <w:rFonts w:ascii="Times New Roman" w:hAnsi="Times New Roman"/>
                <w:sz w:val="19"/>
              </w:rPr>
              <w:t>Reverse geocodes coordinate via Nominatim -&gt; sets ward_name</w:t>
            </w:r>
          </w:p>
        </w:tc>
        <w:tc>
          <w:tcPr>
            <w:tcW w:w="3456" w:type="dxa"/>
            <w:shd w:val="clear" w:color="auto" w:fill="FFFFFF"/>
          </w:tcPr>
          <w:p w14:paraId="012AC35C" w14:textId="77777777" w:rsidR="00CA6C5D" w:rsidRDefault="00000000">
            <w:pPr>
              <w:spacing w:before="60" w:after="60"/>
            </w:pPr>
            <w:r>
              <w:rPr>
                <w:rFonts w:ascii="Times New Roman" w:hAnsi="Times New Roman"/>
                <w:sz w:val="19"/>
              </w:rPr>
              <w:t>Case record written</w:t>
            </w:r>
          </w:p>
        </w:tc>
      </w:tr>
      <w:tr w:rsidR="00CA6C5D" w14:paraId="48EAFAB0" w14:textId="77777777">
        <w:tc>
          <w:tcPr>
            <w:tcW w:w="720" w:type="dxa"/>
            <w:shd w:val="clear" w:color="auto" w:fill="F2F5F8"/>
          </w:tcPr>
          <w:p w14:paraId="5C810790" w14:textId="77777777" w:rsidR="00CA6C5D" w:rsidRDefault="00000000">
            <w:pPr>
              <w:spacing w:before="60" w:after="60"/>
            </w:pPr>
            <w:r>
              <w:rPr>
                <w:rFonts w:ascii="Times New Roman" w:hAnsi="Times New Roman"/>
                <w:sz w:val="19"/>
              </w:rPr>
              <w:t>6</w:t>
            </w:r>
          </w:p>
        </w:tc>
        <w:tc>
          <w:tcPr>
            <w:tcW w:w="1152" w:type="dxa"/>
            <w:shd w:val="clear" w:color="auto" w:fill="F2F5F8"/>
          </w:tcPr>
          <w:p w14:paraId="5D0BFC99" w14:textId="77777777" w:rsidR="00CA6C5D" w:rsidRDefault="00000000">
            <w:pPr>
              <w:spacing w:before="60" w:after="60"/>
            </w:pPr>
            <w:r>
              <w:rPr>
                <w:rFonts w:ascii="Times New Roman" w:hAnsi="Times New Roman"/>
                <w:sz w:val="19"/>
              </w:rPr>
              <w:t>Backend</w:t>
            </w:r>
          </w:p>
        </w:tc>
        <w:tc>
          <w:tcPr>
            <w:tcW w:w="4032" w:type="dxa"/>
            <w:shd w:val="clear" w:color="auto" w:fill="F2F5F8"/>
          </w:tcPr>
          <w:p w14:paraId="2FE658E4" w14:textId="77777777" w:rsidR="00CA6C5D" w:rsidRDefault="00000000">
            <w:pPr>
              <w:spacing w:before="60" w:after="60"/>
            </w:pPr>
            <w:r>
              <w:rPr>
                <w:rFonts w:ascii="Times New Roman" w:hAnsi="Times New Roman"/>
                <w:sz w:val="19"/>
              </w:rPr>
              <w:t>Compresses photo -&gt; S3; enqueues volunteer dispatch queue</w:t>
            </w:r>
          </w:p>
        </w:tc>
        <w:tc>
          <w:tcPr>
            <w:tcW w:w="3456" w:type="dxa"/>
            <w:shd w:val="clear" w:color="auto" w:fill="F2F5F8"/>
          </w:tcPr>
          <w:p w14:paraId="32ECFE77" w14:textId="77777777" w:rsidR="00CA6C5D" w:rsidRDefault="00000000">
            <w:pPr>
              <w:spacing w:before="60" w:after="60"/>
            </w:pPr>
            <w:r>
              <w:rPr>
                <w:rFonts w:ascii="Times New Roman" w:hAnsi="Times New Roman"/>
                <w:sz w:val="19"/>
              </w:rPr>
              <w:t>Celery dispatch active</w:t>
            </w:r>
          </w:p>
        </w:tc>
      </w:tr>
      <w:tr w:rsidR="00CA6C5D" w14:paraId="450BA8A7" w14:textId="77777777">
        <w:tc>
          <w:tcPr>
            <w:tcW w:w="720" w:type="dxa"/>
            <w:shd w:val="clear" w:color="auto" w:fill="FFFFFF"/>
          </w:tcPr>
          <w:p w14:paraId="79A01B82" w14:textId="77777777" w:rsidR="00CA6C5D" w:rsidRDefault="00000000">
            <w:pPr>
              <w:spacing w:before="60" w:after="60"/>
            </w:pPr>
            <w:r>
              <w:rPr>
                <w:rFonts w:ascii="Times New Roman" w:hAnsi="Times New Roman"/>
                <w:sz w:val="19"/>
              </w:rPr>
              <w:t>7</w:t>
            </w:r>
          </w:p>
        </w:tc>
        <w:tc>
          <w:tcPr>
            <w:tcW w:w="1152" w:type="dxa"/>
            <w:shd w:val="clear" w:color="auto" w:fill="FFFFFF"/>
          </w:tcPr>
          <w:p w14:paraId="0E4C47CF" w14:textId="77777777" w:rsidR="00CA6C5D" w:rsidRDefault="00000000">
            <w:pPr>
              <w:spacing w:before="60" w:after="60"/>
            </w:pPr>
            <w:r>
              <w:rPr>
                <w:rFonts w:ascii="Times New Roman" w:hAnsi="Times New Roman"/>
                <w:sz w:val="19"/>
              </w:rPr>
              <w:t>Celery</w:t>
            </w:r>
          </w:p>
        </w:tc>
        <w:tc>
          <w:tcPr>
            <w:tcW w:w="4032" w:type="dxa"/>
            <w:shd w:val="clear" w:color="auto" w:fill="FFFFFF"/>
          </w:tcPr>
          <w:p w14:paraId="1F6B9429" w14:textId="77777777" w:rsidR="00CA6C5D" w:rsidRDefault="00000000">
            <w:pPr>
              <w:spacing w:before="60" w:after="60"/>
            </w:pPr>
            <w:r>
              <w:rPr>
                <w:rFonts w:ascii="Times New Roman" w:hAnsi="Times New Roman"/>
                <w:sz w:val="19"/>
              </w:rPr>
              <w:t>Queries database for volunteers within 5 km; filters VRS &gt;= 0.6</w:t>
            </w:r>
          </w:p>
        </w:tc>
        <w:tc>
          <w:tcPr>
            <w:tcW w:w="3456" w:type="dxa"/>
            <w:shd w:val="clear" w:color="auto" w:fill="FFFFFF"/>
          </w:tcPr>
          <w:p w14:paraId="7D1FB910" w14:textId="77777777" w:rsidR="00CA6C5D" w:rsidRDefault="00000000">
            <w:pPr>
              <w:spacing w:before="60" w:after="60"/>
            </w:pPr>
            <w:r>
              <w:rPr>
                <w:rFonts w:ascii="Times New Roman" w:hAnsi="Times New Roman"/>
                <w:sz w:val="19"/>
              </w:rPr>
              <w:t>Proximity user list</w:t>
            </w:r>
          </w:p>
        </w:tc>
      </w:tr>
      <w:tr w:rsidR="00CA6C5D" w14:paraId="2EFDD033" w14:textId="77777777">
        <w:tc>
          <w:tcPr>
            <w:tcW w:w="720" w:type="dxa"/>
            <w:shd w:val="clear" w:color="auto" w:fill="F2F5F8"/>
          </w:tcPr>
          <w:p w14:paraId="6B51E2A9" w14:textId="77777777" w:rsidR="00CA6C5D" w:rsidRDefault="00000000">
            <w:pPr>
              <w:spacing w:before="60" w:after="60"/>
            </w:pPr>
            <w:r>
              <w:rPr>
                <w:rFonts w:ascii="Times New Roman" w:hAnsi="Times New Roman"/>
                <w:sz w:val="19"/>
              </w:rPr>
              <w:t>8</w:t>
            </w:r>
          </w:p>
        </w:tc>
        <w:tc>
          <w:tcPr>
            <w:tcW w:w="1152" w:type="dxa"/>
            <w:shd w:val="clear" w:color="auto" w:fill="F2F5F8"/>
          </w:tcPr>
          <w:p w14:paraId="3F715EFC" w14:textId="77777777" w:rsidR="00CA6C5D" w:rsidRDefault="00000000">
            <w:pPr>
              <w:spacing w:before="60" w:after="60"/>
            </w:pPr>
            <w:r>
              <w:rPr>
                <w:rFonts w:ascii="Times New Roman" w:hAnsi="Times New Roman"/>
                <w:sz w:val="19"/>
              </w:rPr>
              <w:t>FCM</w:t>
            </w:r>
          </w:p>
        </w:tc>
        <w:tc>
          <w:tcPr>
            <w:tcW w:w="4032" w:type="dxa"/>
            <w:shd w:val="clear" w:color="auto" w:fill="F2F5F8"/>
          </w:tcPr>
          <w:p w14:paraId="7B55D178" w14:textId="77777777" w:rsidR="00CA6C5D" w:rsidRDefault="00000000">
            <w:pPr>
              <w:spacing w:before="60" w:after="60"/>
            </w:pPr>
            <w:r>
              <w:rPr>
                <w:rFonts w:ascii="Times New Roman" w:hAnsi="Times New Roman"/>
                <w:sz w:val="19"/>
              </w:rPr>
              <w:t>Pushes alerts to volunteer queue; returns CASE-xxxx ID</w:t>
            </w:r>
          </w:p>
        </w:tc>
        <w:tc>
          <w:tcPr>
            <w:tcW w:w="3456" w:type="dxa"/>
            <w:shd w:val="clear" w:color="auto" w:fill="F2F5F8"/>
          </w:tcPr>
          <w:p w14:paraId="2651E653" w14:textId="77777777" w:rsidR="00CA6C5D" w:rsidRDefault="00000000">
            <w:pPr>
              <w:spacing w:before="60" w:after="60"/>
            </w:pPr>
            <w:r>
              <w:rPr>
                <w:rFonts w:ascii="Times New Roman" w:hAnsi="Times New Roman"/>
                <w:sz w:val="19"/>
              </w:rPr>
              <w:t>Volunteer alert delivered</w:t>
            </w:r>
          </w:p>
        </w:tc>
      </w:tr>
      <w:tr w:rsidR="00CA6C5D" w14:paraId="2C1444E3" w14:textId="77777777">
        <w:tc>
          <w:tcPr>
            <w:tcW w:w="720" w:type="dxa"/>
            <w:shd w:val="clear" w:color="auto" w:fill="FFFFFF"/>
          </w:tcPr>
          <w:p w14:paraId="5A290A65" w14:textId="77777777" w:rsidR="00CA6C5D" w:rsidRDefault="00000000">
            <w:pPr>
              <w:spacing w:before="60" w:after="60"/>
            </w:pPr>
            <w:r>
              <w:rPr>
                <w:rFonts w:ascii="Times New Roman" w:hAnsi="Times New Roman"/>
                <w:sz w:val="19"/>
              </w:rPr>
              <w:t>9</w:t>
            </w:r>
          </w:p>
        </w:tc>
        <w:tc>
          <w:tcPr>
            <w:tcW w:w="1152" w:type="dxa"/>
            <w:shd w:val="clear" w:color="auto" w:fill="FFFFFF"/>
          </w:tcPr>
          <w:p w14:paraId="7380A4AC" w14:textId="77777777" w:rsidR="00CA6C5D" w:rsidRDefault="00000000">
            <w:pPr>
              <w:spacing w:before="60" w:after="60"/>
            </w:pPr>
            <w:r>
              <w:rPr>
                <w:rFonts w:ascii="Times New Roman" w:hAnsi="Times New Roman"/>
                <w:sz w:val="19"/>
              </w:rPr>
              <w:t>Volunteer</w:t>
            </w:r>
          </w:p>
        </w:tc>
        <w:tc>
          <w:tcPr>
            <w:tcW w:w="4032" w:type="dxa"/>
            <w:shd w:val="clear" w:color="auto" w:fill="FFFFFF"/>
          </w:tcPr>
          <w:p w14:paraId="293A4E7A" w14:textId="77777777" w:rsidR="00CA6C5D" w:rsidRDefault="00000000">
            <w:pPr>
              <w:spacing w:before="60" w:after="60"/>
            </w:pPr>
            <w:r>
              <w:rPr>
                <w:rFonts w:ascii="Times New Roman" w:hAnsi="Times New Roman"/>
                <w:sz w:val="19"/>
              </w:rPr>
              <w:t>Taps 'Claim Case' inside detail drawer; locked via SQL lock</w:t>
            </w:r>
          </w:p>
        </w:tc>
        <w:tc>
          <w:tcPr>
            <w:tcW w:w="3456" w:type="dxa"/>
            <w:shd w:val="clear" w:color="auto" w:fill="FFFFFF"/>
          </w:tcPr>
          <w:p w14:paraId="3CE158B1" w14:textId="77777777" w:rsidR="00CA6C5D" w:rsidRDefault="00000000">
            <w:pPr>
              <w:spacing w:before="60" w:after="60"/>
            </w:pPr>
            <w:r>
              <w:rPr>
                <w:rFonts w:ascii="Times New Roman" w:hAnsi="Times New Roman"/>
                <w:sz w:val="19"/>
              </w:rPr>
              <w:t>Case status: In Progress</w:t>
            </w:r>
          </w:p>
        </w:tc>
      </w:tr>
      <w:tr w:rsidR="00CA6C5D" w14:paraId="7ABAD360" w14:textId="77777777">
        <w:tc>
          <w:tcPr>
            <w:tcW w:w="720" w:type="dxa"/>
            <w:shd w:val="clear" w:color="auto" w:fill="F2F5F8"/>
          </w:tcPr>
          <w:p w14:paraId="20A36FFD" w14:textId="77777777" w:rsidR="00CA6C5D" w:rsidRDefault="00000000">
            <w:pPr>
              <w:spacing w:before="60" w:after="60"/>
            </w:pPr>
            <w:r>
              <w:rPr>
                <w:rFonts w:ascii="Times New Roman" w:hAnsi="Times New Roman"/>
                <w:sz w:val="19"/>
              </w:rPr>
              <w:t>10</w:t>
            </w:r>
          </w:p>
        </w:tc>
        <w:tc>
          <w:tcPr>
            <w:tcW w:w="1152" w:type="dxa"/>
            <w:shd w:val="clear" w:color="auto" w:fill="F2F5F8"/>
          </w:tcPr>
          <w:p w14:paraId="390C073D" w14:textId="77777777" w:rsidR="00CA6C5D" w:rsidRDefault="00000000">
            <w:pPr>
              <w:spacing w:before="60" w:after="60"/>
            </w:pPr>
            <w:r>
              <w:rPr>
                <w:rFonts w:ascii="Times New Roman" w:hAnsi="Times New Roman"/>
                <w:sz w:val="19"/>
              </w:rPr>
              <w:t>Celery</w:t>
            </w:r>
          </w:p>
        </w:tc>
        <w:tc>
          <w:tcPr>
            <w:tcW w:w="4032" w:type="dxa"/>
            <w:shd w:val="clear" w:color="auto" w:fill="F2F5F8"/>
          </w:tcPr>
          <w:p w14:paraId="1D7E9032" w14:textId="77777777" w:rsidR="00CA6C5D" w:rsidRDefault="00000000">
            <w:pPr>
              <w:spacing w:before="60" w:after="60"/>
            </w:pPr>
            <w:r>
              <w:rPr>
                <w:rFonts w:ascii="Times New Roman" w:hAnsi="Times New Roman"/>
                <w:sz w:val="19"/>
              </w:rPr>
              <w:t>Starts 30-min countdown. If elapsed with no change -&gt; releases</w:t>
            </w:r>
          </w:p>
        </w:tc>
        <w:tc>
          <w:tcPr>
            <w:tcW w:w="3456" w:type="dxa"/>
            <w:shd w:val="clear" w:color="auto" w:fill="F2F5F8"/>
          </w:tcPr>
          <w:p w14:paraId="1B6E8A42" w14:textId="77777777" w:rsidR="00CA6C5D" w:rsidRDefault="00000000">
            <w:pPr>
              <w:spacing w:before="60" w:after="60"/>
            </w:pPr>
            <w:r>
              <w:rPr>
                <w:rFonts w:ascii="Times New Roman" w:hAnsi="Times New Roman"/>
                <w:sz w:val="19"/>
              </w:rPr>
              <w:t>Case Open / reassigned</w:t>
            </w:r>
          </w:p>
        </w:tc>
      </w:tr>
      <w:tr w:rsidR="00CA6C5D" w14:paraId="65BFACEA" w14:textId="77777777">
        <w:tc>
          <w:tcPr>
            <w:tcW w:w="720" w:type="dxa"/>
            <w:shd w:val="clear" w:color="auto" w:fill="FFFFFF"/>
          </w:tcPr>
          <w:p w14:paraId="6C4BFC10" w14:textId="77777777" w:rsidR="00CA6C5D" w:rsidRDefault="00000000">
            <w:pPr>
              <w:spacing w:before="60" w:after="60"/>
            </w:pPr>
            <w:r>
              <w:rPr>
                <w:rFonts w:ascii="Times New Roman" w:hAnsi="Times New Roman"/>
                <w:sz w:val="19"/>
              </w:rPr>
              <w:t>11</w:t>
            </w:r>
          </w:p>
        </w:tc>
        <w:tc>
          <w:tcPr>
            <w:tcW w:w="1152" w:type="dxa"/>
            <w:shd w:val="clear" w:color="auto" w:fill="FFFFFF"/>
          </w:tcPr>
          <w:p w14:paraId="3A11EB1F" w14:textId="77777777" w:rsidR="00CA6C5D" w:rsidRDefault="00000000">
            <w:pPr>
              <w:spacing w:before="60" w:after="60"/>
            </w:pPr>
            <w:r>
              <w:rPr>
                <w:rFonts w:ascii="Times New Roman" w:hAnsi="Times New Roman"/>
                <w:sz w:val="19"/>
              </w:rPr>
              <w:t>Volunteer</w:t>
            </w:r>
          </w:p>
        </w:tc>
        <w:tc>
          <w:tcPr>
            <w:tcW w:w="4032" w:type="dxa"/>
            <w:shd w:val="clear" w:color="auto" w:fill="FFFFFF"/>
          </w:tcPr>
          <w:p w14:paraId="5C75E119" w14:textId="77777777" w:rsidR="00CA6C5D" w:rsidRDefault="00000000">
            <w:pPr>
              <w:spacing w:before="60" w:after="60"/>
            </w:pPr>
            <w:r>
              <w:rPr>
                <w:rFonts w:ascii="Times New Roman" w:hAnsi="Times New Roman"/>
                <w:sz w:val="19"/>
              </w:rPr>
              <w:t>Volunteers updates case to SOS? Yes -&gt; alerts all admins</w:t>
            </w:r>
          </w:p>
        </w:tc>
        <w:tc>
          <w:tcPr>
            <w:tcW w:w="3456" w:type="dxa"/>
            <w:shd w:val="clear" w:color="auto" w:fill="FFFFFF"/>
          </w:tcPr>
          <w:p w14:paraId="314957F2" w14:textId="77777777" w:rsidR="00CA6C5D" w:rsidRDefault="00000000">
            <w:pPr>
              <w:spacing w:before="60" w:after="60"/>
            </w:pPr>
            <w:r>
              <w:rPr>
                <w:rFonts w:ascii="Times New Roman" w:hAnsi="Times New Roman"/>
                <w:sz w:val="19"/>
              </w:rPr>
              <w:t>SOS push broadcast</w:t>
            </w:r>
          </w:p>
        </w:tc>
      </w:tr>
      <w:tr w:rsidR="00CA6C5D" w14:paraId="40987077" w14:textId="77777777">
        <w:tc>
          <w:tcPr>
            <w:tcW w:w="720" w:type="dxa"/>
            <w:shd w:val="clear" w:color="auto" w:fill="F2F5F8"/>
          </w:tcPr>
          <w:p w14:paraId="05596A39" w14:textId="77777777" w:rsidR="00CA6C5D" w:rsidRDefault="00000000">
            <w:pPr>
              <w:spacing w:before="60" w:after="60"/>
            </w:pPr>
            <w:r>
              <w:rPr>
                <w:rFonts w:ascii="Times New Roman" w:hAnsi="Times New Roman"/>
                <w:sz w:val="19"/>
              </w:rPr>
              <w:t>12</w:t>
            </w:r>
          </w:p>
        </w:tc>
        <w:tc>
          <w:tcPr>
            <w:tcW w:w="1152" w:type="dxa"/>
            <w:shd w:val="clear" w:color="auto" w:fill="F2F5F8"/>
          </w:tcPr>
          <w:p w14:paraId="524CBEAF" w14:textId="77777777" w:rsidR="00CA6C5D" w:rsidRDefault="00000000">
            <w:pPr>
              <w:spacing w:before="60" w:after="60"/>
            </w:pPr>
            <w:r>
              <w:rPr>
                <w:rFonts w:ascii="Times New Roman" w:hAnsi="Times New Roman"/>
                <w:sz w:val="19"/>
              </w:rPr>
              <w:t>Volunteer</w:t>
            </w:r>
          </w:p>
        </w:tc>
        <w:tc>
          <w:tcPr>
            <w:tcW w:w="4032" w:type="dxa"/>
            <w:shd w:val="clear" w:color="auto" w:fill="F2F5F8"/>
          </w:tcPr>
          <w:p w14:paraId="653C1F55" w14:textId="77777777" w:rsidR="00CA6C5D" w:rsidRDefault="00000000">
            <w:pPr>
              <w:spacing w:before="60" w:after="60"/>
            </w:pPr>
            <w:r>
              <w:rPr>
                <w:rFonts w:ascii="Times New Roman" w:hAnsi="Times New Roman"/>
                <w:sz w:val="19"/>
              </w:rPr>
              <w:t>Arrives on site; updates case status to 'On Site'</w:t>
            </w:r>
          </w:p>
        </w:tc>
        <w:tc>
          <w:tcPr>
            <w:tcW w:w="3456" w:type="dxa"/>
            <w:shd w:val="clear" w:color="auto" w:fill="F2F5F8"/>
          </w:tcPr>
          <w:p w14:paraId="4E8ADEF6" w14:textId="77777777" w:rsidR="00CA6C5D" w:rsidRDefault="00000000">
            <w:pPr>
              <w:spacing w:before="60" w:after="60"/>
            </w:pPr>
            <w:r>
              <w:rPr>
                <w:rFonts w:ascii="Times New Roman" w:hAnsi="Times New Roman"/>
                <w:sz w:val="19"/>
              </w:rPr>
              <w:t>Logged status transition</w:t>
            </w:r>
          </w:p>
        </w:tc>
      </w:tr>
      <w:tr w:rsidR="00CA6C5D" w14:paraId="0C8C5608" w14:textId="77777777">
        <w:tc>
          <w:tcPr>
            <w:tcW w:w="720" w:type="dxa"/>
            <w:shd w:val="clear" w:color="auto" w:fill="FFFFFF"/>
          </w:tcPr>
          <w:p w14:paraId="331F4AB1" w14:textId="77777777" w:rsidR="00CA6C5D" w:rsidRDefault="00000000">
            <w:pPr>
              <w:spacing w:before="60" w:after="60"/>
            </w:pPr>
            <w:r>
              <w:rPr>
                <w:rFonts w:ascii="Times New Roman" w:hAnsi="Times New Roman"/>
                <w:sz w:val="19"/>
              </w:rPr>
              <w:t>13</w:t>
            </w:r>
          </w:p>
        </w:tc>
        <w:tc>
          <w:tcPr>
            <w:tcW w:w="1152" w:type="dxa"/>
            <w:shd w:val="clear" w:color="auto" w:fill="FFFFFF"/>
          </w:tcPr>
          <w:p w14:paraId="52812A63" w14:textId="77777777" w:rsidR="00CA6C5D" w:rsidRDefault="00000000">
            <w:pPr>
              <w:spacing w:before="60" w:after="60"/>
            </w:pPr>
            <w:r>
              <w:rPr>
                <w:rFonts w:ascii="Times New Roman" w:hAnsi="Times New Roman"/>
                <w:sz w:val="19"/>
              </w:rPr>
              <w:t>Volunteer</w:t>
            </w:r>
          </w:p>
        </w:tc>
        <w:tc>
          <w:tcPr>
            <w:tcW w:w="4032" w:type="dxa"/>
            <w:shd w:val="clear" w:color="auto" w:fill="FFFFFF"/>
          </w:tcPr>
          <w:p w14:paraId="4043F9BF" w14:textId="77777777" w:rsidR="00CA6C5D" w:rsidRDefault="00000000">
            <w:pPr>
              <w:spacing w:before="60" w:after="60"/>
            </w:pPr>
            <w:r>
              <w:rPr>
                <w:rFonts w:ascii="Times New Roman" w:hAnsi="Times New Roman"/>
                <w:sz w:val="19"/>
              </w:rPr>
              <w:t>Completes rescue; clicks 'Resolve Case'</w:t>
            </w:r>
          </w:p>
        </w:tc>
        <w:tc>
          <w:tcPr>
            <w:tcW w:w="3456" w:type="dxa"/>
            <w:shd w:val="clear" w:color="auto" w:fill="FFFFFF"/>
          </w:tcPr>
          <w:p w14:paraId="0AD0EFCE" w14:textId="77777777" w:rsidR="00CA6C5D" w:rsidRDefault="00000000">
            <w:pPr>
              <w:spacing w:before="60" w:after="60"/>
            </w:pPr>
            <w:r>
              <w:rPr>
                <w:rFonts w:ascii="Times New Roman" w:hAnsi="Times New Roman"/>
                <w:sz w:val="19"/>
              </w:rPr>
              <w:t>Case status: Resolved</w:t>
            </w:r>
          </w:p>
        </w:tc>
      </w:tr>
      <w:tr w:rsidR="00CA6C5D" w14:paraId="7EE5990A" w14:textId="77777777">
        <w:tc>
          <w:tcPr>
            <w:tcW w:w="720" w:type="dxa"/>
            <w:shd w:val="clear" w:color="auto" w:fill="F2F5F8"/>
          </w:tcPr>
          <w:p w14:paraId="7ECD1A1D" w14:textId="77777777" w:rsidR="00CA6C5D" w:rsidRDefault="00000000">
            <w:pPr>
              <w:spacing w:before="60" w:after="60"/>
            </w:pPr>
            <w:r>
              <w:rPr>
                <w:rFonts w:ascii="Times New Roman" w:hAnsi="Times New Roman"/>
                <w:sz w:val="19"/>
              </w:rPr>
              <w:t>14</w:t>
            </w:r>
          </w:p>
        </w:tc>
        <w:tc>
          <w:tcPr>
            <w:tcW w:w="1152" w:type="dxa"/>
            <w:shd w:val="clear" w:color="auto" w:fill="F2F5F8"/>
          </w:tcPr>
          <w:p w14:paraId="1D6FC6FE" w14:textId="77777777" w:rsidR="00CA6C5D" w:rsidRDefault="00000000">
            <w:pPr>
              <w:spacing w:before="60" w:after="60"/>
            </w:pPr>
            <w:r>
              <w:rPr>
                <w:rFonts w:ascii="Times New Roman" w:hAnsi="Times New Roman"/>
                <w:sz w:val="19"/>
              </w:rPr>
              <w:t>Volunteer</w:t>
            </w:r>
          </w:p>
        </w:tc>
        <w:tc>
          <w:tcPr>
            <w:tcW w:w="4032" w:type="dxa"/>
            <w:shd w:val="clear" w:color="auto" w:fill="F2F5F8"/>
          </w:tcPr>
          <w:p w14:paraId="6431CCDF" w14:textId="77777777" w:rsidR="00CA6C5D" w:rsidRDefault="00000000">
            <w:pPr>
              <w:spacing w:before="60" w:after="60"/>
            </w:pPr>
            <w:r>
              <w:rPr>
                <w:rFonts w:ascii="Times New Roman" w:hAnsi="Times New Roman"/>
                <w:sz w:val="19"/>
              </w:rPr>
              <w:t>Creates Animal Profile (stores Animal ID, links to Case)</w:t>
            </w:r>
          </w:p>
        </w:tc>
        <w:tc>
          <w:tcPr>
            <w:tcW w:w="3456" w:type="dxa"/>
            <w:shd w:val="clear" w:color="auto" w:fill="F2F5F8"/>
          </w:tcPr>
          <w:p w14:paraId="658D759B" w14:textId="77777777" w:rsidR="00CA6C5D" w:rsidRDefault="00000000">
            <w:pPr>
              <w:spacing w:before="60" w:after="60"/>
            </w:pPr>
            <w:r>
              <w:rPr>
                <w:rFonts w:ascii="Times New Roman" w:hAnsi="Times New Roman"/>
                <w:sz w:val="19"/>
              </w:rPr>
              <w:t>Rescued animal database record</w:t>
            </w:r>
          </w:p>
        </w:tc>
      </w:tr>
    </w:tbl>
    <w:p w14:paraId="492D1DC0" w14:textId="77777777" w:rsidR="00CA6C5D" w:rsidRDefault="00000000">
      <w:pPr>
        <w:keepNext/>
        <w:spacing w:before="240" w:after="120"/>
        <w:jc w:val="center"/>
      </w:pPr>
      <w:r>
        <w:rPr>
          <w:rFonts w:ascii="Times New Roman" w:hAnsi="Times New Roman"/>
          <w:b/>
          <w:i/>
          <w:color w:val="B43232"/>
        </w:rPr>
        <w:br/>
        <w:t>[Insert Figure 3.2: Core Rescue Lifecycle Flow Sequence Diagram Here]</w:t>
      </w:r>
      <w:r>
        <w:rPr>
          <w:rFonts w:ascii="Times New Roman" w:hAnsi="Times New Roman"/>
          <w:b/>
          <w:i/>
          <w:color w:val="B43232"/>
        </w:rPr>
        <w:br/>
      </w:r>
    </w:p>
    <w:p w14:paraId="62DB382C" w14:textId="77777777" w:rsidR="00CA6C5D" w:rsidRDefault="00000000">
      <w:pPr>
        <w:spacing w:before="80" w:after="240"/>
        <w:jc w:val="center"/>
      </w:pPr>
      <w:r>
        <w:rPr>
          <w:rFonts w:ascii="Times New Roman" w:hAnsi="Times New Roman"/>
          <w:b/>
          <w:sz w:val="20"/>
        </w:rPr>
        <w:t xml:space="preserve">Fig 3.2: </w:t>
      </w:r>
      <w:r>
        <w:rPr>
          <w:rFonts w:ascii="Times New Roman" w:hAnsi="Times New Roman"/>
          <w:i/>
          <w:sz w:val="20"/>
        </w:rPr>
        <w:t>Core Rescue Lifecycle Flow Sequence Diagram</w:t>
      </w:r>
    </w:p>
    <w:p w14:paraId="0F06DFA1" w14:textId="77777777" w:rsidR="00CA6C5D" w:rsidRDefault="00000000">
      <w:pPr>
        <w:pStyle w:val="Heading2"/>
        <w:spacing w:before="360" w:after="120"/>
      </w:pPr>
      <w:bookmarkStart w:id="30" w:name="_Toc238229798"/>
      <w:r>
        <w:rPr>
          <w:rFonts w:ascii="Times New Roman" w:hAnsi="Times New Roman"/>
          <w:color w:val="000000"/>
          <w:sz w:val="24"/>
        </w:rPr>
        <w:t>3.6 REPORTS DESIGN</w:t>
      </w:r>
      <w:bookmarkEnd w:id="30"/>
    </w:p>
    <w:p w14:paraId="15BDEFB1" w14:textId="77777777" w:rsidR="00CA6C5D" w:rsidRDefault="00000000">
      <w:pPr>
        <w:spacing w:after="120" w:line="360" w:lineRule="auto"/>
        <w:jc w:val="both"/>
      </w:pPr>
      <w:r>
        <w:rPr>
          <w:rFonts w:ascii="Times New Roman" w:hAnsi="Times New Roman"/>
          <w:sz w:val="24"/>
        </w:rPr>
        <w:t xml:space="preserve">The Reports Engine handles automated monthly impact summary sheets. A Celery task triggers on the first day of each month, pulling case counts, rescue ratios, mean </w:t>
      </w:r>
      <w:r>
        <w:rPr>
          <w:rFonts w:ascii="Times New Roman" w:hAnsi="Times New Roman"/>
          <w:sz w:val="24"/>
        </w:rPr>
        <w:lastRenderedPageBreak/>
        <w:t>response rates, and hotspot polygons. The server compiles these variables into a formatted PDF using ReportLab, uploads the asset to AWS S3, and sends the download link to registered NGO admins.</w:t>
      </w:r>
    </w:p>
    <w:p w14:paraId="32A128BA" w14:textId="77777777" w:rsidR="00CA6C5D" w:rsidRDefault="00000000">
      <w:pPr>
        <w:keepNext/>
        <w:spacing w:before="240" w:after="120"/>
        <w:jc w:val="center"/>
      </w:pPr>
      <w:r>
        <w:rPr>
          <w:rFonts w:ascii="Times New Roman" w:hAnsi="Times New Roman"/>
          <w:b/>
          <w:i/>
          <w:color w:val="B43232"/>
        </w:rPr>
        <w:br/>
        <w:t>[Insert Figure 3.5: Monthly Impact PDF Report Layout Design Here]</w:t>
      </w:r>
      <w:r>
        <w:rPr>
          <w:rFonts w:ascii="Times New Roman" w:hAnsi="Times New Roman"/>
          <w:b/>
          <w:i/>
          <w:color w:val="B43232"/>
        </w:rPr>
        <w:br/>
      </w:r>
    </w:p>
    <w:p w14:paraId="6BA42FB9" w14:textId="77777777" w:rsidR="00CA6C5D" w:rsidRDefault="00000000">
      <w:pPr>
        <w:spacing w:before="80" w:after="240"/>
        <w:jc w:val="center"/>
      </w:pPr>
      <w:r>
        <w:rPr>
          <w:rFonts w:ascii="Times New Roman" w:hAnsi="Times New Roman"/>
          <w:b/>
          <w:sz w:val="20"/>
        </w:rPr>
        <w:t xml:space="preserve">Fig 3.5: </w:t>
      </w:r>
      <w:r>
        <w:rPr>
          <w:rFonts w:ascii="Times New Roman" w:hAnsi="Times New Roman"/>
          <w:i/>
          <w:sz w:val="20"/>
        </w:rPr>
        <w:t>Monthly Impact PDF Report Layout Design</w:t>
      </w:r>
    </w:p>
    <w:p w14:paraId="14C7C957" w14:textId="77777777" w:rsidR="00CA6C5D" w:rsidRDefault="00000000">
      <w:r>
        <w:br w:type="page"/>
      </w:r>
    </w:p>
    <w:p w14:paraId="4F83CF45" w14:textId="77777777" w:rsidR="00CA6C5D" w:rsidRDefault="00000000">
      <w:pPr>
        <w:pStyle w:val="Heading1"/>
        <w:spacing w:after="240"/>
        <w:jc w:val="center"/>
      </w:pPr>
      <w:bookmarkStart w:id="31" w:name="_Toc238229799"/>
      <w:r>
        <w:rPr>
          <w:rFonts w:ascii="Times New Roman" w:hAnsi="Times New Roman"/>
          <w:color w:val="000000"/>
          <w:sz w:val="32"/>
        </w:rPr>
        <w:lastRenderedPageBreak/>
        <w:t>CHAPTER 4</w:t>
      </w:r>
      <w:r>
        <w:rPr>
          <w:rFonts w:ascii="Times New Roman" w:hAnsi="Times New Roman"/>
          <w:color w:val="000000"/>
          <w:sz w:val="32"/>
        </w:rPr>
        <w:br/>
        <w:t>IMPLEMENTATION</w:t>
      </w:r>
      <w:bookmarkEnd w:id="31"/>
    </w:p>
    <w:p w14:paraId="0EB35A8B" w14:textId="77777777" w:rsidR="00CA6C5D" w:rsidRDefault="00CA6C5D">
      <w:pPr>
        <w:spacing w:after="240"/>
      </w:pPr>
    </w:p>
    <w:p w14:paraId="11A53D1F" w14:textId="77777777" w:rsidR="00CA6C5D" w:rsidRDefault="00000000">
      <w:pPr>
        <w:pStyle w:val="Heading2"/>
        <w:spacing w:before="360" w:after="120"/>
      </w:pPr>
      <w:bookmarkStart w:id="32" w:name="_Toc238229800"/>
      <w:r>
        <w:rPr>
          <w:rFonts w:ascii="Times New Roman" w:hAnsi="Times New Roman"/>
          <w:color w:val="000000"/>
          <w:sz w:val="24"/>
        </w:rPr>
        <w:t>4.1 CODING STANDARDS</w:t>
      </w:r>
      <w:bookmarkEnd w:id="32"/>
    </w:p>
    <w:p w14:paraId="0B2691B3" w14:textId="77777777" w:rsidR="00CA6C5D" w:rsidRDefault="00000000">
      <w:pPr>
        <w:spacing w:after="120" w:line="360" w:lineRule="auto"/>
        <w:jc w:val="both"/>
      </w:pPr>
      <w:r>
        <w:rPr>
          <w:rFonts w:ascii="Times New Roman" w:hAnsi="Times New Roman"/>
          <w:sz w:val="24"/>
        </w:rPr>
        <w:t>Coding standards ensure codebase maintainability and team alignment. Standards applied include:</w:t>
      </w:r>
    </w:p>
    <w:p w14:paraId="61B045C9" w14:textId="77777777" w:rsidR="00CA6C5D" w:rsidRDefault="00000000">
      <w:pPr>
        <w:pStyle w:val="ListBullet"/>
        <w:spacing w:after="80" w:line="360" w:lineRule="auto"/>
      </w:pPr>
      <w:r>
        <w:rPr>
          <w:rFonts w:ascii="Times New Roman" w:hAnsi="Times New Roman"/>
          <w:b/>
          <w:sz w:val="24"/>
        </w:rPr>
        <w:t xml:space="preserve">4.1.1 Code Formatting: </w:t>
      </w:r>
      <w:r>
        <w:rPr>
          <w:rFonts w:ascii="Times New Roman" w:hAnsi="Times New Roman"/>
          <w:sz w:val="24"/>
        </w:rPr>
        <w:t>PEP 8 standards for Python; ESLint and Prettier for React JavaScript files.</w:t>
      </w:r>
    </w:p>
    <w:p w14:paraId="42720DFB" w14:textId="77777777" w:rsidR="00CA6C5D" w:rsidRDefault="00000000">
      <w:pPr>
        <w:pStyle w:val="ListBullet"/>
        <w:spacing w:after="80" w:line="360" w:lineRule="auto"/>
      </w:pPr>
      <w:r>
        <w:rPr>
          <w:rFonts w:ascii="Times New Roman" w:hAnsi="Times New Roman"/>
          <w:b/>
          <w:sz w:val="24"/>
        </w:rPr>
        <w:t xml:space="preserve">4.1.2 Naming Conventions: </w:t>
      </w:r>
      <w:r>
        <w:rPr>
          <w:rFonts w:ascii="Times New Roman" w:hAnsi="Times New Roman"/>
          <w:sz w:val="24"/>
        </w:rPr>
        <w:t>camelCase for frontend variables, snake_case for Python, PascalCase for classes.</w:t>
      </w:r>
    </w:p>
    <w:p w14:paraId="2C8F277B" w14:textId="77777777" w:rsidR="00CA6C5D" w:rsidRDefault="00000000">
      <w:pPr>
        <w:pStyle w:val="ListBullet"/>
        <w:spacing w:after="80" w:line="360" w:lineRule="auto"/>
      </w:pPr>
      <w:r>
        <w:rPr>
          <w:rFonts w:ascii="Times New Roman" w:hAnsi="Times New Roman"/>
          <w:b/>
          <w:sz w:val="24"/>
        </w:rPr>
        <w:t xml:space="preserve">4.1.3 Code Comments: </w:t>
      </w:r>
      <w:r>
        <w:rPr>
          <w:rFonts w:ascii="Times New Roman" w:hAnsi="Times New Roman"/>
          <w:sz w:val="24"/>
        </w:rPr>
        <w:t>Docstrings for all views/models; inline comments for locking blocks.</w:t>
      </w:r>
    </w:p>
    <w:p w14:paraId="0AEA7699" w14:textId="77777777" w:rsidR="00CA6C5D" w:rsidRDefault="00000000">
      <w:pPr>
        <w:pStyle w:val="ListBullet"/>
        <w:spacing w:after="80" w:line="360" w:lineRule="auto"/>
      </w:pPr>
      <w:r>
        <w:rPr>
          <w:rFonts w:ascii="Times New Roman" w:hAnsi="Times New Roman"/>
          <w:b/>
          <w:sz w:val="24"/>
        </w:rPr>
        <w:t xml:space="preserve">4.1.4 Error Handling: </w:t>
      </w:r>
      <w:r>
        <w:rPr>
          <w:rFonts w:ascii="Times New Roman" w:hAnsi="Times New Roman"/>
          <w:sz w:val="24"/>
        </w:rPr>
        <w:t>Django REST standard exceptions; explicit try/except blocks for locking.</w:t>
      </w:r>
    </w:p>
    <w:p w14:paraId="5FD4880C" w14:textId="77777777" w:rsidR="00CA6C5D" w:rsidRDefault="00000000">
      <w:pPr>
        <w:pStyle w:val="ListBullet"/>
        <w:spacing w:after="80" w:line="360" w:lineRule="auto"/>
      </w:pPr>
      <w:r>
        <w:rPr>
          <w:rFonts w:ascii="Times New Roman" w:hAnsi="Times New Roman"/>
          <w:b/>
          <w:sz w:val="24"/>
        </w:rPr>
        <w:t xml:space="preserve">4.1.5 Code Reusability: </w:t>
      </w:r>
      <w:r>
        <w:rPr>
          <w:rFonts w:ascii="Times New Roman" w:hAnsi="Times New Roman"/>
          <w:sz w:val="24"/>
        </w:rPr>
        <w:t>DRF Generic Views and Mixins; shared utility services.</w:t>
      </w:r>
    </w:p>
    <w:p w14:paraId="77742499" w14:textId="77777777" w:rsidR="00CA6C5D" w:rsidRDefault="00000000">
      <w:pPr>
        <w:pStyle w:val="ListBullet"/>
        <w:spacing w:after="80" w:line="360" w:lineRule="auto"/>
      </w:pPr>
      <w:r>
        <w:rPr>
          <w:rFonts w:ascii="Times New Roman" w:hAnsi="Times New Roman"/>
          <w:b/>
          <w:sz w:val="24"/>
        </w:rPr>
        <w:t xml:space="preserve">4.1.6 Performance Optimisation: </w:t>
      </w:r>
      <w:r>
        <w:rPr>
          <w:rFonts w:ascii="Times New Roman" w:hAnsi="Times New Roman"/>
          <w:sz w:val="24"/>
        </w:rPr>
        <w:t>Database indexing on foreign keys; spatial indexing on location geometry.</w:t>
      </w:r>
    </w:p>
    <w:p w14:paraId="3DAD0588" w14:textId="77777777" w:rsidR="00CA6C5D" w:rsidRDefault="00000000">
      <w:pPr>
        <w:pStyle w:val="Heading2"/>
        <w:spacing w:before="360" w:after="120"/>
      </w:pPr>
      <w:bookmarkStart w:id="33" w:name="_Toc238229801"/>
      <w:r>
        <w:rPr>
          <w:rFonts w:ascii="Times New Roman" w:hAnsi="Times New Roman"/>
          <w:color w:val="000000"/>
          <w:sz w:val="24"/>
        </w:rPr>
        <w:t>4.2 SCREENSHOTS</w:t>
      </w:r>
      <w:bookmarkEnd w:id="33"/>
    </w:p>
    <w:p w14:paraId="31BA074D" w14:textId="77777777" w:rsidR="00CA6C5D" w:rsidRDefault="00000000">
      <w:pPr>
        <w:spacing w:after="120" w:line="360" w:lineRule="auto"/>
        <w:jc w:val="both"/>
      </w:pPr>
      <w:r>
        <w:rPr>
          <w:rFonts w:ascii="Times New Roman" w:hAnsi="Times New Roman"/>
          <w:sz w:val="24"/>
        </w:rPr>
        <w:t>The following snippet shows the implementation of the ClaimCaseView in `cases/views.py`. Note the atomic transaction block and select_for_update row locking to guarantee isolation.</w:t>
      </w:r>
    </w:p>
    <w:p w14:paraId="48B6E718" w14:textId="77777777" w:rsidR="00CA6C5D" w:rsidRDefault="00000000">
      <w:pPr>
        <w:spacing w:before="120" w:after="120" w:line="240" w:lineRule="auto"/>
        <w:ind w:left="576"/>
      </w:pPr>
      <w:r>
        <w:rPr>
          <w:rFonts w:ascii="Courier New" w:hAnsi="Courier New"/>
          <w:sz w:val="19"/>
        </w:rPr>
        <w:t>class ClaimCaseView(APIView):</w:t>
      </w:r>
      <w:r>
        <w:rPr>
          <w:rFonts w:ascii="Courier New" w:hAnsi="Courier New"/>
          <w:sz w:val="19"/>
        </w:rPr>
        <w:br/>
        <w:t xml:space="preserve">    """</w:t>
      </w:r>
      <w:r>
        <w:rPr>
          <w:rFonts w:ascii="Courier New" w:hAnsi="Courier New"/>
          <w:sz w:val="19"/>
        </w:rPr>
        <w:br/>
        <w:t xml:space="preserve">    PATCH /api/cases/{case_id}/claim/ — volunteer atomically claims a case</w:t>
      </w:r>
      <w:r>
        <w:rPr>
          <w:rFonts w:ascii="Courier New" w:hAnsi="Courier New"/>
          <w:sz w:val="19"/>
        </w:rPr>
        <w:br/>
        <w:t xml:space="preserve">    """</w:t>
      </w:r>
      <w:r>
        <w:rPr>
          <w:rFonts w:ascii="Courier New" w:hAnsi="Courier New"/>
          <w:sz w:val="19"/>
        </w:rPr>
        <w:br/>
        <w:t xml:space="preserve">    permission_classes = [permissions.IsAuthenticated]</w:t>
      </w:r>
      <w:r>
        <w:rPr>
          <w:rFonts w:ascii="Courier New" w:hAnsi="Courier New"/>
          <w:sz w:val="19"/>
        </w:rPr>
        <w:br/>
      </w:r>
      <w:r>
        <w:rPr>
          <w:rFonts w:ascii="Courier New" w:hAnsi="Courier New"/>
          <w:sz w:val="19"/>
        </w:rPr>
        <w:br/>
        <w:t xml:space="preserve">    def patch(self, request, case_id):</w:t>
      </w:r>
      <w:r>
        <w:rPr>
          <w:rFonts w:ascii="Courier New" w:hAnsi="Courier New"/>
          <w:sz w:val="19"/>
        </w:rPr>
        <w:br/>
        <w:t xml:space="preserve">        serializer = ClaimCaseSerializer(data=request.data)</w:t>
      </w:r>
      <w:r>
        <w:rPr>
          <w:rFonts w:ascii="Courier New" w:hAnsi="Courier New"/>
          <w:sz w:val="19"/>
        </w:rPr>
        <w:br/>
        <w:t xml:space="preserve">        serializer.is_valid(raise_exception=True)</w:t>
      </w:r>
      <w:r>
        <w:rPr>
          <w:rFonts w:ascii="Courier New" w:hAnsi="Courier New"/>
          <w:sz w:val="19"/>
        </w:rPr>
        <w:br/>
      </w:r>
      <w:r>
        <w:rPr>
          <w:rFonts w:ascii="Courier New" w:hAnsi="Courier New"/>
          <w:sz w:val="19"/>
        </w:rPr>
        <w:br/>
        <w:t xml:space="preserve">        try:</w:t>
      </w:r>
      <w:r>
        <w:rPr>
          <w:rFonts w:ascii="Courier New" w:hAnsi="Courier New"/>
          <w:sz w:val="19"/>
        </w:rPr>
        <w:br/>
        <w:t xml:space="preserve">            with transaction.atomic():</w:t>
      </w:r>
      <w:r>
        <w:rPr>
          <w:rFonts w:ascii="Courier New" w:hAnsi="Courier New"/>
          <w:sz w:val="19"/>
        </w:rPr>
        <w:br/>
        <w:t xml:space="preserve">                case = Case.objects.select_for_update().get(case_id=case_id)</w:t>
      </w:r>
      <w:r>
        <w:rPr>
          <w:rFonts w:ascii="Courier New" w:hAnsi="Courier New"/>
          <w:sz w:val="19"/>
        </w:rPr>
        <w:br/>
      </w:r>
      <w:r>
        <w:rPr>
          <w:rFonts w:ascii="Courier New" w:hAnsi="Courier New"/>
          <w:sz w:val="19"/>
        </w:rPr>
        <w:br/>
        <w:t xml:space="preserve">                if case.status != 'Open':</w:t>
      </w:r>
      <w:r>
        <w:rPr>
          <w:rFonts w:ascii="Courier New" w:hAnsi="Courier New"/>
          <w:sz w:val="19"/>
        </w:rPr>
        <w:br/>
        <w:t xml:space="preserve">                    return Response(</w:t>
      </w:r>
      <w:r>
        <w:rPr>
          <w:rFonts w:ascii="Courier New" w:hAnsi="Courier New"/>
          <w:sz w:val="19"/>
        </w:rPr>
        <w:br/>
        <w:t xml:space="preserve">                        {'error': f'Case is already {case.status}. </w:t>
      </w:r>
      <w:r>
        <w:rPr>
          <w:rFonts w:ascii="Courier New" w:hAnsi="Courier New"/>
          <w:sz w:val="19"/>
        </w:rPr>
        <w:lastRenderedPageBreak/>
        <w:t>Cannot claim.'},</w:t>
      </w:r>
      <w:r>
        <w:rPr>
          <w:rFonts w:ascii="Courier New" w:hAnsi="Courier New"/>
          <w:sz w:val="19"/>
        </w:rPr>
        <w:br/>
        <w:t xml:space="preserve">                        status=status.HTTP_409_CONFLICT</w:t>
      </w:r>
      <w:r>
        <w:rPr>
          <w:rFonts w:ascii="Courier New" w:hAnsi="Courier New"/>
          <w:sz w:val="19"/>
        </w:rPr>
        <w:br/>
        <w:t xml:space="preserve">                    )</w:t>
      </w:r>
      <w:r>
        <w:rPr>
          <w:rFonts w:ascii="Courier New" w:hAnsi="Courier New"/>
          <w:sz w:val="19"/>
        </w:rPr>
        <w:br/>
      </w:r>
      <w:r>
        <w:rPr>
          <w:rFonts w:ascii="Courier New" w:hAnsi="Courier New"/>
          <w:sz w:val="19"/>
        </w:rPr>
        <w:br/>
        <w:t xml:space="preserve">                if case.volunteer is not None:</w:t>
      </w:r>
      <w:r>
        <w:rPr>
          <w:rFonts w:ascii="Courier New" w:hAnsi="Courier New"/>
          <w:sz w:val="19"/>
        </w:rPr>
        <w:br/>
        <w:t xml:space="preserve">                    return Response(</w:t>
      </w:r>
      <w:r>
        <w:rPr>
          <w:rFonts w:ascii="Courier New" w:hAnsi="Courier New"/>
          <w:sz w:val="19"/>
        </w:rPr>
        <w:br/>
        <w:t xml:space="preserve">                        {'error': 'Case has already been claimed.'},</w:t>
      </w:r>
      <w:r>
        <w:rPr>
          <w:rFonts w:ascii="Courier New" w:hAnsi="Courier New"/>
          <w:sz w:val="19"/>
        </w:rPr>
        <w:br/>
        <w:t xml:space="preserve">                        status=status.HTTP_409_CONFLICT</w:t>
      </w:r>
      <w:r>
        <w:rPr>
          <w:rFonts w:ascii="Courier New" w:hAnsi="Courier New"/>
          <w:sz w:val="19"/>
        </w:rPr>
        <w:br/>
        <w:t xml:space="preserve">                    )</w:t>
      </w:r>
      <w:r>
        <w:rPr>
          <w:rFonts w:ascii="Courier New" w:hAnsi="Courier New"/>
          <w:sz w:val="19"/>
        </w:rPr>
        <w:br/>
      </w:r>
      <w:r>
        <w:rPr>
          <w:rFonts w:ascii="Courier New" w:hAnsi="Courier New"/>
          <w:sz w:val="19"/>
        </w:rPr>
        <w:br/>
        <w:t xml:space="preserve">                old_status = case.status</w:t>
      </w:r>
      <w:r>
        <w:rPr>
          <w:rFonts w:ascii="Courier New" w:hAnsi="Courier New"/>
          <w:sz w:val="19"/>
        </w:rPr>
        <w:br/>
      </w:r>
      <w:r>
        <w:rPr>
          <w:rFonts w:ascii="Courier New" w:hAnsi="Courier New"/>
          <w:sz w:val="19"/>
        </w:rPr>
        <w:br/>
        <w:t xml:space="preserve">                now = timezone.now()</w:t>
      </w:r>
      <w:r>
        <w:rPr>
          <w:rFonts w:ascii="Courier New" w:hAnsi="Courier New"/>
          <w:sz w:val="19"/>
        </w:rPr>
        <w:br/>
        <w:t xml:space="preserve">                response_time = (now - case.created_at).total_seconds() / 60</w:t>
      </w:r>
      <w:r>
        <w:rPr>
          <w:rFonts w:ascii="Courier New" w:hAnsi="Courier New"/>
          <w:sz w:val="19"/>
        </w:rPr>
        <w:br/>
      </w:r>
      <w:r>
        <w:rPr>
          <w:rFonts w:ascii="Courier New" w:hAnsi="Courier New"/>
          <w:sz w:val="19"/>
        </w:rPr>
        <w:br/>
        <w:t xml:space="preserve">                case.volunteer        = request.user</w:t>
      </w:r>
      <w:r>
        <w:rPr>
          <w:rFonts w:ascii="Courier New" w:hAnsi="Courier New"/>
          <w:sz w:val="19"/>
        </w:rPr>
        <w:br/>
        <w:t xml:space="preserve">                case.status           = 'In_Progress'</w:t>
      </w:r>
      <w:r>
        <w:rPr>
          <w:rFonts w:ascii="Courier New" w:hAnsi="Courier New"/>
          <w:sz w:val="19"/>
        </w:rPr>
        <w:br/>
        <w:t xml:space="preserve">                case.response_time_min = round(response_time, 1)</w:t>
      </w:r>
      <w:r>
        <w:rPr>
          <w:rFonts w:ascii="Courier New" w:hAnsi="Courier New"/>
          <w:sz w:val="19"/>
        </w:rPr>
        <w:br/>
        <w:t xml:space="preserve">                case.save()</w:t>
      </w:r>
      <w:r>
        <w:rPr>
          <w:rFonts w:ascii="Courier New" w:hAnsi="Courier New"/>
          <w:sz w:val="19"/>
        </w:rPr>
        <w:br/>
      </w:r>
      <w:r>
        <w:rPr>
          <w:rFonts w:ascii="Courier New" w:hAnsi="Courier New"/>
          <w:sz w:val="19"/>
        </w:rPr>
        <w:br/>
        <w:t xml:space="preserve">                CaseNotification.objects.filter(</w:t>
      </w:r>
      <w:r>
        <w:rPr>
          <w:rFonts w:ascii="Courier New" w:hAnsi="Courier New"/>
          <w:sz w:val="19"/>
        </w:rPr>
        <w:br/>
        <w:t xml:space="preserve">                    case=case, volunteer=request.user</w:t>
      </w:r>
      <w:r>
        <w:rPr>
          <w:rFonts w:ascii="Courier New" w:hAnsi="Courier New"/>
          <w:sz w:val="19"/>
        </w:rPr>
        <w:br/>
        <w:t xml:space="preserve">                ).update(responded_at=timezone.now())</w:t>
      </w:r>
      <w:r>
        <w:rPr>
          <w:rFonts w:ascii="Courier New" w:hAnsi="Courier New"/>
          <w:sz w:val="19"/>
        </w:rPr>
        <w:br/>
      </w:r>
      <w:r>
        <w:rPr>
          <w:rFonts w:ascii="Courier New" w:hAnsi="Courier New"/>
          <w:sz w:val="19"/>
        </w:rPr>
        <w:br/>
        <w:t xml:space="preserve">                CaseStatusLog.objects.create(</w:t>
      </w:r>
      <w:r>
        <w:rPr>
          <w:rFonts w:ascii="Courier New" w:hAnsi="Courier New"/>
          <w:sz w:val="19"/>
        </w:rPr>
        <w:br/>
        <w:t xml:space="preserve">                    case=case,</w:t>
      </w:r>
      <w:r>
        <w:rPr>
          <w:rFonts w:ascii="Courier New" w:hAnsi="Courier New"/>
          <w:sz w:val="19"/>
        </w:rPr>
        <w:br/>
        <w:t xml:space="preserve">                    actor=request.user,</w:t>
      </w:r>
      <w:r>
        <w:rPr>
          <w:rFonts w:ascii="Courier New" w:hAnsi="Courier New"/>
          <w:sz w:val="19"/>
        </w:rPr>
        <w:br/>
        <w:t xml:space="preserve">                    old_status=old_status,</w:t>
      </w:r>
      <w:r>
        <w:rPr>
          <w:rFonts w:ascii="Courier New" w:hAnsi="Courier New"/>
          <w:sz w:val="19"/>
        </w:rPr>
        <w:br/>
        <w:t xml:space="preserve">                    new_status='In_Progress',</w:t>
      </w:r>
      <w:r>
        <w:rPr>
          <w:rFonts w:ascii="Courier New" w:hAnsi="Courier New"/>
          <w:sz w:val="19"/>
        </w:rPr>
        <w:br/>
        <w:t xml:space="preserve">                    note=serializer.validated_data.get('note', '')</w:t>
      </w:r>
      <w:r>
        <w:rPr>
          <w:rFonts w:ascii="Courier New" w:hAnsi="Courier New"/>
          <w:sz w:val="19"/>
        </w:rPr>
        <w:br/>
        <w:t xml:space="preserve">                )</w:t>
      </w:r>
      <w:r>
        <w:rPr>
          <w:rFonts w:ascii="Courier New" w:hAnsi="Courier New"/>
          <w:sz w:val="19"/>
        </w:rPr>
        <w:br/>
      </w:r>
      <w:r>
        <w:rPr>
          <w:rFonts w:ascii="Courier New" w:hAnsi="Courier New"/>
          <w:sz w:val="19"/>
        </w:rPr>
        <w:br/>
        <w:t xml:space="preserve">        except Case.DoesNotExist:</w:t>
      </w:r>
      <w:r>
        <w:rPr>
          <w:rFonts w:ascii="Courier New" w:hAnsi="Courier New"/>
          <w:sz w:val="19"/>
        </w:rPr>
        <w:br/>
        <w:t xml:space="preserve">            return Response(</w:t>
      </w:r>
      <w:r>
        <w:rPr>
          <w:rFonts w:ascii="Courier New" w:hAnsi="Courier New"/>
          <w:sz w:val="19"/>
        </w:rPr>
        <w:br/>
        <w:t xml:space="preserve">                {'error': 'Case not found.'},</w:t>
      </w:r>
      <w:r>
        <w:rPr>
          <w:rFonts w:ascii="Courier New" w:hAnsi="Courier New"/>
          <w:sz w:val="19"/>
        </w:rPr>
        <w:br/>
        <w:t xml:space="preserve">                status=status.HTTP_404_NOT_FOUND</w:t>
      </w:r>
      <w:r>
        <w:rPr>
          <w:rFonts w:ascii="Courier New" w:hAnsi="Courier New"/>
          <w:sz w:val="19"/>
        </w:rPr>
        <w:br/>
        <w:t xml:space="preserve">            )</w:t>
      </w:r>
      <w:r>
        <w:rPr>
          <w:rFonts w:ascii="Courier New" w:hAnsi="Courier New"/>
          <w:sz w:val="19"/>
        </w:rPr>
        <w:br/>
      </w:r>
      <w:r>
        <w:rPr>
          <w:rFonts w:ascii="Courier New" w:hAnsi="Courier New"/>
          <w:sz w:val="19"/>
        </w:rPr>
        <w:br/>
        <w:t xml:space="preserve">        return Response(</w:t>
      </w:r>
      <w:r>
        <w:rPr>
          <w:rFonts w:ascii="Courier New" w:hAnsi="Courier New"/>
          <w:sz w:val="19"/>
        </w:rPr>
        <w:br/>
        <w:t xml:space="preserve">            CaseSerializer(case).data,</w:t>
      </w:r>
      <w:r>
        <w:rPr>
          <w:rFonts w:ascii="Courier New" w:hAnsi="Courier New"/>
          <w:sz w:val="19"/>
        </w:rPr>
        <w:br/>
        <w:t xml:space="preserve">            status=status.HTTP_200_OK</w:t>
      </w:r>
      <w:r>
        <w:rPr>
          <w:rFonts w:ascii="Courier New" w:hAnsi="Courier New"/>
          <w:sz w:val="19"/>
        </w:rPr>
        <w:br/>
        <w:t xml:space="preserve">        )</w:t>
      </w:r>
      <w:r>
        <w:rPr>
          <w:rFonts w:ascii="Courier New" w:hAnsi="Courier New"/>
          <w:sz w:val="19"/>
        </w:rPr>
        <w:br/>
      </w:r>
      <w:r>
        <w:rPr>
          <w:rFonts w:ascii="Courier New" w:hAnsi="Courier New"/>
          <w:sz w:val="19"/>
        </w:rPr>
        <w:br/>
      </w:r>
    </w:p>
    <w:p w14:paraId="2BCC608E" w14:textId="77777777" w:rsidR="00CA6C5D" w:rsidRDefault="00000000">
      <w:pPr>
        <w:spacing w:after="120" w:line="360" w:lineRule="auto"/>
        <w:jc w:val="both"/>
      </w:pPr>
      <w:r>
        <w:rPr>
          <w:rFonts w:ascii="Times New Roman" w:hAnsi="Times New Roman"/>
          <w:sz w:val="24"/>
        </w:rPr>
        <w:t>The volunteer spatial geofencing query in Redis is implemented as follows in `pawmap_backend/geo.py`:</w:t>
      </w:r>
    </w:p>
    <w:p w14:paraId="5AA10372" w14:textId="77777777" w:rsidR="00CA6C5D" w:rsidRDefault="00000000">
      <w:pPr>
        <w:spacing w:before="120" w:after="120" w:line="240" w:lineRule="auto"/>
        <w:ind w:left="576"/>
      </w:pPr>
      <w:r>
        <w:rPr>
          <w:rFonts w:ascii="Courier New" w:hAnsi="Courier New"/>
          <w:sz w:val="19"/>
        </w:rPr>
        <w:t>import math</w:t>
      </w:r>
      <w:r>
        <w:rPr>
          <w:rFonts w:ascii="Courier New" w:hAnsi="Courier New"/>
          <w:sz w:val="19"/>
        </w:rPr>
        <w:br/>
        <w:t>import redis</w:t>
      </w:r>
      <w:r>
        <w:rPr>
          <w:rFonts w:ascii="Courier New" w:hAnsi="Courier New"/>
          <w:sz w:val="19"/>
        </w:rPr>
        <w:br/>
      </w:r>
      <w:r>
        <w:rPr>
          <w:rFonts w:ascii="Courier New" w:hAnsi="Courier New"/>
          <w:sz w:val="19"/>
        </w:rPr>
        <w:br/>
        <w:t>redis_client = redis.Redis(host='localhost', port=6379, db=0, decode_responses=True)</w:t>
      </w:r>
      <w:r>
        <w:rPr>
          <w:rFonts w:ascii="Courier New" w:hAnsi="Courier New"/>
          <w:sz w:val="19"/>
        </w:rPr>
        <w:br/>
      </w:r>
      <w:r>
        <w:rPr>
          <w:rFonts w:ascii="Courier New" w:hAnsi="Courier New"/>
          <w:sz w:val="19"/>
        </w:rPr>
        <w:br/>
      </w:r>
      <w:r>
        <w:rPr>
          <w:rFonts w:ascii="Courier New" w:hAnsi="Courier New"/>
          <w:sz w:val="19"/>
        </w:rPr>
        <w:br/>
        <w:t>def haversine_km(lat1, lon1, lat2, lon2):</w:t>
      </w:r>
      <w:r>
        <w:rPr>
          <w:rFonts w:ascii="Courier New" w:hAnsi="Courier New"/>
          <w:sz w:val="19"/>
        </w:rPr>
        <w:br/>
        <w:t xml:space="preserve">    R = 6371</w:t>
      </w:r>
      <w:r>
        <w:rPr>
          <w:rFonts w:ascii="Courier New" w:hAnsi="Courier New"/>
          <w:sz w:val="19"/>
        </w:rPr>
        <w:br/>
        <w:t xml:space="preserve">    phi1, phi2 = math.radians(lat1), math.radians(lat2)</w:t>
      </w:r>
      <w:r>
        <w:rPr>
          <w:rFonts w:ascii="Courier New" w:hAnsi="Courier New"/>
          <w:sz w:val="19"/>
        </w:rPr>
        <w:br/>
        <w:t xml:space="preserve">    dphi = math.radians(lat2 - lat1)</w:t>
      </w:r>
      <w:r>
        <w:rPr>
          <w:rFonts w:ascii="Courier New" w:hAnsi="Courier New"/>
          <w:sz w:val="19"/>
        </w:rPr>
        <w:br/>
        <w:t xml:space="preserve">    dlambda = math.radians(lon2 - lon1)</w:t>
      </w:r>
      <w:r>
        <w:rPr>
          <w:rFonts w:ascii="Courier New" w:hAnsi="Courier New"/>
          <w:sz w:val="19"/>
        </w:rPr>
        <w:br/>
        <w:t xml:space="preserve">    a = math.sin(dphi / 2) ** 2 + math.cos(phi1) * math.cos(phi2) * </w:t>
      </w:r>
      <w:r>
        <w:rPr>
          <w:rFonts w:ascii="Courier New" w:hAnsi="Courier New"/>
          <w:sz w:val="19"/>
        </w:rPr>
        <w:lastRenderedPageBreak/>
        <w:t>math.sin(dlambda / 2) ** 2</w:t>
      </w:r>
      <w:r>
        <w:rPr>
          <w:rFonts w:ascii="Courier New" w:hAnsi="Courier New"/>
          <w:sz w:val="19"/>
        </w:rPr>
        <w:br/>
        <w:t xml:space="preserve">    return 2 * R * math.asin(math.sqrt(a))</w:t>
      </w:r>
      <w:r>
        <w:rPr>
          <w:rFonts w:ascii="Courier New" w:hAnsi="Courier New"/>
          <w:sz w:val="19"/>
        </w:rPr>
        <w:br/>
      </w:r>
      <w:r>
        <w:rPr>
          <w:rFonts w:ascii="Courier New" w:hAnsi="Courier New"/>
          <w:sz w:val="19"/>
        </w:rPr>
        <w:br/>
      </w:r>
      <w:r>
        <w:rPr>
          <w:rFonts w:ascii="Courier New" w:hAnsi="Courier New"/>
          <w:sz w:val="19"/>
        </w:rPr>
        <w:br/>
        <w:t>def get_nearby_volunteer_ids(case_lat, case_lon, radius_km=5):</w:t>
      </w:r>
      <w:r>
        <w:rPr>
          <w:rFonts w:ascii="Courier New" w:hAnsi="Courier New"/>
          <w:sz w:val="19"/>
        </w:rPr>
        <w:br/>
        <w:t xml:space="preserve">    nearby = []</w:t>
      </w:r>
      <w:r>
        <w:rPr>
          <w:rFonts w:ascii="Courier New" w:hAnsi="Courier New"/>
          <w:sz w:val="19"/>
        </w:rPr>
        <w:br/>
        <w:t xml:space="preserve">    for key in redis_client.scan_iter('volunteer_location:*'):</w:t>
      </w:r>
      <w:r>
        <w:rPr>
          <w:rFonts w:ascii="Courier New" w:hAnsi="Courier New"/>
          <w:sz w:val="19"/>
        </w:rPr>
        <w:br/>
        <w:t xml:space="preserve">        value = redis_client.get(key)</w:t>
      </w:r>
      <w:r>
        <w:rPr>
          <w:rFonts w:ascii="Courier New" w:hAnsi="Courier New"/>
          <w:sz w:val="19"/>
        </w:rPr>
        <w:br/>
        <w:t xml:space="preserve">        if not value:</w:t>
      </w:r>
      <w:r>
        <w:rPr>
          <w:rFonts w:ascii="Courier New" w:hAnsi="Courier New"/>
          <w:sz w:val="19"/>
        </w:rPr>
        <w:br/>
        <w:t xml:space="preserve">            continue</w:t>
      </w:r>
      <w:r>
        <w:rPr>
          <w:rFonts w:ascii="Courier New" w:hAnsi="Courier New"/>
          <w:sz w:val="19"/>
        </w:rPr>
        <w:br/>
        <w:t xml:space="preserve">        try:</w:t>
      </w:r>
      <w:r>
        <w:rPr>
          <w:rFonts w:ascii="Courier New" w:hAnsi="Courier New"/>
          <w:sz w:val="19"/>
        </w:rPr>
        <w:br/>
        <w:t xml:space="preserve">            lat_str, lon_str = value.split(',')</w:t>
      </w:r>
      <w:r>
        <w:rPr>
          <w:rFonts w:ascii="Courier New" w:hAnsi="Courier New"/>
          <w:sz w:val="19"/>
        </w:rPr>
        <w:br/>
        <w:t xml:space="preserve">            v_lat, v_lon = float(lat_str), float(lon_str)</w:t>
      </w:r>
      <w:r>
        <w:rPr>
          <w:rFonts w:ascii="Courier New" w:hAnsi="Courier New"/>
          <w:sz w:val="19"/>
        </w:rPr>
        <w:br/>
        <w:t xml:space="preserve">        except ValueError:</w:t>
      </w:r>
      <w:r>
        <w:rPr>
          <w:rFonts w:ascii="Courier New" w:hAnsi="Courier New"/>
          <w:sz w:val="19"/>
        </w:rPr>
        <w:br/>
        <w:t xml:space="preserve">            continue</w:t>
      </w:r>
      <w:r>
        <w:rPr>
          <w:rFonts w:ascii="Courier New" w:hAnsi="Courier New"/>
          <w:sz w:val="19"/>
        </w:rPr>
        <w:br/>
        <w:t xml:space="preserve">        if haversine_km(float(case_lat), float(case_lon), v_lat, v_lon) &lt;= radius_km:</w:t>
      </w:r>
      <w:r>
        <w:rPr>
          <w:rFonts w:ascii="Courier New" w:hAnsi="Courier New"/>
          <w:sz w:val="19"/>
        </w:rPr>
        <w:br/>
        <w:t xml:space="preserve">            nearby.append(key.split(':')[1])</w:t>
      </w:r>
      <w:r>
        <w:rPr>
          <w:rFonts w:ascii="Courier New" w:hAnsi="Courier New"/>
          <w:sz w:val="19"/>
        </w:rPr>
        <w:br/>
        <w:t xml:space="preserve">    return nearby</w:t>
      </w:r>
    </w:p>
    <w:p w14:paraId="6E0E20C6" w14:textId="77777777" w:rsidR="00CA6C5D" w:rsidRDefault="00000000">
      <w:pPr>
        <w:spacing w:after="120" w:line="360" w:lineRule="auto"/>
        <w:jc w:val="both"/>
      </w:pPr>
      <w:r>
        <w:rPr>
          <w:rFonts w:ascii="Times New Roman" w:hAnsi="Times New Roman"/>
          <w:sz w:val="24"/>
        </w:rPr>
        <w:t>The DBSCAN hotspot detection service is implemented as follows in `analytics/services.py`:</w:t>
      </w:r>
    </w:p>
    <w:p w14:paraId="2F0C4F81" w14:textId="77777777" w:rsidR="00CA6C5D" w:rsidRDefault="00000000">
      <w:pPr>
        <w:spacing w:before="120" w:after="120" w:line="240" w:lineRule="auto"/>
        <w:ind w:left="576"/>
      </w:pPr>
      <w:r>
        <w:rPr>
          <w:rFonts w:ascii="Courier New" w:hAnsi="Courier New"/>
          <w:sz w:val="19"/>
        </w:rPr>
        <w:t>import numpy as np</w:t>
      </w:r>
      <w:r>
        <w:rPr>
          <w:rFonts w:ascii="Courier New" w:hAnsi="Courier New"/>
          <w:sz w:val="19"/>
        </w:rPr>
        <w:br/>
        <w:t>from sklearn.cluster import DBSCAN</w:t>
      </w:r>
      <w:r>
        <w:rPr>
          <w:rFonts w:ascii="Courier New" w:hAnsi="Courier New"/>
          <w:sz w:val="19"/>
        </w:rPr>
        <w:br/>
        <w:t>from collections import Counter</w:t>
      </w:r>
      <w:r>
        <w:rPr>
          <w:rFonts w:ascii="Courier New" w:hAnsi="Courier New"/>
          <w:sz w:val="19"/>
        </w:rPr>
        <w:br/>
        <w:t>from django.utils import timezone</w:t>
      </w:r>
      <w:r>
        <w:rPr>
          <w:rFonts w:ascii="Courier New" w:hAnsi="Courier New"/>
          <w:sz w:val="19"/>
        </w:rPr>
        <w:br/>
        <w:t>from datetime import timedelta</w:t>
      </w:r>
      <w:r>
        <w:rPr>
          <w:rFonts w:ascii="Courier New" w:hAnsi="Courier New"/>
          <w:sz w:val="19"/>
        </w:rPr>
        <w:br/>
        <w:t>from cases.models import Case</w:t>
      </w:r>
      <w:r>
        <w:rPr>
          <w:rFonts w:ascii="Courier New" w:hAnsi="Courier New"/>
          <w:sz w:val="19"/>
        </w:rPr>
        <w:br/>
        <w:t>from .models import HotspotRun, HotspotCluster</w:t>
      </w:r>
      <w:r>
        <w:rPr>
          <w:rFonts w:ascii="Courier New" w:hAnsi="Courier New"/>
          <w:sz w:val="19"/>
        </w:rPr>
        <w:br/>
      </w:r>
      <w:r>
        <w:rPr>
          <w:rFonts w:ascii="Courier New" w:hAnsi="Courier New"/>
          <w:sz w:val="19"/>
        </w:rPr>
        <w:br/>
      </w:r>
      <w:r>
        <w:rPr>
          <w:rFonts w:ascii="Courier New" w:hAnsi="Courier New"/>
          <w:sz w:val="19"/>
        </w:rPr>
        <w:br/>
        <w:t>def run_dbscan(eps_m=500, min_samples=5, days=30):</w:t>
      </w:r>
      <w:r>
        <w:rPr>
          <w:rFonts w:ascii="Courier New" w:hAnsi="Courier New"/>
          <w:sz w:val="19"/>
        </w:rPr>
        <w:br/>
        <w:t xml:space="preserve">    """</w:t>
      </w:r>
      <w:r>
        <w:rPr>
          <w:rFonts w:ascii="Courier New" w:hAnsi="Courier New"/>
          <w:sz w:val="19"/>
        </w:rPr>
        <w:br/>
        <w:t xml:space="preserve">    Run DBSCAN on geo-tagged case coordinates from the last `days` days.</w:t>
      </w:r>
      <w:r>
        <w:rPr>
          <w:rFonts w:ascii="Courier New" w:hAnsi="Courier New"/>
          <w:sz w:val="19"/>
        </w:rPr>
        <w:br/>
        <w:t xml:space="preserve">    eps_m is in metres, converted to radians for haversine metric.</w:t>
      </w:r>
      <w:r>
        <w:rPr>
          <w:rFonts w:ascii="Courier New" w:hAnsi="Courier New"/>
          <w:sz w:val="19"/>
        </w:rPr>
        <w:br/>
        <w:t xml:space="preserve">    Returns the HotspotRun object.</w:t>
      </w:r>
      <w:r>
        <w:rPr>
          <w:rFonts w:ascii="Courier New" w:hAnsi="Courier New"/>
          <w:sz w:val="19"/>
        </w:rPr>
        <w:br/>
        <w:t xml:space="preserve">    """</w:t>
      </w:r>
      <w:r>
        <w:rPr>
          <w:rFonts w:ascii="Courier New" w:hAnsi="Courier New"/>
          <w:sz w:val="19"/>
        </w:rPr>
        <w:br/>
        <w:t xml:space="preserve">    cutoff = timezone.now() - timedelta(days=days)</w:t>
      </w:r>
      <w:r>
        <w:rPr>
          <w:rFonts w:ascii="Courier New" w:hAnsi="Courier New"/>
          <w:sz w:val="19"/>
        </w:rPr>
        <w:br/>
      </w:r>
      <w:r>
        <w:rPr>
          <w:rFonts w:ascii="Courier New" w:hAnsi="Courier New"/>
          <w:sz w:val="19"/>
        </w:rPr>
        <w:br/>
        <w:t xml:space="preserve">    # fetch cases with valid coordinates</w:t>
      </w:r>
      <w:r>
        <w:rPr>
          <w:rFonts w:ascii="Courier New" w:hAnsi="Courier New"/>
          <w:sz w:val="19"/>
        </w:rPr>
        <w:br/>
        <w:t xml:space="preserve">    cases = Case.objects.filter(</w:t>
      </w:r>
      <w:r>
        <w:rPr>
          <w:rFonts w:ascii="Courier New" w:hAnsi="Courier New"/>
          <w:sz w:val="19"/>
        </w:rPr>
        <w:br/>
        <w:t xml:space="preserve">        created_at__gte=cutoff,</w:t>
      </w:r>
      <w:r>
        <w:rPr>
          <w:rFonts w:ascii="Courier New" w:hAnsi="Courier New"/>
          <w:sz w:val="19"/>
        </w:rPr>
        <w:br/>
        <w:t xml:space="preserve">        latitude__isnull=False,</w:t>
      </w:r>
      <w:r>
        <w:rPr>
          <w:rFonts w:ascii="Courier New" w:hAnsi="Courier New"/>
          <w:sz w:val="19"/>
        </w:rPr>
        <w:br/>
        <w:t xml:space="preserve">        longitude__isnull=False,</w:t>
      </w:r>
      <w:r>
        <w:rPr>
          <w:rFonts w:ascii="Courier New" w:hAnsi="Courier New"/>
          <w:sz w:val="19"/>
        </w:rPr>
        <w:br/>
        <w:t xml:space="preserve">    ).values('case_id', 'latitude', 'longitude', 'species')</w:t>
      </w:r>
      <w:r>
        <w:rPr>
          <w:rFonts w:ascii="Courier New" w:hAnsi="Courier New"/>
          <w:sz w:val="19"/>
        </w:rPr>
        <w:br/>
      </w:r>
      <w:r>
        <w:rPr>
          <w:rFonts w:ascii="Courier New" w:hAnsi="Courier New"/>
          <w:sz w:val="19"/>
        </w:rPr>
        <w:br/>
        <w:t xml:space="preserve">    if len(cases) &lt; min_samples:</w:t>
      </w:r>
      <w:r>
        <w:rPr>
          <w:rFonts w:ascii="Courier New" w:hAnsi="Courier New"/>
          <w:sz w:val="19"/>
        </w:rPr>
        <w:br/>
        <w:t xml:space="preserve">        return None, f'Not enough cases ({len(cases)}) to run clustering. Minimum is {min_samples}.'</w:t>
      </w:r>
      <w:r>
        <w:rPr>
          <w:rFonts w:ascii="Courier New" w:hAnsi="Courier New"/>
          <w:sz w:val="19"/>
        </w:rPr>
        <w:br/>
      </w:r>
      <w:r>
        <w:rPr>
          <w:rFonts w:ascii="Courier New" w:hAnsi="Courier New"/>
          <w:sz w:val="19"/>
        </w:rPr>
        <w:br/>
        <w:t xml:space="preserve">    # convert to numpy array</w:t>
      </w:r>
      <w:r>
        <w:rPr>
          <w:rFonts w:ascii="Courier New" w:hAnsi="Courier New"/>
          <w:sz w:val="19"/>
        </w:rPr>
        <w:br/>
        <w:t xml:space="preserve">    coords = np.array([</w:t>
      </w:r>
      <w:r>
        <w:rPr>
          <w:rFonts w:ascii="Courier New" w:hAnsi="Courier New"/>
          <w:sz w:val="19"/>
        </w:rPr>
        <w:br/>
        <w:t xml:space="preserve">        [float(c['latitude']), float(c['longitude'])]</w:t>
      </w:r>
      <w:r>
        <w:rPr>
          <w:rFonts w:ascii="Courier New" w:hAnsi="Courier New"/>
          <w:sz w:val="19"/>
        </w:rPr>
        <w:br/>
        <w:t xml:space="preserve">        for c in cases</w:t>
      </w:r>
      <w:r>
        <w:rPr>
          <w:rFonts w:ascii="Courier New" w:hAnsi="Courier New"/>
          <w:sz w:val="19"/>
        </w:rPr>
        <w:br/>
        <w:t xml:space="preserve">    ])</w:t>
      </w:r>
      <w:r>
        <w:rPr>
          <w:rFonts w:ascii="Courier New" w:hAnsi="Courier New"/>
          <w:sz w:val="19"/>
        </w:rPr>
        <w:br/>
      </w:r>
      <w:r>
        <w:rPr>
          <w:rFonts w:ascii="Courier New" w:hAnsi="Courier New"/>
          <w:sz w:val="19"/>
        </w:rPr>
        <w:br/>
        <w:t xml:space="preserve">    # convert eps from metres to radians (earth radius = 6371000 m)</w:t>
      </w:r>
      <w:r>
        <w:rPr>
          <w:rFonts w:ascii="Courier New" w:hAnsi="Courier New"/>
          <w:sz w:val="19"/>
        </w:rPr>
        <w:br/>
        <w:t xml:space="preserve">    eps_rad = eps_m / 6371000.0</w:t>
      </w:r>
      <w:r>
        <w:rPr>
          <w:rFonts w:ascii="Courier New" w:hAnsi="Courier New"/>
          <w:sz w:val="19"/>
        </w:rPr>
        <w:br/>
      </w:r>
      <w:r>
        <w:rPr>
          <w:rFonts w:ascii="Courier New" w:hAnsi="Courier New"/>
          <w:sz w:val="19"/>
        </w:rPr>
        <w:br/>
        <w:t xml:space="preserve">    # run DBSCAN</w:t>
      </w:r>
      <w:r>
        <w:rPr>
          <w:rFonts w:ascii="Courier New" w:hAnsi="Courier New"/>
          <w:sz w:val="19"/>
        </w:rPr>
        <w:br/>
        <w:t xml:space="preserve">    coords_rad = np.radians(coords)</w:t>
      </w:r>
      <w:r>
        <w:rPr>
          <w:rFonts w:ascii="Courier New" w:hAnsi="Courier New"/>
          <w:sz w:val="19"/>
        </w:rPr>
        <w:br/>
      </w:r>
      <w:r>
        <w:rPr>
          <w:rFonts w:ascii="Courier New" w:hAnsi="Courier New"/>
          <w:sz w:val="19"/>
        </w:rPr>
        <w:lastRenderedPageBreak/>
        <w:t xml:space="preserve">    db = DBSCAN(</w:t>
      </w:r>
      <w:r>
        <w:rPr>
          <w:rFonts w:ascii="Courier New" w:hAnsi="Courier New"/>
          <w:sz w:val="19"/>
        </w:rPr>
        <w:br/>
        <w:t xml:space="preserve">        eps=eps_rad,</w:t>
      </w:r>
      <w:r>
        <w:rPr>
          <w:rFonts w:ascii="Courier New" w:hAnsi="Courier New"/>
          <w:sz w:val="19"/>
        </w:rPr>
        <w:br/>
        <w:t xml:space="preserve">        min_samples=min_samples,</w:t>
      </w:r>
      <w:r>
        <w:rPr>
          <w:rFonts w:ascii="Courier New" w:hAnsi="Courier New"/>
          <w:sz w:val="19"/>
        </w:rPr>
        <w:br/>
        <w:t xml:space="preserve">        algorithm='ball_tree',</w:t>
      </w:r>
      <w:r>
        <w:rPr>
          <w:rFonts w:ascii="Courier New" w:hAnsi="Courier New"/>
          <w:sz w:val="19"/>
        </w:rPr>
        <w:br/>
        <w:t xml:space="preserve">        metric='haversine'</w:t>
      </w:r>
      <w:r>
        <w:rPr>
          <w:rFonts w:ascii="Courier New" w:hAnsi="Courier New"/>
          <w:sz w:val="19"/>
        </w:rPr>
        <w:br/>
        <w:t xml:space="preserve">    ).fit(coords_rad)</w:t>
      </w:r>
      <w:r>
        <w:rPr>
          <w:rFonts w:ascii="Courier New" w:hAnsi="Courier New"/>
          <w:sz w:val="19"/>
        </w:rPr>
        <w:br/>
      </w:r>
      <w:r>
        <w:rPr>
          <w:rFonts w:ascii="Courier New" w:hAnsi="Courier New"/>
          <w:sz w:val="19"/>
        </w:rPr>
        <w:br/>
        <w:t xml:space="preserve">    labels = db.labels_</w:t>
      </w:r>
      <w:r>
        <w:rPr>
          <w:rFonts w:ascii="Courier New" w:hAnsi="Courier New"/>
          <w:sz w:val="19"/>
        </w:rPr>
        <w:br/>
      </w:r>
      <w:r>
        <w:rPr>
          <w:rFonts w:ascii="Courier New" w:hAnsi="Courier New"/>
          <w:sz w:val="19"/>
        </w:rPr>
        <w:br/>
        <w:t xml:space="preserve">    # create HotspotRun record</w:t>
      </w:r>
      <w:r>
        <w:rPr>
          <w:rFonts w:ascii="Courier New" w:hAnsi="Courier New"/>
          <w:sz w:val="19"/>
        </w:rPr>
        <w:br/>
        <w:t xml:space="preserve">    run = HotspotRun.objects.create(</w:t>
      </w:r>
      <w:r>
        <w:rPr>
          <w:rFonts w:ascii="Courier New" w:hAnsi="Courier New"/>
          <w:sz w:val="19"/>
        </w:rPr>
        <w:br/>
        <w:t xml:space="preserve">        eps_m=eps_m,</w:t>
      </w:r>
      <w:r>
        <w:rPr>
          <w:rFonts w:ascii="Courier New" w:hAnsi="Courier New"/>
          <w:sz w:val="19"/>
        </w:rPr>
        <w:br/>
        <w:t xml:space="preserve">        min_samples=min_samples,</w:t>
      </w:r>
      <w:r>
        <w:rPr>
          <w:rFonts w:ascii="Courier New" w:hAnsi="Courier New"/>
          <w:sz w:val="19"/>
        </w:rPr>
        <w:br/>
        <w:t xml:space="preserve">        total_cases_processed=len(cases)</w:t>
      </w:r>
      <w:r>
        <w:rPr>
          <w:rFonts w:ascii="Courier New" w:hAnsi="Courier New"/>
          <w:sz w:val="19"/>
        </w:rPr>
        <w:br/>
        <w:t xml:space="preserve">    )</w:t>
      </w:r>
      <w:r>
        <w:rPr>
          <w:rFonts w:ascii="Courier New" w:hAnsi="Courier New"/>
          <w:sz w:val="19"/>
        </w:rPr>
        <w:br/>
      </w:r>
      <w:r>
        <w:rPr>
          <w:rFonts w:ascii="Courier New" w:hAnsi="Courier New"/>
          <w:sz w:val="19"/>
        </w:rPr>
        <w:br/>
        <w:t xml:space="preserve">    # process each cluster (ignore noise = -1)</w:t>
      </w:r>
      <w:r>
        <w:rPr>
          <w:rFonts w:ascii="Courier New" w:hAnsi="Courier New"/>
          <w:sz w:val="19"/>
        </w:rPr>
        <w:br/>
        <w:t xml:space="preserve">    unique_labels = set(labels)</w:t>
      </w:r>
      <w:r>
        <w:rPr>
          <w:rFonts w:ascii="Courier New" w:hAnsi="Courier New"/>
          <w:sz w:val="19"/>
        </w:rPr>
        <w:br/>
        <w:t xml:space="preserve">    species_list  = [c['species'] for c in cases]</w:t>
      </w:r>
      <w:r>
        <w:rPr>
          <w:rFonts w:ascii="Courier New" w:hAnsi="Courier New"/>
          <w:sz w:val="19"/>
        </w:rPr>
        <w:br/>
      </w:r>
      <w:r>
        <w:rPr>
          <w:rFonts w:ascii="Courier New" w:hAnsi="Courier New"/>
          <w:sz w:val="19"/>
        </w:rPr>
        <w:br/>
        <w:t xml:space="preserve">    for label in unique_labels:</w:t>
      </w:r>
      <w:r>
        <w:rPr>
          <w:rFonts w:ascii="Courier New" w:hAnsi="Courier New"/>
          <w:sz w:val="19"/>
        </w:rPr>
        <w:br/>
        <w:t xml:space="preserve">        if label == -1:</w:t>
      </w:r>
      <w:r>
        <w:rPr>
          <w:rFonts w:ascii="Courier New" w:hAnsi="Courier New"/>
          <w:sz w:val="19"/>
        </w:rPr>
        <w:br/>
        <w:t xml:space="preserve">            continue  # skip noise</w:t>
      </w:r>
      <w:r>
        <w:rPr>
          <w:rFonts w:ascii="Courier New" w:hAnsi="Courier New"/>
          <w:sz w:val="19"/>
        </w:rPr>
        <w:br/>
      </w:r>
      <w:r>
        <w:rPr>
          <w:rFonts w:ascii="Courier New" w:hAnsi="Courier New"/>
          <w:sz w:val="19"/>
        </w:rPr>
        <w:br/>
        <w:t xml:space="preserve">        mask            = labels == label</w:t>
      </w:r>
      <w:r>
        <w:rPr>
          <w:rFonts w:ascii="Courier New" w:hAnsi="Courier New"/>
          <w:sz w:val="19"/>
        </w:rPr>
        <w:br/>
        <w:t xml:space="preserve">        cluster_coords  = coords[mask]</w:t>
      </w:r>
      <w:r>
        <w:rPr>
          <w:rFonts w:ascii="Courier New" w:hAnsi="Courier New"/>
          <w:sz w:val="19"/>
        </w:rPr>
        <w:br/>
        <w:t xml:space="preserve">        cluster_species = [species_list[i] for i, m in enumerate(mask) if m]</w:t>
      </w:r>
      <w:r>
        <w:rPr>
          <w:rFonts w:ascii="Courier New" w:hAnsi="Courier New"/>
          <w:sz w:val="19"/>
        </w:rPr>
        <w:br/>
      </w:r>
      <w:r>
        <w:rPr>
          <w:rFonts w:ascii="Courier New" w:hAnsi="Courier New"/>
          <w:sz w:val="19"/>
        </w:rPr>
        <w:br/>
        <w:t xml:space="preserve">        centroid_lat = float(np.mean(cluster_coords[:, 0]))</w:t>
      </w:r>
      <w:r>
        <w:rPr>
          <w:rFonts w:ascii="Courier New" w:hAnsi="Courier New"/>
          <w:sz w:val="19"/>
        </w:rPr>
        <w:br/>
        <w:t xml:space="preserve">        centroid_lon = float(np.mean(cluster_coords[:, 1]))</w:t>
      </w:r>
      <w:r>
        <w:rPr>
          <w:rFonts w:ascii="Courier New" w:hAnsi="Courier New"/>
          <w:sz w:val="19"/>
        </w:rPr>
        <w:br/>
        <w:t xml:space="preserve">        dominant     = Counter(cluster_species).most_common(1)[0][0]</w:t>
      </w:r>
      <w:r>
        <w:rPr>
          <w:rFonts w:ascii="Courier New" w:hAnsi="Courier New"/>
          <w:sz w:val="19"/>
        </w:rPr>
        <w:br/>
      </w:r>
      <w:r>
        <w:rPr>
          <w:rFonts w:ascii="Courier New" w:hAnsi="Courier New"/>
          <w:sz w:val="19"/>
        </w:rPr>
        <w:br/>
        <w:t xml:space="preserve">        HotspotCluster.objects.create(</w:t>
      </w:r>
      <w:r>
        <w:rPr>
          <w:rFonts w:ascii="Courier New" w:hAnsi="Courier New"/>
          <w:sz w:val="19"/>
        </w:rPr>
        <w:br/>
        <w:t xml:space="preserve">            run=run,</w:t>
      </w:r>
      <w:r>
        <w:rPr>
          <w:rFonts w:ascii="Courier New" w:hAnsi="Courier New"/>
          <w:sz w:val="19"/>
        </w:rPr>
        <w:br/>
        <w:t xml:space="preserve">            cluster_label=int(label),</w:t>
      </w:r>
      <w:r>
        <w:rPr>
          <w:rFonts w:ascii="Courier New" w:hAnsi="Courier New"/>
          <w:sz w:val="19"/>
        </w:rPr>
        <w:br/>
        <w:t xml:space="preserve">            centroid_lat=round(centroid_lat, 6),</w:t>
      </w:r>
      <w:r>
        <w:rPr>
          <w:rFonts w:ascii="Courier New" w:hAnsi="Courier New"/>
          <w:sz w:val="19"/>
        </w:rPr>
        <w:br/>
        <w:t xml:space="preserve">            centroid_lon=round(centroid_lon, 6),</w:t>
      </w:r>
      <w:r>
        <w:rPr>
          <w:rFonts w:ascii="Courier New" w:hAnsi="Courier New"/>
          <w:sz w:val="19"/>
        </w:rPr>
        <w:br/>
        <w:t xml:space="preserve">            case_count=int(np.sum(mask)),</w:t>
      </w:r>
      <w:r>
        <w:rPr>
          <w:rFonts w:ascii="Courier New" w:hAnsi="Courier New"/>
          <w:sz w:val="19"/>
        </w:rPr>
        <w:br/>
        <w:t xml:space="preserve">            dominant_species=dominant</w:t>
      </w:r>
      <w:r>
        <w:rPr>
          <w:rFonts w:ascii="Courier New" w:hAnsi="Courier New"/>
          <w:sz w:val="19"/>
        </w:rPr>
        <w:br/>
        <w:t xml:space="preserve">        )</w:t>
      </w:r>
      <w:r>
        <w:rPr>
          <w:rFonts w:ascii="Courier New" w:hAnsi="Courier New"/>
          <w:sz w:val="19"/>
        </w:rPr>
        <w:br/>
      </w:r>
      <w:r>
        <w:rPr>
          <w:rFonts w:ascii="Courier New" w:hAnsi="Courier New"/>
          <w:sz w:val="19"/>
        </w:rPr>
        <w:br/>
        <w:t xml:space="preserve">    return run, None</w:t>
      </w:r>
    </w:p>
    <w:p w14:paraId="0652E035" w14:textId="77777777" w:rsidR="00CA6C5D" w:rsidRDefault="00000000">
      <w:pPr>
        <w:keepNext/>
        <w:spacing w:before="240" w:after="120"/>
        <w:jc w:val="center"/>
      </w:pPr>
      <w:r>
        <w:rPr>
          <w:rFonts w:ascii="Times New Roman" w:hAnsi="Times New Roman"/>
          <w:b/>
          <w:i/>
          <w:color w:val="B43232"/>
        </w:rPr>
        <w:br/>
        <w:t>[Insert Figure 4.1: Sighting Form and Dispatch Claim Mobile Interfaces Here]</w:t>
      </w:r>
      <w:r>
        <w:rPr>
          <w:rFonts w:ascii="Times New Roman" w:hAnsi="Times New Roman"/>
          <w:b/>
          <w:i/>
          <w:color w:val="B43232"/>
        </w:rPr>
        <w:br/>
      </w:r>
    </w:p>
    <w:p w14:paraId="34700AA6" w14:textId="77777777" w:rsidR="00CA6C5D" w:rsidRDefault="00000000">
      <w:pPr>
        <w:spacing w:before="80" w:after="240"/>
        <w:jc w:val="center"/>
      </w:pPr>
      <w:r>
        <w:rPr>
          <w:rFonts w:ascii="Times New Roman" w:hAnsi="Times New Roman"/>
          <w:b/>
          <w:sz w:val="20"/>
        </w:rPr>
        <w:t xml:space="preserve">Fig 4.1: </w:t>
      </w:r>
      <w:r>
        <w:rPr>
          <w:rFonts w:ascii="Times New Roman" w:hAnsi="Times New Roman"/>
          <w:i/>
          <w:sz w:val="20"/>
        </w:rPr>
        <w:t>Sighting Form and Dispatch Claim Mobile Interfaces</w:t>
      </w:r>
    </w:p>
    <w:p w14:paraId="49556163" w14:textId="77777777" w:rsidR="00CA6C5D" w:rsidRDefault="00000000">
      <w:pPr>
        <w:keepNext/>
        <w:spacing w:before="240" w:after="120"/>
        <w:jc w:val="center"/>
      </w:pPr>
      <w:r>
        <w:rPr>
          <w:rFonts w:ascii="Times New Roman" w:hAnsi="Times New Roman"/>
          <w:b/>
          <w:i/>
          <w:color w:val="B43232"/>
        </w:rPr>
        <w:br/>
        <w:t>[Insert Figure 4.2: Volunteer Dashboard and Adoption Listing Screens Here]</w:t>
      </w:r>
      <w:r>
        <w:rPr>
          <w:rFonts w:ascii="Times New Roman" w:hAnsi="Times New Roman"/>
          <w:b/>
          <w:i/>
          <w:color w:val="B43232"/>
        </w:rPr>
        <w:br/>
      </w:r>
    </w:p>
    <w:p w14:paraId="6B86000F" w14:textId="77777777" w:rsidR="00CA6C5D" w:rsidRDefault="00000000">
      <w:pPr>
        <w:spacing w:before="80" w:after="240"/>
        <w:jc w:val="center"/>
      </w:pPr>
      <w:r>
        <w:rPr>
          <w:rFonts w:ascii="Times New Roman" w:hAnsi="Times New Roman"/>
          <w:b/>
          <w:sz w:val="20"/>
        </w:rPr>
        <w:t xml:space="preserve">Fig 4.2: </w:t>
      </w:r>
      <w:r>
        <w:rPr>
          <w:rFonts w:ascii="Times New Roman" w:hAnsi="Times New Roman"/>
          <w:i/>
          <w:sz w:val="20"/>
        </w:rPr>
        <w:t>Volunteer Dashboard and Adoption Listing Screens</w:t>
      </w:r>
    </w:p>
    <w:p w14:paraId="0EBD2B46" w14:textId="77777777" w:rsidR="00CA6C5D" w:rsidRDefault="00000000">
      <w:pPr>
        <w:keepNext/>
        <w:spacing w:before="240" w:after="120"/>
        <w:jc w:val="center"/>
      </w:pPr>
      <w:r>
        <w:rPr>
          <w:rFonts w:ascii="Times New Roman" w:hAnsi="Times New Roman"/>
          <w:b/>
          <w:i/>
          <w:color w:val="B43232"/>
        </w:rPr>
        <w:br/>
        <w:t>[Insert Figure 4.3: NGO Admin Dashboard and Analytics Heatmap Screenshots Here]</w:t>
      </w:r>
      <w:r>
        <w:rPr>
          <w:rFonts w:ascii="Times New Roman" w:hAnsi="Times New Roman"/>
          <w:b/>
          <w:i/>
          <w:color w:val="B43232"/>
        </w:rPr>
        <w:br/>
      </w:r>
    </w:p>
    <w:p w14:paraId="0A31DE98" w14:textId="77777777" w:rsidR="00CA6C5D" w:rsidRDefault="00000000">
      <w:pPr>
        <w:spacing w:before="80" w:after="240"/>
        <w:jc w:val="center"/>
      </w:pPr>
      <w:r>
        <w:rPr>
          <w:rFonts w:ascii="Times New Roman" w:hAnsi="Times New Roman"/>
          <w:b/>
          <w:sz w:val="20"/>
        </w:rPr>
        <w:t xml:space="preserve">Fig 4.3: </w:t>
      </w:r>
      <w:r>
        <w:rPr>
          <w:rFonts w:ascii="Times New Roman" w:hAnsi="Times New Roman"/>
          <w:i/>
          <w:sz w:val="20"/>
        </w:rPr>
        <w:t>NGO Admin Dashboard and Analytics Heatmap Screenshots</w:t>
      </w:r>
    </w:p>
    <w:p w14:paraId="36352F9B" w14:textId="77777777" w:rsidR="00CA6C5D" w:rsidRDefault="00000000">
      <w:r>
        <w:lastRenderedPageBreak/>
        <w:br w:type="page"/>
      </w:r>
    </w:p>
    <w:p w14:paraId="3170249A" w14:textId="77777777" w:rsidR="00CA6C5D" w:rsidRDefault="00000000">
      <w:pPr>
        <w:pStyle w:val="Heading1"/>
        <w:spacing w:after="240"/>
        <w:jc w:val="center"/>
      </w:pPr>
      <w:bookmarkStart w:id="34" w:name="_Toc238229802"/>
      <w:r>
        <w:rPr>
          <w:rFonts w:ascii="Times New Roman" w:hAnsi="Times New Roman"/>
          <w:color w:val="000000"/>
          <w:sz w:val="32"/>
        </w:rPr>
        <w:lastRenderedPageBreak/>
        <w:t>CHAPTER 5</w:t>
      </w:r>
      <w:r>
        <w:rPr>
          <w:rFonts w:ascii="Times New Roman" w:hAnsi="Times New Roman"/>
          <w:color w:val="000000"/>
          <w:sz w:val="32"/>
        </w:rPr>
        <w:br/>
        <w:t>TESTING</w:t>
      </w:r>
      <w:bookmarkEnd w:id="34"/>
    </w:p>
    <w:p w14:paraId="3638F2E0" w14:textId="77777777" w:rsidR="00CA6C5D" w:rsidRDefault="00CA6C5D">
      <w:pPr>
        <w:spacing w:after="240"/>
      </w:pPr>
    </w:p>
    <w:p w14:paraId="41CA476D" w14:textId="77777777" w:rsidR="00CA6C5D" w:rsidRDefault="00000000">
      <w:pPr>
        <w:pStyle w:val="Heading2"/>
        <w:spacing w:before="360" w:after="120"/>
      </w:pPr>
      <w:bookmarkStart w:id="35" w:name="_Toc238229803"/>
      <w:r>
        <w:rPr>
          <w:rFonts w:ascii="Times New Roman" w:hAnsi="Times New Roman"/>
          <w:color w:val="000000"/>
          <w:sz w:val="24"/>
        </w:rPr>
        <w:t>5.1 TYPES OF TESTING</w:t>
      </w:r>
      <w:bookmarkEnd w:id="35"/>
    </w:p>
    <w:p w14:paraId="08230874" w14:textId="77777777" w:rsidR="00CA6C5D" w:rsidRDefault="00000000">
      <w:pPr>
        <w:pStyle w:val="Heading3"/>
        <w:spacing w:before="240" w:after="80"/>
      </w:pPr>
      <w:bookmarkStart w:id="36" w:name="_Toc238229804"/>
      <w:r>
        <w:rPr>
          <w:rFonts w:ascii="Times New Roman" w:hAnsi="Times New Roman"/>
          <w:color w:val="000000"/>
          <w:sz w:val="24"/>
        </w:rPr>
        <w:t>5.1.1 UNIT TESTING</w:t>
      </w:r>
      <w:bookmarkEnd w:id="36"/>
    </w:p>
    <w:p w14:paraId="4307F42D" w14:textId="77777777" w:rsidR="00CA6C5D" w:rsidRDefault="00000000">
      <w:pPr>
        <w:spacing w:after="120" w:line="360" w:lineRule="auto"/>
        <w:jc w:val="both"/>
      </w:pPr>
      <w:r>
        <w:rPr>
          <w:rFonts w:ascii="Times New Roman" w:hAnsi="Times New Roman"/>
          <w:sz w:val="24"/>
        </w:rPr>
        <w:t>Unit testing validated separate database operations. We wrote six test cases covering sequential ID generation, atomic row-locks, VRS formulas, and DBSCAN runs. The testing log confirms all six tests passed.</w:t>
      </w:r>
    </w:p>
    <w:p w14:paraId="232F385E" w14:textId="77777777" w:rsidR="00CA6C5D" w:rsidRDefault="00000000">
      <w:pPr>
        <w:keepNext/>
        <w:spacing w:before="240" w:after="80"/>
      </w:pPr>
      <w:r>
        <w:rPr>
          <w:rFonts w:ascii="Times New Roman" w:hAnsi="Times New Roman"/>
          <w:b/>
          <w:sz w:val="20"/>
        </w:rPr>
        <w:t xml:space="preserve">Table 5.1: </w:t>
      </w:r>
      <w:r>
        <w:rPr>
          <w:rFonts w:ascii="Times New Roman" w:hAnsi="Times New Roman"/>
          <w:i/>
          <w:sz w:val="20"/>
        </w:rPr>
        <w:t>Unit Test Cases Executed and Results</w:t>
      </w:r>
    </w:p>
    <w:tbl>
      <w:tblPr>
        <w:tblStyle w:val="TableGrid"/>
        <w:tblW w:w="0" w:type="auto"/>
        <w:tblLook w:val="04A0" w:firstRow="1" w:lastRow="0" w:firstColumn="1" w:lastColumn="0" w:noHBand="0" w:noVBand="1"/>
      </w:tblPr>
      <w:tblGrid>
        <w:gridCol w:w="812"/>
        <w:gridCol w:w="1207"/>
        <w:gridCol w:w="3388"/>
        <w:gridCol w:w="2091"/>
        <w:gridCol w:w="1027"/>
      </w:tblGrid>
      <w:tr w:rsidR="00CA6C5D" w14:paraId="7C24A10D" w14:textId="77777777">
        <w:tc>
          <w:tcPr>
            <w:tcW w:w="1152" w:type="dxa"/>
            <w:shd w:val="clear" w:color="auto" w:fill="1F4E79"/>
          </w:tcPr>
          <w:p w14:paraId="659235B4" w14:textId="77777777" w:rsidR="00CA6C5D" w:rsidRDefault="00000000">
            <w:pPr>
              <w:spacing w:before="80" w:after="80"/>
              <w:jc w:val="center"/>
            </w:pPr>
            <w:r>
              <w:rPr>
                <w:rFonts w:ascii="Times New Roman" w:hAnsi="Times New Roman"/>
                <w:b/>
                <w:color w:val="FFFFFF"/>
                <w:sz w:val="20"/>
              </w:rPr>
              <w:t>Test ID</w:t>
            </w:r>
          </w:p>
        </w:tc>
        <w:tc>
          <w:tcPr>
            <w:tcW w:w="1440" w:type="dxa"/>
            <w:shd w:val="clear" w:color="auto" w:fill="1F4E79"/>
          </w:tcPr>
          <w:p w14:paraId="35232623" w14:textId="77777777" w:rsidR="00CA6C5D" w:rsidRDefault="00000000">
            <w:pPr>
              <w:spacing w:before="80" w:after="80"/>
              <w:jc w:val="center"/>
            </w:pPr>
            <w:r>
              <w:rPr>
                <w:rFonts w:ascii="Times New Roman" w:hAnsi="Times New Roman"/>
                <w:b/>
                <w:color w:val="FFFFFF"/>
                <w:sz w:val="20"/>
              </w:rPr>
              <w:t>Module</w:t>
            </w:r>
          </w:p>
        </w:tc>
        <w:tc>
          <w:tcPr>
            <w:tcW w:w="3600" w:type="dxa"/>
            <w:shd w:val="clear" w:color="auto" w:fill="1F4E79"/>
          </w:tcPr>
          <w:p w14:paraId="207AEE33" w14:textId="77777777" w:rsidR="00CA6C5D" w:rsidRDefault="00000000">
            <w:pPr>
              <w:spacing w:before="80" w:after="80"/>
              <w:jc w:val="center"/>
            </w:pPr>
            <w:r>
              <w:rPr>
                <w:rFonts w:ascii="Times New Roman" w:hAnsi="Times New Roman"/>
                <w:b/>
                <w:color w:val="FFFFFF"/>
                <w:sz w:val="20"/>
              </w:rPr>
              <w:t>Test Case Name</w:t>
            </w:r>
          </w:p>
        </w:tc>
        <w:tc>
          <w:tcPr>
            <w:tcW w:w="3168" w:type="dxa"/>
            <w:shd w:val="clear" w:color="auto" w:fill="1F4E79"/>
          </w:tcPr>
          <w:p w14:paraId="2710DA12" w14:textId="77777777" w:rsidR="00CA6C5D" w:rsidRDefault="00000000">
            <w:pPr>
              <w:spacing w:before="80" w:after="80"/>
              <w:jc w:val="center"/>
            </w:pPr>
            <w:r>
              <w:rPr>
                <w:rFonts w:ascii="Times New Roman" w:hAnsi="Times New Roman"/>
                <w:b/>
                <w:color w:val="FFFFFF"/>
                <w:sz w:val="20"/>
              </w:rPr>
              <w:t>Description</w:t>
            </w:r>
          </w:p>
        </w:tc>
        <w:tc>
          <w:tcPr>
            <w:tcW w:w="1440" w:type="dxa"/>
            <w:shd w:val="clear" w:color="auto" w:fill="1F4E79"/>
          </w:tcPr>
          <w:p w14:paraId="4C8A9937" w14:textId="77777777" w:rsidR="00CA6C5D" w:rsidRDefault="00000000">
            <w:pPr>
              <w:spacing w:before="80" w:after="80"/>
              <w:jc w:val="center"/>
            </w:pPr>
            <w:r>
              <w:rPr>
                <w:rFonts w:ascii="Times New Roman" w:hAnsi="Times New Roman"/>
                <w:b/>
                <w:color w:val="FFFFFF"/>
                <w:sz w:val="20"/>
              </w:rPr>
              <w:t>Status</w:t>
            </w:r>
          </w:p>
        </w:tc>
      </w:tr>
      <w:tr w:rsidR="00CA6C5D" w14:paraId="43D387DF" w14:textId="77777777">
        <w:tc>
          <w:tcPr>
            <w:tcW w:w="1152" w:type="dxa"/>
            <w:shd w:val="clear" w:color="auto" w:fill="FFFFFF"/>
          </w:tcPr>
          <w:p w14:paraId="24437A44" w14:textId="77777777" w:rsidR="00CA6C5D" w:rsidRDefault="00000000">
            <w:pPr>
              <w:spacing w:before="60" w:after="60"/>
            </w:pPr>
            <w:r>
              <w:rPr>
                <w:rFonts w:ascii="Times New Roman" w:hAnsi="Times New Roman"/>
                <w:sz w:val="19"/>
              </w:rPr>
              <w:t>UT-01</w:t>
            </w:r>
          </w:p>
        </w:tc>
        <w:tc>
          <w:tcPr>
            <w:tcW w:w="1440" w:type="dxa"/>
            <w:shd w:val="clear" w:color="auto" w:fill="FFFFFF"/>
          </w:tcPr>
          <w:p w14:paraId="4BB656FF" w14:textId="77777777" w:rsidR="00CA6C5D" w:rsidRDefault="00000000">
            <w:pPr>
              <w:spacing w:before="60" w:after="60"/>
            </w:pPr>
            <w:r>
              <w:rPr>
                <w:rFonts w:ascii="Times New Roman" w:hAnsi="Times New Roman"/>
                <w:sz w:val="19"/>
              </w:rPr>
              <w:t>Cases</w:t>
            </w:r>
          </w:p>
        </w:tc>
        <w:tc>
          <w:tcPr>
            <w:tcW w:w="3600" w:type="dxa"/>
            <w:shd w:val="clear" w:color="auto" w:fill="FFFFFF"/>
          </w:tcPr>
          <w:p w14:paraId="2D345BBD" w14:textId="77777777" w:rsidR="00CA6C5D" w:rsidRDefault="00000000">
            <w:pPr>
              <w:spacing w:before="60" w:after="60"/>
            </w:pPr>
            <w:r>
              <w:rPr>
                <w:rFonts w:ascii="Times New Roman" w:hAnsi="Times New Roman"/>
                <w:sz w:val="19"/>
              </w:rPr>
              <w:t>test_case_id_generation_and_saving</w:t>
            </w:r>
          </w:p>
        </w:tc>
        <w:tc>
          <w:tcPr>
            <w:tcW w:w="3168" w:type="dxa"/>
            <w:shd w:val="clear" w:color="auto" w:fill="FFFFFF"/>
          </w:tcPr>
          <w:p w14:paraId="4CB0391A" w14:textId="77777777" w:rsidR="00CA6C5D" w:rsidRDefault="00000000">
            <w:pPr>
              <w:spacing w:before="60" w:after="60"/>
            </w:pPr>
            <w:r>
              <w:rPr>
                <w:rFonts w:ascii="Times New Roman" w:hAnsi="Times New Roman"/>
                <w:sz w:val="19"/>
              </w:rPr>
              <w:t>Validates CASE-xxxx ID formatting on insert</w:t>
            </w:r>
          </w:p>
        </w:tc>
        <w:tc>
          <w:tcPr>
            <w:tcW w:w="1440" w:type="dxa"/>
            <w:shd w:val="clear" w:color="auto" w:fill="FFFFFF"/>
          </w:tcPr>
          <w:p w14:paraId="1F8B7350" w14:textId="77777777" w:rsidR="00CA6C5D" w:rsidRDefault="00000000">
            <w:pPr>
              <w:spacing w:before="60" w:after="60"/>
            </w:pPr>
            <w:r>
              <w:rPr>
                <w:rFonts w:ascii="Times New Roman" w:hAnsi="Times New Roman"/>
                <w:sz w:val="19"/>
              </w:rPr>
              <w:t>PASS</w:t>
            </w:r>
          </w:p>
        </w:tc>
      </w:tr>
      <w:tr w:rsidR="00CA6C5D" w14:paraId="01029EDC" w14:textId="77777777">
        <w:tc>
          <w:tcPr>
            <w:tcW w:w="1152" w:type="dxa"/>
            <w:shd w:val="clear" w:color="auto" w:fill="F2F5F8"/>
          </w:tcPr>
          <w:p w14:paraId="25105E9D" w14:textId="77777777" w:rsidR="00CA6C5D" w:rsidRDefault="00000000">
            <w:pPr>
              <w:spacing w:before="60" w:after="60"/>
            </w:pPr>
            <w:r>
              <w:rPr>
                <w:rFonts w:ascii="Times New Roman" w:hAnsi="Times New Roman"/>
                <w:sz w:val="19"/>
              </w:rPr>
              <w:t>UT-02</w:t>
            </w:r>
          </w:p>
        </w:tc>
        <w:tc>
          <w:tcPr>
            <w:tcW w:w="1440" w:type="dxa"/>
            <w:shd w:val="clear" w:color="auto" w:fill="F2F5F8"/>
          </w:tcPr>
          <w:p w14:paraId="000A7665" w14:textId="77777777" w:rsidR="00CA6C5D" w:rsidRDefault="00000000">
            <w:pPr>
              <w:spacing w:before="60" w:after="60"/>
            </w:pPr>
            <w:r>
              <w:rPr>
                <w:rFonts w:ascii="Times New Roman" w:hAnsi="Times New Roman"/>
                <w:sz w:val="19"/>
              </w:rPr>
              <w:t>Cases</w:t>
            </w:r>
          </w:p>
        </w:tc>
        <w:tc>
          <w:tcPr>
            <w:tcW w:w="3600" w:type="dxa"/>
            <w:shd w:val="clear" w:color="auto" w:fill="F2F5F8"/>
          </w:tcPr>
          <w:p w14:paraId="2C6CAD80" w14:textId="77777777" w:rsidR="00CA6C5D" w:rsidRDefault="00000000">
            <w:pPr>
              <w:spacing w:before="60" w:after="60"/>
            </w:pPr>
            <w:r>
              <w:rPr>
                <w:rFonts w:ascii="Times New Roman" w:hAnsi="Times New Roman"/>
                <w:sz w:val="19"/>
              </w:rPr>
              <w:t>test_atomic_case_claiming_success</w:t>
            </w:r>
          </w:p>
        </w:tc>
        <w:tc>
          <w:tcPr>
            <w:tcW w:w="3168" w:type="dxa"/>
            <w:shd w:val="clear" w:color="auto" w:fill="F2F5F8"/>
          </w:tcPr>
          <w:p w14:paraId="6048D2CD" w14:textId="77777777" w:rsidR="00CA6C5D" w:rsidRDefault="00000000">
            <w:pPr>
              <w:spacing w:before="60" w:after="60"/>
            </w:pPr>
            <w:r>
              <w:rPr>
                <w:rFonts w:ascii="Times New Roman" w:hAnsi="Times New Roman"/>
                <w:sz w:val="19"/>
              </w:rPr>
              <w:t>Asserts volunteer assignment is saved successfully</w:t>
            </w:r>
          </w:p>
        </w:tc>
        <w:tc>
          <w:tcPr>
            <w:tcW w:w="1440" w:type="dxa"/>
            <w:shd w:val="clear" w:color="auto" w:fill="F2F5F8"/>
          </w:tcPr>
          <w:p w14:paraId="64CBFF00" w14:textId="77777777" w:rsidR="00CA6C5D" w:rsidRDefault="00000000">
            <w:pPr>
              <w:spacing w:before="60" w:after="60"/>
            </w:pPr>
            <w:r>
              <w:rPr>
                <w:rFonts w:ascii="Times New Roman" w:hAnsi="Times New Roman"/>
                <w:sz w:val="19"/>
              </w:rPr>
              <w:t>PASS</w:t>
            </w:r>
          </w:p>
        </w:tc>
      </w:tr>
      <w:tr w:rsidR="00CA6C5D" w14:paraId="399B9E64" w14:textId="77777777">
        <w:tc>
          <w:tcPr>
            <w:tcW w:w="1152" w:type="dxa"/>
            <w:shd w:val="clear" w:color="auto" w:fill="FFFFFF"/>
          </w:tcPr>
          <w:p w14:paraId="5C951B10" w14:textId="77777777" w:rsidR="00CA6C5D" w:rsidRDefault="00000000">
            <w:pPr>
              <w:spacing w:before="60" w:after="60"/>
            </w:pPr>
            <w:r>
              <w:rPr>
                <w:rFonts w:ascii="Times New Roman" w:hAnsi="Times New Roman"/>
                <w:sz w:val="19"/>
              </w:rPr>
              <w:t>UT-03</w:t>
            </w:r>
          </w:p>
        </w:tc>
        <w:tc>
          <w:tcPr>
            <w:tcW w:w="1440" w:type="dxa"/>
            <w:shd w:val="clear" w:color="auto" w:fill="FFFFFF"/>
          </w:tcPr>
          <w:p w14:paraId="5F3C170B" w14:textId="77777777" w:rsidR="00CA6C5D" w:rsidRDefault="00000000">
            <w:pPr>
              <w:spacing w:before="60" w:after="60"/>
            </w:pPr>
            <w:r>
              <w:rPr>
                <w:rFonts w:ascii="Times New Roman" w:hAnsi="Times New Roman"/>
                <w:sz w:val="19"/>
              </w:rPr>
              <w:t>Cases</w:t>
            </w:r>
          </w:p>
        </w:tc>
        <w:tc>
          <w:tcPr>
            <w:tcW w:w="3600" w:type="dxa"/>
            <w:shd w:val="clear" w:color="auto" w:fill="FFFFFF"/>
          </w:tcPr>
          <w:p w14:paraId="1F4CEB52" w14:textId="77777777" w:rsidR="00CA6C5D" w:rsidRDefault="00000000">
            <w:pPr>
              <w:spacing w:before="60" w:after="60"/>
            </w:pPr>
            <w:r>
              <w:rPr>
                <w:rFonts w:ascii="Times New Roman" w:hAnsi="Times New Roman"/>
                <w:sz w:val="19"/>
              </w:rPr>
              <w:t>test_concurrent_case_claiming_conflict</w:t>
            </w:r>
          </w:p>
        </w:tc>
        <w:tc>
          <w:tcPr>
            <w:tcW w:w="3168" w:type="dxa"/>
            <w:shd w:val="clear" w:color="auto" w:fill="FFFFFF"/>
          </w:tcPr>
          <w:p w14:paraId="64EC78F6" w14:textId="77777777" w:rsidR="00CA6C5D" w:rsidRDefault="00000000">
            <w:pPr>
              <w:spacing w:before="60" w:after="60"/>
            </w:pPr>
            <w:r>
              <w:rPr>
                <w:rFonts w:ascii="Times New Roman" w:hAnsi="Times New Roman"/>
                <w:sz w:val="19"/>
              </w:rPr>
              <w:t>Asserts 409 Conflict if claimed simultaneously</w:t>
            </w:r>
          </w:p>
        </w:tc>
        <w:tc>
          <w:tcPr>
            <w:tcW w:w="1440" w:type="dxa"/>
            <w:shd w:val="clear" w:color="auto" w:fill="FFFFFF"/>
          </w:tcPr>
          <w:p w14:paraId="5EE95CD7" w14:textId="77777777" w:rsidR="00CA6C5D" w:rsidRDefault="00000000">
            <w:pPr>
              <w:spacing w:before="60" w:after="60"/>
            </w:pPr>
            <w:r>
              <w:rPr>
                <w:rFonts w:ascii="Times New Roman" w:hAnsi="Times New Roman"/>
                <w:sz w:val="19"/>
              </w:rPr>
              <w:t>PASS</w:t>
            </w:r>
          </w:p>
        </w:tc>
      </w:tr>
      <w:tr w:rsidR="00CA6C5D" w14:paraId="1729F7C3" w14:textId="77777777">
        <w:tc>
          <w:tcPr>
            <w:tcW w:w="1152" w:type="dxa"/>
            <w:shd w:val="clear" w:color="auto" w:fill="F2F5F8"/>
          </w:tcPr>
          <w:p w14:paraId="22182697" w14:textId="77777777" w:rsidR="00CA6C5D" w:rsidRDefault="00000000">
            <w:pPr>
              <w:spacing w:before="60" w:after="60"/>
            </w:pPr>
            <w:r>
              <w:rPr>
                <w:rFonts w:ascii="Times New Roman" w:hAnsi="Times New Roman"/>
                <w:sz w:val="19"/>
              </w:rPr>
              <w:t>UT-04</w:t>
            </w:r>
          </w:p>
        </w:tc>
        <w:tc>
          <w:tcPr>
            <w:tcW w:w="1440" w:type="dxa"/>
            <w:shd w:val="clear" w:color="auto" w:fill="F2F5F8"/>
          </w:tcPr>
          <w:p w14:paraId="138D348B" w14:textId="77777777" w:rsidR="00CA6C5D" w:rsidRDefault="00000000">
            <w:pPr>
              <w:spacing w:before="60" w:after="60"/>
            </w:pPr>
            <w:r>
              <w:rPr>
                <w:rFonts w:ascii="Times New Roman" w:hAnsi="Times New Roman"/>
                <w:sz w:val="19"/>
              </w:rPr>
              <w:t>Volunteers</w:t>
            </w:r>
          </w:p>
        </w:tc>
        <w:tc>
          <w:tcPr>
            <w:tcW w:w="3600" w:type="dxa"/>
            <w:shd w:val="clear" w:color="auto" w:fill="F2F5F8"/>
          </w:tcPr>
          <w:p w14:paraId="2B256920" w14:textId="77777777" w:rsidR="00CA6C5D" w:rsidRDefault="00000000">
            <w:pPr>
              <w:spacing w:before="60" w:after="60"/>
            </w:pPr>
            <w:r>
              <w:rPr>
                <w:rFonts w:ascii="Times New Roman" w:hAnsi="Times New Roman"/>
                <w:sz w:val="19"/>
              </w:rPr>
              <w:t>test_vrs_calculation_formula</w:t>
            </w:r>
          </w:p>
        </w:tc>
        <w:tc>
          <w:tcPr>
            <w:tcW w:w="3168" w:type="dxa"/>
            <w:shd w:val="clear" w:color="auto" w:fill="F2F5F8"/>
          </w:tcPr>
          <w:p w14:paraId="553EC60B" w14:textId="77777777" w:rsidR="00CA6C5D" w:rsidRDefault="00000000">
            <w:pPr>
              <w:spacing w:before="60" w:after="60"/>
            </w:pPr>
            <w:r>
              <w:rPr>
                <w:rFonts w:ascii="Times New Roman" w:hAnsi="Times New Roman"/>
                <w:sz w:val="19"/>
              </w:rPr>
              <w:t>Validates 0.4*RR + 0.4*CR + 0.2*Speed calculations</w:t>
            </w:r>
          </w:p>
        </w:tc>
        <w:tc>
          <w:tcPr>
            <w:tcW w:w="1440" w:type="dxa"/>
            <w:shd w:val="clear" w:color="auto" w:fill="F2F5F8"/>
          </w:tcPr>
          <w:p w14:paraId="64407088" w14:textId="77777777" w:rsidR="00CA6C5D" w:rsidRDefault="00000000">
            <w:pPr>
              <w:spacing w:before="60" w:after="60"/>
            </w:pPr>
            <w:r>
              <w:rPr>
                <w:rFonts w:ascii="Times New Roman" w:hAnsi="Times New Roman"/>
                <w:sz w:val="19"/>
              </w:rPr>
              <w:t>PASS</w:t>
            </w:r>
          </w:p>
        </w:tc>
      </w:tr>
      <w:tr w:rsidR="00CA6C5D" w14:paraId="34528B31" w14:textId="77777777">
        <w:tc>
          <w:tcPr>
            <w:tcW w:w="1152" w:type="dxa"/>
            <w:shd w:val="clear" w:color="auto" w:fill="FFFFFF"/>
          </w:tcPr>
          <w:p w14:paraId="4012ABF6" w14:textId="77777777" w:rsidR="00CA6C5D" w:rsidRDefault="00000000">
            <w:pPr>
              <w:spacing w:before="60" w:after="60"/>
            </w:pPr>
            <w:r>
              <w:rPr>
                <w:rFonts w:ascii="Times New Roman" w:hAnsi="Times New Roman"/>
                <w:sz w:val="19"/>
              </w:rPr>
              <w:t>UT-05</w:t>
            </w:r>
          </w:p>
        </w:tc>
        <w:tc>
          <w:tcPr>
            <w:tcW w:w="1440" w:type="dxa"/>
            <w:shd w:val="clear" w:color="auto" w:fill="FFFFFF"/>
          </w:tcPr>
          <w:p w14:paraId="275BD815" w14:textId="77777777" w:rsidR="00CA6C5D" w:rsidRDefault="00000000">
            <w:pPr>
              <w:spacing w:before="60" w:after="60"/>
            </w:pPr>
            <w:r>
              <w:rPr>
                <w:rFonts w:ascii="Times New Roman" w:hAnsi="Times New Roman"/>
                <w:sz w:val="19"/>
              </w:rPr>
              <w:t>Volunteers</w:t>
            </w:r>
          </w:p>
        </w:tc>
        <w:tc>
          <w:tcPr>
            <w:tcW w:w="3600" w:type="dxa"/>
            <w:shd w:val="clear" w:color="auto" w:fill="FFFFFF"/>
          </w:tcPr>
          <w:p w14:paraId="097D5DB2" w14:textId="77777777" w:rsidR="00CA6C5D" w:rsidRDefault="00000000">
            <w:pPr>
              <w:spacing w:before="60" w:after="60"/>
            </w:pPr>
            <w:r>
              <w:rPr>
                <w:rFonts w:ascii="Times New Roman" w:hAnsi="Times New Roman"/>
                <w:sz w:val="19"/>
              </w:rPr>
              <w:t>test_vrs_consecutive_low_review</w:t>
            </w:r>
          </w:p>
        </w:tc>
        <w:tc>
          <w:tcPr>
            <w:tcW w:w="3168" w:type="dxa"/>
            <w:shd w:val="clear" w:color="auto" w:fill="FFFFFF"/>
          </w:tcPr>
          <w:p w14:paraId="298034C1" w14:textId="77777777" w:rsidR="00CA6C5D" w:rsidRDefault="00000000">
            <w:pPr>
              <w:spacing w:before="60" w:after="60"/>
            </w:pPr>
            <w:r>
              <w:rPr>
                <w:rFonts w:ascii="Times New Roman" w:hAnsi="Times New Roman"/>
                <w:sz w:val="19"/>
              </w:rPr>
              <w:t>Checks review flags set TRUE after 3 low days</w:t>
            </w:r>
          </w:p>
        </w:tc>
        <w:tc>
          <w:tcPr>
            <w:tcW w:w="1440" w:type="dxa"/>
            <w:shd w:val="clear" w:color="auto" w:fill="FFFFFF"/>
          </w:tcPr>
          <w:p w14:paraId="3674A7B5" w14:textId="77777777" w:rsidR="00CA6C5D" w:rsidRDefault="00000000">
            <w:pPr>
              <w:spacing w:before="60" w:after="60"/>
            </w:pPr>
            <w:r>
              <w:rPr>
                <w:rFonts w:ascii="Times New Roman" w:hAnsi="Times New Roman"/>
                <w:sz w:val="19"/>
              </w:rPr>
              <w:t>PASS</w:t>
            </w:r>
          </w:p>
        </w:tc>
      </w:tr>
      <w:tr w:rsidR="00CA6C5D" w14:paraId="141E26CE" w14:textId="77777777">
        <w:tc>
          <w:tcPr>
            <w:tcW w:w="1152" w:type="dxa"/>
            <w:shd w:val="clear" w:color="auto" w:fill="F2F5F8"/>
          </w:tcPr>
          <w:p w14:paraId="5DB2B8BB" w14:textId="77777777" w:rsidR="00CA6C5D" w:rsidRDefault="00000000">
            <w:pPr>
              <w:spacing w:before="60" w:after="60"/>
            </w:pPr>
            <w:r>
              <w:rPr>
                <w:rFonts w:ascii="Times New Roman" w:hAnsi="Times New Roman"/>
                <w:sz w:val="19"/>
              </w:rPr>
              <w:t>UT-06</w:t>
            </w:r>
          </w:p>
        </w:tc>
        <w:tc>
          <w:tcPr>
            <w:tcW w:w="1440" w:type="dxa"/>
            <w:shd w:val="clear" w:color="auto" w:fill="F2F5F8"/>
          </w:tcPr>
          <w:p w14:paraId="2C65C749" w14:textId="77777777" w:rsidR="00CA6C5D" w:rsidRDefault="00000000">
            <w:pPr>
              <w:spacing w:before="60" w:after="60"/>
            </w:pPr>
            <w:r>
              <w:rPr>
                <w:rFonts w:ascii="Times New Roman" w:hAnsi="Times New Roman"/>
                <w:sz w:val="19"/>
              </w:rPr>
              <w:t>Analytics</w:t>
            </w:r>
          </w:p>
        </w:tc>
        <w:tc>
          <w:tcPr>
            <w:tcW w:w="3600" w:type="dxa"/>
            <w:shd w:val="clear" w:color="auto" w:fill="F2F5F8"/>
          </w:tcPr>
          <w:p w14:paraId="579AFDD4" w14:textId="77777777" w:rsidR="00CA6C5D" w:rsidRDefault="00000000">
            <w:pPr>
              <w:spacing w:before="60" w:after="60"/>
            </w:pPr>
            <w:r>
              <w:rPr>
                <w:rFonts w:ascii="Times New Roman" w:hAnsi="Times New Roman"/>
                <w:sz w:val="19"/>
              </w:rPr>
              <w:t>test_run_dbscan_creates_clusters</w:t>
            </w:r>
          </w:p>
        </w:tc>
        <w:tc>
          <w:tcPr>
            <w:tcW w:w="3168" w:type="dxa"/>
            <w:shd w:val="clear" w:color="auto" w:fill="F2F5F8"/>
          </w:tcPr>
          <w:p w14:paraId="7008A4B3" w14:textId="77777777" w:rsidR="00CA6C5D" w:rsidRDefault="00000000">
            <w:pPr>
              <w:spacing w:before="60" w:after="60"/>
            </w:pPr>
            <w:r>
              <w:rPr>
                <w:rFonts w:ascii="Times New Roman" w:hAnsi="Times New Roman"/>
                <w:sz w:val="19"/>
              </w:rPr>
              <w:t>Asserts coordinates group correctly &amp; skips noise</w:t>
            </w:r>
          </w:p>
        </w:tc>
        <w:tc>
          <w:tcPr>
            <w:tcW w:w="1440" w:type="dxa"/>
            <w:shd w:val="clear" w:color="auto" w:fill="F2F5F8"/>
          </w:tcPr>
          <w:p w14:paraId="16A35C71" w14:textId="77777777" w:rsidR="00CA6C5D" w:rsidRDefault="00000000">
            <w:pPr>
              <w:spacing w:before="60" w:after="60"/>
            </w:pPr>
            <w:r>
              <w:rPr>
                <w:rFonts w:ascii="Times New Roman" w:hAnsi="Times New Roman"/>
                <w:sz w:val="19"/>
              </w:rPr>
              <w:t>PASS</w:t>
            </w:r>
          </w:p>
        </w:tc>
      </w:tr>
    </w:tbl>
    <w:p w14:paraId="63C378D0" w14:textId="77777777" w:rsidR="00CA6C5D" w:rsidRDefault="00000000">
      <w:pPr>
        <w:keepNext/>
        <w:spacing w:before="240" w:after="120"/>
        <w:jc w:val="center"/>
      </w:pPr>
      <w:r>
        <w:rPr>
          <w:rFonts w:ascii="Times New Roman" w:hAnsi="Times New Roman"/>
          <w:b/>
          <w:i/>
          <w:color w:val="B43232"/>
        </w:rPr>
        <w:br/>
        <w:t>[Insert Figure 5.2: Unit Test Runner Execution Output Here]</w:t>
      </w:r>
      <w:r>
        <w:rPr>
          <w:rFonts w:ascii="Times New Roman" w:hAnsi="Times New Roman"/>
          <w:b/>
          <w:i/>
          <w:color w:val="B43232"/>
        </w:rPr>
        <w:br/>
      </w:r>
    </w:p>
    <w:p w14:paraId="5CFEA471" w14:textId="77777777" w:rsidR="00CA6C5D" w:rsidRDefault="00000000">
      <w:pPr>
        <w:spacing w:before="80" w:after="240"/>
        <w:jc w:val="center"/>
      </w:pPr>
      <w:r>
        <w:rPr>
          <w:rFonts w:ascii="Times New Roman" w:hAnsi="Times New Roman"/>
          <w:b/>
          <w:sz w:val="20"/>
        </w:rPr>
        <w:t xml:space="preserve">Fig 5.2: </w:t>
      </w:r>
      <w:r>
        <w:rPr>
          <w:rFonts w:ascii="Times New Roman" w:hAnsi="Times New Roman"/>
          <w:i/>
          <w:sz w:val="20"/>
        </w:rPr>
        <w:t>Unit Test Runner Execution Output</w:t>
      </w:r>
    </w:p>
    <w:p w14:paraId="2FF77DEF" w14:textId="77777777" w:rsidR="00CA6C5D" w:rsidRDefault="00000000">
      <w:pPr>
        <w:pStyle w:val="Heading3"/>
        <w:spacing w:before="240" w:after="80"/>
      </w:pPr>
      <w:bookmarkStart w:id="37" w:name="_Toc238229805"/>
      <w:r>
        <w:rPr>
          <w:rFonts w:ascii="Times New Roman" w:hAnsi="Times New Roman"/>
          <w:color w:val="000000"/>
          <w:sz w:val="24"/>
        </w:rPr>
        <w:t>5.1.2 INTEGRATION TESTING</w:t>
      </w:r>
      <w:bookmarkEnd w:id="37"/>
    </w:p>
    <w:p w14:paraId="44A70F78" w14:textId="77777777" w:rsidR="00CA6C5D" w:rsidRDefault="00000000">
      <w:pPr>
        <w:spacing w:after="120" w:line="360" w:lineRule="auto"/>
        <w:jc w:val="both"/>
      </w:pPr>
      <w:r>
        <w:rPr>
          <w:rFonts w:ascii="Times New Roman" w:hAnsi="Times New Roman"/>
          <w:sz w:val="24"/>
        </w:rPr>
        <w:t>Integration testing checked API-database interaction. We verified that creating a Case geocodes coordinates to Wards, sends FCM tokens, and triggers Celery beat timers successfully.</w:t>
      </w:r>
    </w:p>
    <w:p w14:paraId="580939AC" w14:textId="77777777" w:rsidR="00CA6C5D" w:rsidRDefault="00000000">
      <w:pPr>
        <w:pStyle w:val="Heading3"/>
        <w:spacing w:before="240" w:after="80"/>
      </w:pPr>
      <w:bookmarkStart w:id="38" w:name="_Toc238229806"/>
      <w:r>
        <w:rPr>
          <w:rFonts w:ascii="Times New Roman" w:hAnsi="Times New Roman"/>
          <w:color w:val="000000"/>
          <w:sz w:val="24"/>
        </w:rPr>
        <w:lastRenderedPageBreak/>
        <w:t>5.1.3 SYSTEM TESTING</w:t>
      </w:r>
      <w:bookmarkEnd w:id="38"/>
    </w:p>
    <w:p w14:paraId="74F65578" w14:textId="77777777" w:rsidR="00CA6C5D" w:rsidRDefault="00000000">
      <w:pPr>
        <w:spacing w:after="120" w:line="360" w:lineRule="auto"/>
        <w:jc w:val="both"/>
      </w:pPr>
      <w:r>
        <w:rPr>
          <w:rFonts w:ascii="Times New Roman" w:hAnsi="Times New Roman"/>
          <w:sz w:val="24"/>
        </w:rPr>
        <w:t>System testing validated end-to-end paths: sighting submission -&gt; volunteer claiming -&gt; veterinary medical updates -&gt; adoption list updates -&gt; weekly DBSCAN run. The system handles full paths without state errors.</w:t>
      </w:r>
    </w:p>
    <w:p w14:paraId="2939E291" w14:textId="77777777" w:rsidR="00CA6C5D" w:rsidRDefault="00000000">
      <w:pPr>
        <w:pStyle w:val="Heading2"/>
        <w:spacing w:before="360" w:after="120"/>
      </w:pPr>
      <w:bookmarkStart w:id="39" w:name="_Toc238229807"/>
      <w:r>
        <w:rPr>
          <w:rFonts w:ascii="Times New Roman" w:hAnsi="Times New Roman"/>
          <w:color w:val="000000"/>
          <w:sz w:val="24"/>
        </w:rPr>
        <w:t>5.2 TEST CASES</w:t>
      </w:r>
      <w:bookmarkEnd w:id="39"/>
    </w:p>
    <w:p w14:paraId="2CB5A5D3" w14:textId="77777777" w:rsidR="00CA6C5D" w:rsidRDefault="00000000">
      <w:pPr>
        <w:pStyle w:val="Heading3"/>
        <w:spacing w:before="240" w:after="80"/>
      </w:pPr>
      <w:bookmarkStart w:id="40" w:name="_Toc238229808"/>
      <w:r>
        <w:rPr>
          <w:rFonts w:ascii="Times New Roman" w:hAnsi="Times New Roman"/>
          <w:color w:val="000000"/>
          <w:sz w:val="24"/>
        </w:rPr>
        <w:t>5.2.1 REGISTRATION AND LOGIN</w:t>
      </w:r>
      <w:bookmarkEnd w:id="40"/>
    </w:p>
    <w:p w14:paraId="4FA75EA0" w14:textId="77777777" w:rsidR="00CA6C5D" w:rsidRDefault="00000000">
      <w:pPr>
        <w:keepNext/>
        <w:spacing w:before="240" w:after="80"/>
      </w:pPr>
      <w:r>
        <w:rPr>
          <w:rFonts w:ascii="Times New Roman" w:hAnsi="Times New Roman"/>
          <w:b/>
          <w:sz w:val="20"/>
        </w:rPr>
        <w:t xml:space="preserve">Table 5.2: </w:t>
      </w:r>
      <w:r>
        <w:rPr>
          <w:rFonts w:ascii="Times New Roman" w:hAnsi="Times New Roman"/>
          <w:i/>
          <w:sz w:val="20"/>
        </w:rPr>
        <w:t>Functional Test Cases - Registration and Login</w:t>
      </w:r>
    </w:p>
    <w:tbl>
      <w:tblPr>
        <w:tblStyle w:val="TableGrid"/>
        <w:tblW w:w="0" w:type="auto"/>
        <w:tblLook w:val="04A0" w:firstRow="1" w:lastRow="0" w:firstColumn="1" w:lastColumn="0" w:noHBand="0" w:noVBand="1"/>
      </w:tblPr>
      <w:tblGrid>
        <w:gridCol w:w="1061"/>
        <w:gridCol w:w="2435"/>
        <w:gridCol w:w="2171"/>
        <w:gridCol w:w="1813"/>
        <w:gridCol w:w="1045"/>
      </w:tblGrid>
      <w:tr w:rsidR="00CA6C5D" w14:paraId="7897DF27" w14:textId="77777777">
        <w:tc>
          <w:tcPr>
            <w:tcW w:w="1152" w:type="dxa"/>
            <w:shd w:val="clear" w:color="auto" w:fill="1F4E79"/>
          </w:tcPr>
          <w:p w14:paraId="62E60B32" w14:textId="77777777" w:rsidR="00CA6C5D" w:rsidRDefault="00000000">
            <w:pPr>
              <w:spacing w:before="80" w:after="80"/>
              <w:jc w:val="center"/>
            </w:pPr>
            <w:r>
              <w:rPr>
                <w:rFonts w:ascii="Times New Roman" w:hAnsi="Times New Roman"/>
                <w:b/>
                <w:color w:val="FFFFFF"/>
                <w:sz w:val="20"/>
              </w:rPr>
              <w:t>Test ID</w:t>
            </w:r>
          </w:p>
        </w:tc>
        <w:tc>
          <w:tcPr>
            <w:tcW w:w="2880" w:type="dxa"/>
            <w:shd w:val="clear" w:color="auto" w:fill="1F4E79"/>
          </w:tcPr>
          <w:p w14:paraId="2E486CA9" w14:textId="77777777" w:rsidR="00CA6C5D" w:rsidRDefault="00000000">
            <w:pPr>
              <w:spacing w:before="80" w:after="80"/>
              <w:jc w:val="center"/>
            </w:pPr>
            <w:r>
              <w:rPr>
                <w:rFonts w:ascii="Times New Roman" w:hAnsi="Times New Roman"/>
                <w:b/>
                <w:color w:val="FFFFFF"/>
                <w:sz w:val="20"/>
              </w:rPr>
              <w:t>Description</w:t>
            </w:r>
          </w:p>
        </w:tc>
        <w:tc>
          <w:tcPr>
            <w:tcW w:w="2592" w:type="dxa"/>
            <w:shd w:val="clear" w:color="auto" w:fill="1F4E79"/>
          </w:tcPr>
          <w:p w14:paraId="2B7D4DA9" w14:textId="77777777" w:rsidR="00CA6C5D" w:rsidRDefault="00000000">
            <w:pPr>
              <w:spacing w:before="80" w:after="80"/>
              <w:jc w:val="center"/>
            </w:pPr>
            <w:r>
              <w:rPr>
                <w:rFonts w:ascii="Times New Roman" w:hAnsi="Times New Roman"/>
                <w:b/>
                <w:color w:val="FFFFFF"/>
                <w:sz w:val="20"/>
              </w:rPr>
              <w:t>Expected Output</w:t>
            </w:r>
          </w:p>
        </w:tc>
        <w:tc>
          <w:tcPr>
            <w:tcW w:w="2016" w:type="dxa"/>
            <w:shd w:val="clear" w:color="auto" w:fill="1F4E79"/>
          </w:tcPr>
          <w:p w14:paraId="01192411" w14:textId="77777777" w:rsidR="00CA6C5D" w:rsidRDefault="00000000">
            <w:pPr>
              <w:spacing w:before="80" w:after="80"/>
              <w:jc w:val="center"/>
            </w:pPr>
            <w:r>
              <w:rPr>
                <w:rFonts w:ascii="Times New Roman" w:hAnsi="Times New Roman"/>
                <w:b/>
                <w:color w:val="FFFFFF"/>
                <w:sz w:val="20"/>
              </w:rPr>
              <w:t>Actual Output</w:t>
            </w:r>
          </w:p>
        </w:tc>
        <w:tc>
          <w:tcPr>
            <w:tcW w:w="1152" w:type="dxa"/>
            <w:shd w:val="clear" w:color="auto" w:fill="1F4E79"/>
          </w:tcPr>
          <w:p w14:paraId="3C894138" w14:textId="77777777" w:rsidR="00CA6C5D" w:rsidRDefault="00000000">
            <w:pPr>
              <w:spacing w:before="80" w:after="80"/>
              <w:jc w:val="center"/>
            </w:pPr>
            <w:r>
              <w:rPr>
                <w:rFonts w:ascii="Times New Roman" w:hAnsi="Times New Roman"/>
                <w:b/>
                <w:color w:val="FFFFFF"/>
                <w:sz w:val="20"/>
              </w:rPr>
              <w:t>Status</w:t>
            </w:r>
          </w:p>
        </w:tc>
      </w:tr>
      <w:tr w:rsidR="00CA6C5D" w14:paraId="5A251EF3" w14:textId="77777777">
        <w:tc>
          <w:tcPr>
            <w:tcW w:w="1152" w:type="dxa"/>
            <w:shd w:val="clear" w:color="auto" w:fill="FFFFFF"/>
          </w:tcPr>
          <w:p w14:paraId="7558D05A" w14:textId="77777777" w:rsidR="00CA6C5D" w:rsidRDefault="00000000">
            <w:pPr>
              <w:spacing w:before="60" w:after="60"/>
            </w:pPr>
            <w:r>
              <w:rPr>
                <w:rFonts w:ascii="Times New Roman" w:hAnsi="Times New Roman"/>
                <w:sz w:val="19"/>
              </w:rPr>
              <w:t>TC-AUTH-01</w:t>
            </w:r>
          </w:p>
        </w:tc>
        <w:tc>
          <w:tcPr>
            <w:tcW w:w="2880" w:type="dxa"/>
            <w:shd w:val="clear" w:color="auto" w:fill="FFFFFF"/>
          </w:tcPr>
          <w:p w14:paraId="6B3E1031" w14:textId="77777777" w:rsidR="00CA6C5D" w:rsidRDefault="00000000">
            <w:pPr>
              <w:spacing w:before="60" w:after="60"/>
            </w:pPr>
            <w:r>
              <w:rPr>
                <w:rFonts w:ascii="Times New Roman" w:hAnsi="Times New Roman"/>
                <w:sz w:val="19"/>
              </w:rPr>
              <w:t>Register new user with unique email</w:t>
            </w:r>
          </w:p>
        </w:tc>
        <w:tc>
          <w:tcPr>
            <w:tcW w:w="2592" w:type="dxa"/>
            <w:shd w:val="clear" w:color="auto" w:fill="FFFFFF"/>
          </w:tcPr>
          <w:p w14:paraId="47001F9C" w14:textId="77777777" w:rsidR="00CA6C5D" w:rsidRDefault="00000000">
            <w:pPr>
              <w:spacing w:before="60" w:after="60"/>
            </w:pPr>
            <w:r>
              <w:rPr>
                <w:rFonts w:ascii="Times New Roman" w:hAnsi="Times New Roman"/>
                <w:sz w:val="19"/>
              </w:rPr>
              <w:t>User record written; defaults to Reporter role</w:t>
            </w:r>
          </w:p>
        </w:tc>
        <w:tc>
          <w:tcPr>
            <w:tcW w:w="2016" w:type="dxa"/>
            <w:shd w:val="clear" w:color="auto" w:fill="FFFFFF"/>
          </w:tcPr>
          <w:p w14:paraId="6AC98E98" w14:textId="77777777" w:rsidR="00CA6C5D" w:rsidRDefault="00000000">
            <w:pPr>
              <w:spacing w:before="60" w:after="60"/>
            </w:pPr>
            <w:r>
              <w:rPr>
                <w:rFonts w:ascii="Times New Roman" w:hAnsi="Times New Roman"/>
                <w:sz w:val="19"/>
              </w:rPr>
              <w:t>Reporter user created</w:t>
            </w:r>
          </w:p>
        </w:tc>
        <w:tc>
          <w:tcPr>
            <w:tcW w:w="1152" w:type="dxa"/>
            <w:shd w:val="clear" w:color="auto" w:fill="FFFFFF"/>
          </w:tcPr>
          <w:p w14:paraId="51703EC6" w14:textId="77777777" w:rsidR="00CA6C5D" w:rsidRDefault="00000000">
            <w:pPr>
              <w:spacing w:before="60" w:after="60"/>
            </w:pPr>
            <w:r>
              <w:rPr>
                <w:rFonts w:ascii="Times New Roman" w:hAnsi="Times New Roman"/>
                <w:sz w:val="19"/>
              </w:rPr>
              <w:t>PASS</w:t>
            </w:r>
          </w:p>
        </w:tc>
      </w:tr>
      <w:tr w:rsidR="00CA6C5D" w14:paraId="411A6606" w14:textId="77777777">
        <w:tc>
          <w:tcPr>
            <w:tcW w:w="1152" w:type="dxa"/>
            <w:shd w:val="clear" w:color="auto" w:fill="F2F5F8"/>
          </w:tcPr>
          <w:p w14:paraId="5D213521" w14:textId="77777777" w:rsidR="00CA6C5D" w:rsidRDefault="00000000">
            <w:pPr>
              <w:spacing w:before="60" w:after="60"/>
            </w:pPr>
            <w:r>
              <w:rPr>
                <w:rFonts w:ascii="Times New Roman" w:hAnsi="Times New Roman"/>
                <w:sz w:val="19"/>
              </w:rPr>
              <w:t>TC-AUTH-02</w:t>
            </w:r>
          </w:p>
        </w:tc>
        <w:tc>
          <w:tcPr>
            <w:tcW w:w="2880" w:type="dxa"/>
            <w:shd w:val="clear" w:color="auto" w:fill="F2F5F8"/>
          </w:tcPr>
          <w:p w14:paraId="5E001F8F" w14:textId="77777777" w:rsidR="00CA6C5D" w:rsidRDefault="00000000">
            <w:pPr>
              <w:spacing w:before="60" w:after="60"/>
            </w:pPr>
            <w:r>
              <w:rPr>
                <w:rFonts w:ascii="Times New Roman" w:hAnsi="Times New Roman"/>
                <w:sz w:val="19"/>
              </w:rPr>
              <w:t>Register user with existing email</w:t>
            </w:r>
          </w:p>
        </w:tc>
        <w:tc>
          <w:tcPr>
            <w:tcW w:w="2592" w:type="dxa"/>
            <w:shd w:val="clear" w:color="auto" w:fill="F2F5F8"/>
          </w:tcPr>
          <w:p w14:paraId="45C7925B" w14:textId="77777777" w:rsidR="00CA6C5D" w:rsidRDefault="00000000">
            <w:pPr>
              <w:spacing w:before="60" w:after="60"/>
            </w:pPr>
            <w:r>
              <w:rPr>
                <w:rFonts w:ascii="Times New Roman" w:hAnsi="Times New Roman"/>
                <w:sz w:val="19"/>
              </w:rPr>
              <w:t>DRF validation error: 'email already exists'</w:t>
            </w:r>
          </w:p>
        </w:tc>
        <w:tc>
          <w:tcPr>
            <w:tcW w:w="2016" w:type="dxa"/>
            <w:shd w:val="clear" w:color="auto" w:fill="F2F5F8"/>
          </w:tcPr>
          <w:p w14:paraId="14468BFF" w14:textId="77777777" w:rsidR="00CA6C5D" w:rsidRDefault="00000000">
            <w:pPr>
              <w:spacing w:before="60" w:after="60"/>
            </w:pPr>
            <w:r>
              <w:rPr>
                <w:rFonts w:ascii="Times New Roman" w:hAnsi="Times New Roman"/>
                <w:sz w:val="19"/>
              </w:rPr>
              <w:t>400 Bad Request returned</w:t>
            </w:r>
          </w:p>
        </w:tc>
        <w:tc>
          <w:tcPr>
            <w:tcW w:w="1152" w:type="dxa"/>
            <w:shd w:val="clear" w:color="auto" w:fill="F2F5F8"/>
          </w:tcPr>
          <w:p w14:paraId="71756E6E" w14:textId="77777777" w:rsidR="00CA6C5D" w:rsidRDefault="00000000">
            <w:pPr>
              <w:spacing w:before="60" w:after="60"/>
            </w:pPr>
            <w:r>
              <w:rPr>
                <w:rFonts w:ascii="Times New Roman" w:hAnsi="Times New Roman"/>
                <w:sz w:val="19"/>
              </w:rPr>
              <w:t>PASS</w:t>
            </w:r>
          </w:p>
        </w:tc>
      </w:tr>
      <w:tr w:rsidR="00CA6C5D" w14:paraId="3140F83C" w14:textId="77777777">
        <w:tc>
          <w:tcPr>
            <w:tcW w:w="1152" w:type="dxa"/>
            <w:shd w:val="clear" w:color="auto" w:fill="FFFFFF"/>
          </w:tcPr>
          <w:p w14:paraId="2CC8DBF5" w14:textId="77777777" w:rsidR="00CA6C5D" w:rsidRDefault="00000000">
            <w:pPr>
              <w:spacing w:before="60" w:after="60"/>
            </w:pPr>
            <w:r>
              <w:rPr>
                <w:rFonts w:ascii="Times New Roman" w:hAnsi="Times New Roman"/>
                <w:sz w:val="19"/>
              </w:rPr>
              <w:t>TC-AUTH-03</w:t>
            </w:r>
          </w:p>
        </w:tc>
        <w:tc>
          <w:tcPr>
            <w:tcW w:w="2880" w:type="dxa"/>
            <w:shd w:val="clear" w:color="auto" w:fill="FFFFFF"/>
          </w:tcPr>
          <w:p w14:paraId="30AB0F6F" w14:textId="77777777" w:rsidR="00CA6C5D" w:rsidRDefault="00000000">
            <w:pPr>
              <w:spacing w:before="60" w:after="60"/>
            </w:pPr>
            <w:r>
              <w:rPr>
                <w:rFonts w:ascii="Times New Roman" w:hAnsi="Times New Roman"/>
                <w:sz w:val="19"/>
              </w:rPr>
              <w:t>Acquire JWT token via valid credentials</w:t>
            </w:r>
          </w:p>
        </w:tc>
        <w:tc>
          <w:tcPr>
            <w:tcW w:w="2592" w:type="dxa"/>
            <w:shd w:val="clear" w:color="auto" w:fill="FFFFFF"/>
          </w:tcPr>
          <w:p w14:paraId="2D7BEF77" w14:textId="77777777" w:rsidR="00CA6C5D" w:rsidRDefault="00000000">
            <w:pPr>
              <w:spacing w:before="60" w:after="60"/>
            </w:pPr>
            <w:r>
              <w:rPr>
                <w:rFonts w:ascii="Times New Roman" w:hAnsi="Times New Roman"/>
                <w:sz w:val="19"/>
              </w:rPr>
              <w:t>Returns access and refresh token</w:t>
            </w:r>
          </w:p>
        </w:tc>
        <w:tc>
          <w:tcPr>
            <w:tcW w:w="2016" w:type="dxa"/>
            <w:shd w:val="clear" w:color="auto" w:fill="FFFFFF"/>
          </w:tcPr>
          <w:p w14:paraId="069E6F6B" w14:textId="77777777" w:rsidR="00CA6C5D" w:rsidRDefault="00000000">
            <w:pPr>
              <w:spacing w:before="60" w:after="60"/>
            </w:pPr>
            <w:r>
              <w:rPr>
                <w:rFonts w:ascii="Times New Roman" w:hAnsi="Times New Roman"/>
                <w:sz w:val="19"/>
              </w:rPr>
              <w:t>Access token returned</w:t>
            </w:r>
          </w:p>
        </w:tc>
        <w:tc>
          <w:tcPr>
            <w:tcW w:w="1152" w:type="dxa"/>
            <w:shd w:val="clear" w:color="auto" w:fill="FFFFFF"/>
          </w:tcPr>
          <w:p w14:paraId="0724FE6B" w14:textId="77777777" w:rsidR="00CA6C5D" w:rsidRDefault="00000000">
            <w:pPr>
              <w:spacing w:before="60" w:after="60"/>
            </w:pPr>
            <w:r>
              <w:rPr>
                <w:rFonts w:ascii="Times New Roman" w:hAnsi="Times New Roman"/>
                <w:sz w:val="19"/>
              </w:rPr>
              <w:t>PASS</w:t>
            </w:r>
          </w:p>
        </w:tc>
      </w:tr>
      <w:tr w:rsidR="00CA6C5D" w14:paraId="09603E17" w14:textId="77777777">
        <w:tc>
          <w:tcPr>
            <w:tcW w:w="1152" w:type="dxa"/>
            <w:shd w:val="clear" w:color="auto" w:fill="F2F5F8"/>
          </w:tcPr>
          <w:p w14:paraId="247FD377" w14:textId="77777777" w:rsidR="00CA6C5D" w:rsidRDefault="00000000">
            <w:pPr>
              <w:spacing w:before="60" w:after="60"/>
            </w:pPr>
            <w:r>
              <w:rPr>
                <w:rFonts w:ascii="Times New Roman" w:hAnsi="Times New Roman"/>
                <w:sz w:val="19"/>
              </w:rPr>
              <w:t>TC-AUTH-04</w:t>
            </w:r>
          </w:p>
        </w:tc>
        <w:tc>
          <w:tcPr>
            <w:tcW w:w="2880" w:type="dxa"/>
            <w:shd w:val="clear" w:color="auto" w:fill="F2F5F8"/>
          </w:tcPr>
          <w:p w14:paraId="56E04283" w14:textId="77777777" w:rsidR="00CA6C5D" w:rsidRDefault="00000000">
            <w:pPr>
              <w:spacing w:before="60" w:after="60"/>
            </w:pPr>
            <w:r>
              <w:rPr>
                <w:rFonts w:ascii="Times New Roman" w:hAnsi="Times New Roman"/>
                <w:sz w:val="19"/>
              </w:rPr>
              <w:t>Acquire token via invalid credentials</w:t>
            </w:r>
          </w:p>
        </w:tc>
        <w:tc>
          <w:tcPr>
            <w:tcW w:w="2592" w:type="dxa"/>
            <w:shd w:val="clear" w:color="auto" w:fill="F2F5F8"/>
          </w:tcPr>
          <w:p w14:paraId="746483F6" w14:textId="77777777" w:rsidR="00CA6C5D" w:rsidRDefault="00000000">
            <w:pPr>
              <w:spacing w:before="60" w:after="60"/>
            </w:pPr>
            <w:r>
              <w:rPr>
                <w:rFonts w:ascii="Times New Roman" w:hAnsi="Times New Roman"/>
                <w:sz w:val="19"/>
              </w:rPr>
              <w:t>Auth error: 'No active account found'</w:t>
            </w:r>
          </w:p>
        </w:tc>
        <w:tc>
          <w:tcPr>
            <w:tcW w:w="2016" w:type="dxa"/>
            <w:shd w:val="clear" w:color="auto" w:fill="F2F5F8"/>
          </w:tcPr>
          <w:p w14:paraId="4F27758B" w14:textId="77777777" w:rsidR="00CA6C5D" w:rsidRDefault="00000000">
            <w:pPr>
              <w:spacing w:before="60" w:after="60"/>
            </w:pPr>
            <w:r>
              <w:rPr>
                <w:rFonts w:ascii="Times New Roman" w:hAnsi="Times New Roman"/>
                <w:sz w:val="19"/>
              </w:rPr>
              <w:t>401 Unauthorized returned</w:t>
            </w:r>
          </w:p>
        </w:tc>
        <w:tc>
          <w:tcPr>
            <w:tcW w:w="1152" w:type="dxa"/>
            <w:shd w:val="clear" w:color="auto" w:fill="F2F5F8"/>
          </w:tcPr>
          <w:p w14:paraId="37D53508" w14:textId="77777777" w:rsidR="00CA6C5D" w:rsidRDefault="00000000">
            <w:pPr>
              <w:spacing w:before="60" w:after="60"/>
            </w:pPr>
            <w:r>
              <w:rPr>
                <w:rFonts w:ascii="Times New Roman" w:hAnsi="Times New Roman"/>
                <w:sz w:val="19"/>
              </w:rPr>
              <w:t>PASS</w:t>
            </w:r>
          </w:p>
        </w:tc>
      </w:tr>
    </w:tbl>
    <w:p w14:paraId="4C3AA516" w14:textId="77777777" w:rsidR="00CA6C5D" w:rsidRDefault="00000000">
      <w:pPr>
        <w:pStyle w:val="Heading3"/>
        <w:spacing w:before="240" w:after="80"/>
      </w:pPr>
      <w:bookmarkStart w:id="41" w:name="_Toc238229809"/>
      <w:r>
        <w:rPr>
          <w:rFonts w:ascii="Times New Roman" w:hAnsi="Times New Roman"/>
          <w:color w:val="000000"/>
          <w:sz w:val="24"/>
        </w:rPr>
        <w:t>5.2.2 CASE REPORTING AND CLAIMING</w:t>
      </w:r>
      <w:bookmarkEnd w:id="41"/>
    </w:p>
    <w:p w14:paraId="00DC27B2" w14:textId="77777777" w:rsidR="00CA6C5D" w:rsidRDefault="00000000">
      <w:pPr>
        <w:keepNext/>
        <w:spacing w:before="240" w:after="80"/>
      </w:pPr>
      <w:r>
        <w:rPr>
          <w:rFonts w:ascii="Times New Roman" w:hAnsi="Times New Roman"/>
          <w:b/>
          <w:sz w:val="20"/>
        </w:rPr>
        <w:t xml:space="preserve">Table 5.3: </w:t>
      </w:r>
      <w:r>
        <w:rPr>
          <w:rFonts w:ascii="Times New Roman" w:hAnsi="Times New Roman"/>
          <w:i/>
          <w:sz w:val="20"/>
        </w:rPr>
        <w:t>Functional Test Cases - Case Reporting and Claiming</w:t>
      </w:r>
    </w:p>
    <w:tbl>
      <w:tblPr>
        <w:tblStyle w:val="TableGrid"/>
        <w:tblW w:w="0" w:type="auto"/>
        <w:tblLook w:val="04A0" w:firstRow="1" w:lastRow="0" w:firstColumn="1" w:lastColumn="0" w:noHBand="0" w:noVBand="1"/>
      </w:tblPr>
      <w:tblGrid>
        <w:gridCol w:w="1045"/>
        <w:gridCol w:w="2420"/>
        <w:gridCol w:w="2241"/>
        <w:gridCol w:w="1777"/>
        <w:gridCol w:w="1042"/>
      </w:tblGrid>
      <w:tr w:rsidR="00CA6C5D" w14:paraId="1407BCF0" w14:textId="77777777">
        <w:tc>
          <w:tcPr>
            <w:tcW w:w="1152" w:type="dxa"/>
            <w:shd w:val="clear" w:color="auto" w:fill="1F4E79"/>
          </w:tcPr>
          <w:p w14:paraId="18EB7DF5" w14:textId="77777777" w:rsidR="00CA6C5D" w:rsidRDefault="00000000">
            <w:pPr>
              <w:spacing w:before="80" w:after="80"/>
              <w:jc w:val="center"/>
            </w:pPr>
            <w:r>
              <w:rPr>
                <w:rFonts w:ascii="Times New Roman" w:hAnsi="Times New Roman"/>
                <w:b/>
                <w:color w:val="FFFFFF"/>
                <w:sz w:val="20"/>
              </w:rPr>
              <w:t>Test ID</w:t>
            </w:r>
          </w:p>
        </w:tc>
        <w:tc>
          <w:tcPr>
            <w:tcW w:w="2880" w:type="dxa"/>
            <w:shd w:val="clear" w:color="auto" w:fill="1F4E79"/>
          </w:tcPr>
          <w:p w14:paraId="1D4BCC84" w14:textId="77777777" w:rsidR="00CA6C5D" w:rsidRDefault="00000000">
            <w:pPr>
              <w:spacing w:before="80" w:after="80"/>
              <w:jc w:val="center"/>
            </w:pPr>
            <w:r>
              <w:rPr>
                <w:rFonts w:ascii="Times New Roman" w:hAnsi="Times New Roman"/>
                <w:b/>
                <w:color w:val="FFFFFF"/>
                <w:sz w:val="20"/>
              </w:rPr>
              <w:t>Description</w:t>
            </w:r>
          </w:p>
        </w:tc>
        <w:tc>
          <w:tcPr>
            <w:tcW w:w="2592" w:type="dxa"/>
            <w:shd w:val="clear" w:color="auto" w:fill="1F4E79"/>
          </w:tcPr>
          <w:p w14:paraId="7FF19EE1" w14:textId="77777777" w:rsidR="00CA6C5D" w:rsidRDefault="00000000">
            <w:pPr>
              <w:spacing w:before="80" w:after="80"/>
              <w:jc w:val="center"/>
            </w:pPr>
            <w:r>
              <w:rPr>
                <w:rFonts w:ascii="Times New Roman" w:hAnsi="Times New Roman"/>
                <w:b/>
                <w:color w:val="FFFFFF"/>
                <w:sz w:val="20"/>
              </w:rPr>
              <w:t>Expected Output</w:t>
            </w:r>
          </w:p>
        </w:tc>
        <w:tc>
          <w:tcPr>
            <w:tcW w:w="2016" w:type="dxa"/>
            <w:shd w:val="clear" w:color="auto" w:fill="1F4E79"/>
          </w:tcPr>
          <w:p w14:paraId="73692BC3" w14:textId="77777777" w:rsidR="00CA6C5D" w:rsidRDefault="00000000">
            <w:pPr>
              <w:spacing w:before="80" w:after="80"/>
              <w:jc w:val="center"/>
            </w:pPr>
            <w:r>
              <w:rPr>
                <w:rFonts w:ascii="Times New Roman" w:hAnsi="Times New Roman"/>
                <w:b/>
                <w:color w:val="FFFFFF"/>
                <w:sz w:val="20"/>
              </w:rPr>
              <w:t>Actual Output</w:t>
            </w:r>
          </w:p>
        </w:tc>
        <w:tc>
          <w:tcPr>
            <w:tcW w:w="1152" w:type="dxa"/>
            <w:shd w:val="clear" w:color="auto" w:fill="1F4E79"/>
          </w:tcPr>
          <w:p w14:paraId="24C0D067" w14:textId="77777777" w:rsidR="00CA6C5D" w:rsidRDefault="00000000">
            <w:pPr>
              <w:spacing w:before="80" w:after="80"/>
              <w:jc w:val="center"/>
            </w:pPr>
            <w:r>
              <w:rPr>
                <w:rFonts w:ascii="Times New Roman" w:hAnsi="Times New Roman"/>
                <w:b/>
                <w:color w:val="FFFFFF"/>
                <w:sz w:val="20"/>
              </w:rPr>
              <w:t>Status</w:t>
            </w:r>
          </w:p>
        </w:tc>
      </w:tr>
      <w:tr w:rsidR="00CA6C5D" w14:paraId="3BC3254F" w14:textId="77777777">
        <w:tc>
          <w:tcPr>
            <w:tcW w:w="1152" w:type="dxa"/>
            <w:shd w:val="clear" w:color="auto" w:fill="FFFFFF"/>
          </w:tcPr>
          <w:p w14:paraId="07E7FB8A" w14:textId="77777777" w:rsidR="00CA6C5D" w:rsidRDefault="00000000">
            <w:pPr>
              <w:spacing w:before="60" w:after="60"/>
            </w:pPr>
            <w:r>
              <w:rPr>
                <w:rFonts w:ascii="Times New Roman" w:hAnsi="Times New Roman"/>
                <w:sz w:val="19"/>
              </w:rPr>
              <w:t>TC-CASE-01</w:t>
            </w:r>
          </w:p>
        </w:tc>
        <w:tc>
          <w:tcPr>
            <w:tcW w:w="2880" w:type="dxa"/>
            <w:shd w:val="clear" w:color="auto" w:fill="FFFFFF"/>
          </w:tcPr>
          <w:p w14:paraId="69A98105" w14:textId="77777777" w:rsidR="00CA6C5D" w:rsidRDefault="00000000">
            <w:pPr>
              <w:spacing w:before="60" w:after="60"/>
            </w:pPr>
            <w:r>
              <w:rPr>
                <w:rFonts w:ascii="Times New Roman" w:hAnsi="Times New Roman"/>
                <w:sz w:val="19"/>
              </w:rPr>
              <w:t>Submit case with valid coordinates</w:t>
            </w:r>
          </w:p>
        </w:tc>
        <w:tc>
          <w:tcPr>
            <w:tcW w:w="2592" w:type="dxa"/>
            <w:shd w:val="clear" w:color="auto" w:fill="FFFFFF"/>
          </w:tcPr>
          <w:p w14:paraId="26C79D3F" w14:textId="77777777" w:rsidR="00CA6C5D" w:rsidRDefault="00000000">
            <w:pPr>
              <w:spacing w:before="60" w:after="60"/>
            </w:pPr>
            <w:r>
              <w:rPr>
                <w:rFonts w:ascii="Times New Roman" w:hAnsi="Times New Roman"/>
                <w:sz w:val="19"/>
              </w:rPr>
              <w:t>Case created; sequential CASE-xxxx ID assigned</w:t>
            </w:r>
          </w:p>
        </w:tc>
        <w:tc>
          <w:tcPr>
            <w:tcW w:w="2016" w:type="dxa"/>
            <w:shd w:val="clear" w:color="auto" w:fill="FFFFFF"/>
          </w:tcPr>
          <w:p w14:paraId="52E83A19" w14:textId="77777777" w:rsidR="00CA6C5D" w:rsidRDefault="00000000">
            <w:pPr>
              <w:spacing w:before="60" w:after="60"/>
            </w:pPr>
            <w:r>
              <w:rPr>
                <w:rFonts w:ascii="Times New Roman" w:hAnsi="Times New Roman"/>
                <w:sz w:val="19"/>
              </w:rPr>
              <w:t>CASE-0001 created</w:t>
            </w:r>
          </w:p>
        </w:tc>
        <w:tc>
          <w:tcPr>
            <w:tcW w:w="1152" w:type="dxa"/>
            <w:shd w:val="clear" w:color="auto" w:fill="FFFFFF"/>
          </w:tcPr>
          <w:p w14:paraId="3209C479" w14:textId="77777777" w:rsidR="00CA6C5D" w:rsidRDefault="00000000">
            <w:pPr>
              <w:spacing w:before="60" w:after="60"/>
            </w:pPr>
            <w:r>
              <w:rPr>
                <w:rFonts w:ascii="Times New Roman" w:hAnsi="Times New Roman"/>
                <w:sz w:val="19"/>
              </w:rPr>
              <w:t>PASS</w:t>
            </w:r>
          </w:p>
        </w:tc>
      </w:tr>
      <w:tr w:rsidR="00CA6C5D" w14:paraId="2E5B5D8B" w14:textId="77777777">
        <w:tc>
          <w:tcPr>
            <w:tcW w:w="1152" w:type="dxa"/>
            <w:shd w:val="clear" w:color="auto" w:fill="F2F5F8"/>
          </w:tcPr>
          <w:p w14:paraId="487B08E3" w14:textId="77777777" w:rsidR="00CA6C5D" w:rsidRDefault="00000000">
            <w:pPr>
              <w:spacing w:before="60" w:after="60"/>
            </w:pPr>
            <w:r>
              <w:rPr>
                <w:rFonts w:ascii="Times New Roman" w:hAnsi="Times New Roman"/>
                <w:sz w:val="19"/>
              </w:rPr>
              <w:t>TC-CASE-02</w:t>
            </w:r>
          </w:p>
        </w:tc>
        <w:tc>
          <w:tcPr>
            <w:tcW w:w="2880" w:type="dxa"/>
            <w:shd w:val="clear" w:color="auto" w:fill="F2F5F8"/>
          </w:tcPr>
          <w:p w14:paraId="3310C75B" w14:textId="77777777" w:rsidR="00CA6C5D" w:rsidRDefault="00000000">
            <w:pPr>
              <w:spacing w:before="60" w:after="60"/>
            </w:pPr>
            <w:r>
              <w:rPr>
                <w:rFonts w:ascii="Times New Roman" w:hAnsi="Times New Roman"/>
                <w:sz w:val="19"/>
              </w:rPr>
              <w:t>Claim open case as verified volunteer</w:t>
            </w:r>
          </w:p>
        </w:tc>
        <w:tc>
          <w:tcPr>
            <w:tcW w:w="2592" w:type="dxa"/>
            <w:shd w:val="clear" w:color="auto" w:fill="F2F5F8"/>
          </w:tcPr>
          <w:p w14:paraId="25BCAE33" w14:textId="77777777" w:rsidR="00CA6C5D" w:rsidRDefault="00000000">
            <w:pPr>
              <w:spacing w:before="60" w:after="60"/>
            </w:pPr>
            <w:r>
              <w:rPr>
                <w:rFonts w:ascii="Times New Roman" w:hAnsi="Times New Roman"/>
                <w:sz w:val="19"/>
              </w:rPr>
              <w:t>Lock case; set status In_Progress; response_time calculated</w:t>
            </w:r>
          </w:p>
        </w:tc>
        <w:tc>
          <w:tcPr>
            <w:tcW w:w="2016" w:type="dxa"/>
            <w:shd w:val="clear" w:color="auto" w:fill="F2F5F8"/>
          </w:tcPr>
          <w:p w14:paraId="5273A096" w14:textId="77777777" w:rsidR="00CA6C5D" w:rsidRDefault="00000000">
            <w:pPr>
              <w:spacing w:before="60" w:after="60"/>
            </w:pPr>
            <w:r>
              <w:rPr>
                <w:rFonts w:ascii="Times New Roman" w:hAnsi="Times New Roman"/>
                <w:sz w:val="19"/>
              </w:rPr>
              <w:t>Claim successful, status changed</w:t>
            </w:r>
          </w:p>
        </w:tc>
        <w:tc>
          <w:tcPr>
            <w:tcW w:w="1152" w:type="dxa"/>
            <w:shd w:val="clear" w:color="auto" w:fill="F2F5F8"/>
          </w:tcPr>
          <w:p w14:paraId="38E46DF7" w14:textId="77777777" w:rsidR="00CA6C5D" w:rsidRDefault="00000000">
            <w:pPr>
              <w:spacing w:before="60" w:after="60"/>
            </w:pPr>
            <w:r>
              <w:rPr>
                <w:rFonts w:ascii="Times New Roman" w:hAnsi="Times New Roman"/>
                <w:sz w:val="19"/>
              </w:rPr>
              <w:t>PASS</w:t>
            </w:r>
          </w:p>
        </w:tc>
      </w:tr>
      <w:tr w:rsidR="00CA6C5D" w14:paraId="1E50856D" w14:textId="77777777">
        <w:tc>
          <w:tcPr>
            <w:tcW w:w="1152" w:type="dxa"/>
            <w:shd w:val="clear" w:color="auto" w:fill="FFFFFF"/>
          </w:tcPr>
          <w:p w14:paraId="02207BE9" w14:textId="77777777" w:rsidR="00CA6C5D" w:rsidRDefault="00000000">
            <w:pPr>
              <w:spacing w:before="60" w:after="60"/>
            </w:pPr>
            <w:r>
              <w:rPr>
                <w:rFonts w:ascii="Times New Roman" w:hAnsi="Times New Roman"/>
                <w:sz w:val="19"/>
              </w:rPr>
              <w:t>TC-CASE-03</w:t>
            </w:r>
          </w:p>
        </w:tc>
        <w:tc>
          <w:tcPr>
            <w:tcW w:w="2880" w:type="dxa"/>
            <w:shd w:val="clear" w:color="auto" w:fill="FFFFFF"/>
          </w:tcPr>
          <w:p w14:paraId="333E4807" w14:textId="77777777" w:rsidR="00CA6C5D" w:rsidRDefault="00000000">
            <w:pPr>
              <w:spacing w:before="60" w:after="60"/>
            </w:pPr>
            <w:r>
              <w:rPr>
                <w:rFonts w:ascii="Times New Roman" w:hAnsi="Times New Roman"/>
                <w:sz w:val="19"/>
              </w:rPr>
              <w:t>Concurrent claim of same open case</w:t>
            </w:r>
          </w:p>
        </w:tc>
        <w:tc>
          <w:tcPr>
            <w:tcW w:w="2592" w:type="dxa"/>
            <w:shd w:val="clear" w:color="auto" w:fill="FFFFFF"/>
          </w:tcPr>
          <w:p w14:paraId="775DF8BA" w14:textId="77777777" w:rsidR="00CA6C5D" w:rsidRDefault="00000000">
            <w:pPr>
              <w:spacing w:before="60" w:after="60"/>
            </w:pPr>
            <w:r>
              <w:rPr>
                <w:rFonts w:ascii="Times New Roman" w:hAnsi="Times New Roman"/>
                <w:sz w:val="19"/>
              </w:rPr>
              <w:t>First holds lock; second returns 409 Conflict</w:t>
            </w:r>
          </w:p>
        </w:tc>
        <w:tc>
          <w:tcPr>
            <w:tcW w:w="2016" w:type="dxa"/>
            <w:shd w:val="clear" w:color="auto" w:fill="FFFFFF"/>
          </w:tcPr>
          <w:p w14:paraId="6B1BF3A6" w14:textId="77777777" w:rsidR="00CA6C5D" w:rsidRDefault="00000000">
            <w:pPr>
              <w:spacing w:before="60" w:after="60"/>
            </w:pPr>
            <w:r>
              <w:rPr>
                <w:rFonts w:ascii="Times New Roman" w:hAnsi="Times New Roman"/>
                <w:sz w:val="19"/>
              </w:rPr>
              <w:t>409 Conflict returned to second user</w:t>
            </w:r>
          </w:p>
        </w:tc>
        <w:tc>
          <w:tcPr>
            <w:tcW w:w="1152" w:type="dxa"/>
            <w:shd w:val="clear" w:color="auto" w:fill="FFFFFF"/>
          </w:tcPr>
          <w:p w14:paraId="2A5F1FB7" w14:textId="77777777" w:rsidR="00CA6C5D" w:rsidRDefault="00000000">
            <w:pPr>
              <w:spacing w:before="60" w:after="60"/>
            </w:pPr>
            <w:r>
              <w:rPr>
                <w:rFonts w:ascii="Times New Roman" w:hAnsi="Times New Roman"/>
                <w:sz w:val="19"/>
              </w:rPr>
              <w:t>PASS</w:t>
            </w:r>
          </w:p>
        </w:tc>
      </w:tr>
      <w:tr w:rsidR="00CA6C5D" w14:paraId="40A6095F" w14:textId="77777777">
        <w:tc>
          <w:tcPr>
            <w:tcW w:w="1152" w:type="dxa"/>
            <w:shd w:val="clear" w:color="auto" w:fill="F2F5F8"/>
          </w:tcPr>
          <w:p w14:paraId="121B6730" w14:textId="77777777" w:rsidR="00CA6C5D" w:rsidRDefault="00000000">
            <w:pPr>
              <w:spacing w:before="60" w:after="60"/>
            </w:pPr>
            <w:r>
              <w:rPr>
                <w:rFonts w:ascii="Times New Roman" w:hAnsi="Times New Roman"/>
                <w:sz w:val="19"/>
              </w:rPr>
              <w:t>TC-CASE-04</w:t>
            </w:r>
          </w:p>
        </w:tc>
        <w:tc>
          <w:tcPr>
            <w:tcW w:w="2880" w:type="dxa"/>
            <w:shd w:val="clear" w:color="auto" w:fill="F2F5F8"/>
          </w:tcPr>
          <w:p w14:paraId="405265F1" w14:textId="77777777" w:rsidR="00CA6C5D" w:rsidRDefault="00000000">
            <w:pPr>
              <w:spacing w:before="60" w:after="60"/>
            </w:pPr>
            <w:r>
              <w:rPr>
                <w:rFonts w:ascii="Times New Roman" w:hAnsi="Times New Roman"/>
                <w:sz w:val="19"/>
              </w:rPr>
              <w:t>Auto-release timer elapsed (30 mins)</w:t>
            </w:r>
          </w:p>
        </w:tc>
        <w:tc>
          <w:tcPr>
            <w:tcW w:w="2592" w:type="dxa"/>
            <w:shd w:val="clear" w:color="auto" w:fill="F2F5F8"/>
          </w:tcPr>
          <w:p w14:paraId="341DAFA9" w14:textId="77777777" w:rsidR="00CA6C5D" w:rsidRDefault="00000000">
            <w:pPr>
              <w:spacing w:before="60" w:after="60"/>
            </w:pPr>
            <w:r>
              <w:rPr>
                <w:rFonts w:ascii="Times New Roman" w:hAnsi="Times New Roman"/>
                <w:sz w:val="19"/>
              </w:rPr>
              <w:t>Case status reset to Open; volunteer reset to NULL</w:t>
            </w:r>
          </w:p>
        </w:tc>
        <w:tc>
          <w:tcPr>
            <w:tcW w:w="2016" w:type="dxa"/>
            <w:shd w:val="clear" w:color="auto" w:fill="F2F5F8"/>
          </w:tcPr>
          <w:p w14:paraId="71E8A974" w14:textId="77777777" w:rsidR="00CA6C5D" w:rsidRDefault="00000000">
            <w:pPr>
              <w:spacing w:before="60" w:after="60"/>
            </w:pPr>
            <w:r>
              <w:rPr>
                <w:rFonts w:ascii="Times New Roman" w:hAnsi="Times New Roman"/>
                <w:sz w:val="19"/>
              </w:rPr>
              <w:t>Status reset, log written</w:t>
            </w:r>
          </w:p>
        </w:tc>
        <w:tc>
          <w:tcPr>
            <w:tcW w:w="1152" w:type="dxa"/>
            <w:shd w:val="clear" w:color="auto" w:fill="F2F5F8"/>
          </w:tcPr>
          <w:p w14:paraId="05B9B6CA" w14:textId="77777777" w:rsidR="00CA6C5D" w:rsidRDefault="00000000">
            <w:pPr>
              <w:spacing w:before="60" w:after="60"/>
            </w:pPr>
            <w:r>
              <w:rPr>
                <w:rFonts w:ascii="Times New Roman" w:hAnsi="Times New Roman"/>
                <w:sz w:val="19"/>
              </w:rPr>
              <w:t>PASS</w:t>
            </w:r>
          </w:p>
        </w:tc>
      </w:tr>
      <w:tr w:rsidR="00CA6C5D" w14:paraId="1452E815" w14:textId="77777777">
        <w:tc>
          <w:tcPr>
            <w:tcW w:w="1152" w:type="dxa"/>
            <w:shd w:val="clear" w:color="auto" w:fill="FFFFFF"/>
          </w:tcPr>
          <w:p w14:paraId="3CC25EDF" w14:textId="77777777" w:rsidR="00CA6C5D" w:rsidRDefault="00000000">
            <w:pPr>
              <w:spacing w:before="60" w:after="60"/>
            </w:pPr>
            <w:r>
              <w:rPr>
                <w:rFonts w:ascii="Times New Roman" w:hAnsi="Times New Roman"/>
                <w:sz w:val="19"/>
              </w:rPr>
              <w:t>TC-CASE-05</w:t>
            </w:r>
          </w:p>
        </w:tc>
        <w:tc>
          <w:tcPr>
            <w:tcW w:w="2880" w:type="dxa"/>
            <w:shd w:val="clear" w:color="auto" w:fill="FFFFFF"/>
          </w:tcPr>
          <w:p w14:paraId="07BE774B" w14:textId="77777777" w:rsidR="00CA6C5D" w:rsidRDefault="00000000">
            <w:pPr>
              <w:spacing w:before="60" w:after="60"/>
            </w:pPr>
            <w:r>
              <w:rPr>
                <w:rFonts w:ascii="Times New Roman" w:hAnsi="Times New Roman"/>
                <w:sz w:val="19"/>
              </w:rPr>
              <w:t>Escalate case to SOS status</w:t>
            </w:r>
          </w:p>
        </w:tc>
        <w:tc>
          <w:tcPr>
            <w:tcW w:w="2592" w:type="dxa"/>
            <w:shd w:val="clear" w:color="auto" w:fill="FFFFFF"/>
          </w:tcPr>
          <w:p w14:paraId="30F32966" w14:textId="77777777" w:rsidR="00CA6C5D" w:rsidRDefault="00000000">
            <w:pPr>
              <w:spacing w:before="60" w:after="60"/>
            </w:pPr>
            <w:r>
              <w:rPr>
                <w:rFonts w:ascii="Times New Roman" w:hAnsi="Times New Roman"/>
                <w:sz w:val="19"/>
              </w:rPr>
              <w:t>Case status -&gt; Escalated; FCM alert sent to NGO Admins</w:t>
            </w:r>
          </w:p>
        </w:tc>
        <w:tc>
          <w:tcPr>
            <w:tcW w:w="2016" w:type="dxa"/>
            <w:shd w:val="clear" w:color="auto" w:fill="FFFFFF"/>
          </w:tcPr>
          <w:p w14:paraId="7B880DE2" w14:textId="77777777" w:rsidR="00CA6C5D" w:rsidRDefault="00000000">
            <w:pPr>
              <w:spacing w:before="60" w:after="60"/>
            </w:pPr>
            <w:r>
              <w:rPr>
                <w:rFonts w:ascii="Times New Roman" w:hAnsi="Times New Roman"/>
                <w:sz w:val="19"/>
              </w:rPr>
              <w:t>Broadcast completed successfully</w:t>
            </w:r>
          </w:p>
        </w:tc>
        <w:tc>
          <w:tcPr>
            <w:tcW w:w="1152" w:type="dxa"/>
            <w:shd w:val="clear" w:color="auto" w:fill="FFFFFF"/>
          </w:tcPr>
          <w:p w14:paraId="2D89A385" w14:textId="77777777" w:rsidR="00CA6C5D" w:rsidRDefault="00000000">
            <w:pPr>
              <w:spacing w:before="60" w:after="60"/>
            </w:pPr>
            <w:r>
              <w:rPr>
                <w:rFonts w:ascii="Times New Roman" w:hAnsi="Times New Roman"/>
                <w:sz w:val="19"/>
              </w:rPr>
              <w:t>PASS</w:t>
            </w:r>
          </w:p>
        </w:tc>
      </w:tr>
    </w:tbl>
    <w:p w14:paraId="4B9E1B09" w14:textId="77777777" w:rsidR="00CA6C5D" w:rsidRDefault="00000000">
      <w:pPr>
        <w:pStyle w:val="Heading3"/>
        <w:spacing w:before="240" w:after="80"/>
      </w:pPr>
      <w:bookmarkStart w:id="42" w:name="_Toc238229810"/>
      <w:r>
        <w:rPr>
          <w:rFonts w:ascii="Times New Roman" w:hAnsi="Times New Roman"/>
          <w:color w:val="000000"/>
          <w:sz w:val="24"/>
        </w:rPr>
        <w:t>5.2.3 ADOPTION PIPELINE</w:t>
      </w:r>
      <w:bookmarkEnd w:id="42"/>
    </w:p>
    <w:p w14:paraId="0B8004F6" w14:textId="77777777" w:rsidR="00CA6C5D" w:rsidRDefault="00000000">
      <w:pPr>
        <w:keepNext/>
        <w:spacing w:before="240" w:after="80"/>
      </w:pPr>
      <w:r>
        <w:rPr>
          <w:rFonts w:ascii="Times New Roman" w:hAnsi="Times New Roman"/>
          <w:b/>
          <w:sz w:val="20"/>
        </w:rPr>
        <w:t xml:space="preserve">Table 5.4: </w:t>
      </w:r>
      <w:r>
        <w:rPr>
          <w:rFonts w:ascii="Times New Roman" w:hAnsi="Times New Roman"/>
          <w:i/>
          <w:sz w:val="20"/>
        </w:rPr>
        <w:t>Functional Test Cases - Adoption Pipeline</w:t>
      </w:r>
    </w:p>
    <w:tbl>
      <w:tblPr>
        <w:tblStyle w:val="TableGrid"/>
        <w:tblW w:w="0" w:type="auto"/>
        <w:tblLook w:val="04A0" w:firstRow="1" w:lastRow="0" w:firstColumn="1" w:lastColumn="0" w:noHBand="0" w:noVBand="1"/>
      </w:tblPr>
      <w:tblGrid>
        <w:gridCol w:w="1077"/>
        <w:gridCol w:w="2384"/>
        <w:gridCol w:w="2296"/>
        <w:gridCol w:w="1742"/>
        <w:gridCol w:w="1026"/>
      </w:tblGrid>
      <w:tr w:rsidR="00CA6C5D" w14:paraId="7AAA82D9" w14:textId="77777777">
        <w:tc>
          <w:tcPr>
            <w:tcW w:w="1152" w:type="dxa"/>
            <w:shd w:val="clear" w:color="auto" w:fill="1F4E79"/>
          </w:tcPr>
          <w:p w14:paraId="494AF8EE" w14:textId="77777777" w:rsidR="00CA6C5D" w:rsidRDefault="00000000">
            <w:pPr>
              <w:spacing w:before="80" w:after="80"/>
              <w:jc w:val="center"/>
            </w:pPr>
            <w:r>
              <w:rPr>
                <w:rFonts w:ascii="Times New Roman" w:hAnsi="Times New Roman"/>
                <w:b/>
                <w:color w:val="FFFFFF"/>
                <w:sz w:val="20"/>
              </w:rPr>
              <w:t>Test ID</w:t>
            </w:r>
          </w:p>
        </w:tc>
        <w:tc>
          <w:tcPr>
            <w:tcW w:w="2880" w:type="dxa"/>
            <w:shd w:val="clear" w:color="auto" w:fill="1F4E79"/>
          </w:tcPr>
          <w:p w14:paraId="5C3C98B4" w14:textId="77777777" w:rsidR="00CA6C5D" w:rsidRDefault="00000000">
            <w:pPr>
              <w:spacing w:before="80" w:after="80"/>
              <w:jc w:val="center"/>
            </w:pPr>
            <w:r>
              <w:rPr>
                <w:rFonts w:ascii="Times New Roman" w:hAnsi="Times New Roman"/>
                <w:b/>
                <w:color w:val="FFFFFF"/>
                <w:sz w:val="20"/>
              </w:rPr>
              <w:t>Description</w:t>
            </w:r>
          </w:p>
        </w:tc>
        <w:tc>
          <w:tcPr>
            <w:tcW w:w="2592" w:type="dxa"/>
            <w:shd w:val="clear" w:color="auto" w:fill="1F4E79"/>
          </w:tcPr>
          <w:p w14:paraId="1BBB0DDB" w14:textId="77777777" w:rsidR="00CA6C5D" w:rsidRDefault="00000000">
            <w:pPr>
              <w:spacing w:before="80" w:after="80"/>
              <w:jc w:val="center"/>
            </w:pPr>
            <w:r>
              <w:rPr>
                <w:rFonts w:ascii="Times New Roman" w:hAnsi="Times New Roman"/>
                <w:b/>
                <w:color w:val="FFFFFF"/>
                <w:sz w:val="20"/>
              </w:rPr>
              <w:t>Expected Output</w:t>
            </w:r>
          </w:p>
        </w:tc>
        <w:tc>
          <w:tcPr>
            <w:tcW w:w="2016" w:type="dxa"/>
            <w:shd w:val="clear" w:color="auto" w:fill="1F4E79"/>
          </w:tcPr>
          <w:p w14:paraId="720F4394" w14:textId="77777777" w:rsidR="00CA6C5D" w:rsidRDefault="00000000">
            <w:pPr>
              <w:spacing w:before="80" w:after="80"/>
              <w:jc w:val="center"/>
            </w:pPr>
            <w:r>
              <w:rPr>
                <w:rFonts w:ascii="Times New Roman" w:hAnsi="Times New Roman"/>
                <w:b/>
                <w:color w:val="FFFFFF"/>
                <w:sz w:val="20"/>
              </w:rPr>
              <w:t>Actual Output</w:t>
            </w:r>
          </w:p>
        </w:tc>
        <w:tc>
          <w:tcPr>
            <w:tcW w:w="1152" w:type="dxa"/>
            <w:shd w:val="clear" w:color="auto" w:fill="1F4E79"/>
          </w:tcPr>
          <w:p w14:paraId="4EA0675F" w14:textId="77777777" w:rsidR="00CA6C5D" w:rsidRDefault="00000000">
            <w:pPr>
              <w:spacing w:before="80" w:after="80"/>
              <w:jc w:val="center"/>
            </w:pPr>
            <w:r>
              <w:rPr>
                <w:rFonts w:ascii="Times New Roman" w:hAnsi="Times New Roman"/>
                <w:b/>
                <w:color w:val="FFFFFF"/>
                <w:sz w:val="20"/>
              </w:rPr>
              <w:t>Status</w:t>
            </w:r>
          </w:p>
        </w:tc>
      </w:tr>
      <w:tr w:rsidR="00CA6C5D" w14:paraId="4981CC10" w14:textId="77777777">
        <w:tc>
          <w:tcPr>
            <w:tcW w:w="1152" w:type="dxa"/>
            <w:shd w:val="clear" w:color="auto" w:fill="FFFFFF"/>
          </w:tcPr>
          <w:p w14:paraId="7A6AA8C7" w14:textId="77777777" w:rsidR="00CA6C5D" w:rsidRDefault="00000000">
            <w:pPr>
              <w:spacing w:before="60" w:after="60"/>
            </w:pPr>
            <w:r>
              <w:rPr>
                <w:rFonts w:ascii="Times New Roman" w:hAnsi="Times New Roman"/>
                <w:sz w:val="19"/>
              </w:rPr>
              <w:t>TC-ADOPT-01</w:t>
            </w:r>
          </w:p>
        </w:tc>
        <w:tc>
          <w:tcPr>
            <w:tcW w:w="2880" w:type="dxa"/>
            <w:shd w:val="clear" w:color="auto" w:fill="FFFFFF"/>
          </w:tcPr>
          <w:p w14:paraId="68D9D480" w14:textId="77777777" w:rsidR="00CA6C5D" w:rsidRDefault="00000000">
            <w:pPr>
              <w:spacing w:before="60" w:after="60"/>
            </w:pPr>
            <w:r>
              <w:rPr>
                <w:rFonts w:ascii="Times New Roman" w:hAnsi="Times New Roman"/>
                <w:sz w:val="19"/>
              </w:rPr>
              <w:t>Publish adoption listing (NGO Admin)</w:t>
            </w:r>
          </w:p>
        </w:tc>
        <w:tc>
          <w:tcPr>
            <w:tcW w:w="2592" w:type="dxa"/>
            <w:shd w:val="clear" w:color="auto" w:fill="FFFFFF"/>
          </w:tcPr>
          <w:p w14:paraId="07BA163C" w14:textId="77777777" w:rsidR="00CA6C5D" w:rsidRDefault="00000000">
            <w:pPr>
              <w:spacing w:before="60" w:after="60"/>
            </w:pPr>
            <w:r>
              <w:rPr>
                <w:rFonts w:ascii="Times New Roman" w:hAnsi="Times New Roman"/>
                <w:sz w:val="19"/>
              </w:rPr>
              <w:t>Listing created; animal status -&gt; Available</w:t>
            </w:r>
          </w:p>
        </w:tc>
        <w:tc>
          <w:tcPr>
            <w:tcW w:w="2016" w:type="dxa"/>
            <w:shd w:val="clear" w:color="auto" w:fill="FFFFFF"/>
          </w:tcPr>
          <w:p w14:paraId="08F3A636" w14:textId="77777777" w:rsidR="00CA6C5D" w:rsidRDefault="00000000">
            <w:pPr>
              <w:spacing w:before="60" w:after="60"/>
            </w:pPr>
            <w:r>
              <w:rPr>
                <w:rFonts w:ascii="Times New Roman" w:hAnsi="Times New Roman"/>
                <w:sz w:val="19"/>
              </w:rPr>
              <w:t>Listing published successfully</w:t>
            </w:r>
          </w:p>
        </w:tc>
        <w:tc>
          <w:tcPr>
            <w:tcW w:w="1152" w:type="dxa"/>
            <w:shd w:val="clear" w:color="auto" w:fill="FFFFFF"/>
          </w:tcPr>
          <w:p w14:paraId="063C11C1" w14:textId="77777777" w:rsidR="00CA6C5D" w:rsidRDefault="00000000">
            <w:pPr>
              <w:spacing w:before="60" w:after="60"/>
            </w:pPr>
            <w:r>
              <w:rPr>
                <w:rFonts w:ascii="Times New Roman" w:hAnsi="Times New Roman"/>
                <w:sz w:val="19"/>
              </w:rPr>
              <w:t>PASS</w:t>
            </w:r>
          </w:p>
        </w:tc>
      </w:tr>
      <w:tr w:rsidR="00CA6C5D" w14:paraId="7EE2DBCC" w14:textId="77777777">
        <w:tc>
          <w:tcPr>
            <w:tcW w:w="1152" w:type="dxa"/>
            <w:shd w:val="clear" w:color="auto" w:fill="F2F5F8"/>
          </w:tcPr>
          <w:p w14:paraId="137E6F70" w14:textId="77777777" w:rsidR="00CA6C5D" w:rsidRDefault="00000000">
            <w:pPr>
              <w:spacing w:before="60" w:after="60"/>
            </w:pPr>
            <w:r>
              <w:rPr>
                <w:rFonts w:ascii="Times New Roman" w:hAnsi="Times New Roman"/>
                <w:sz w:val="19"/>
              </w:rPr>
              <w:t>TC-</w:t>
            </w:r>
            <w:r>
              <w:rPr>
                <w:rFonts w:ascii="Times New Roman" w:hAnsi="Times New Roman"/>
                <w:sz w:val="19"/>
              </w:rPr>
              <w:lastRenderedPageBreak/>
              <w:t>ADOPT-02</w:t>
            </w:r>
          </w:p>
        </w:tc>
        <w:tc>
          <w:tcPr>
            <w:tcW w:w="2880" w:type="dxa"/>
            <w:shd w:val="clear" w:color="auto" w:fill="F2F5F8"/>
          </w:tcPr>
          <w:p w14:paraId="7485C532" w14:textId="77777777" w:rsidR="00CA6C5D" w:rsidRDefault="00000000">
            <w:pPr>
              <w:spacing w:before="60" w:after="60"/>
            </w:pPr>
            <w:r>
              <w:rPr>
                <w:rFonts w:ascii="Times New Roman" w:hAnsi="Times New Roman"/>
                <w:sz w:val="19"/>
              </w:rPr>
              <w:lastRenderedPageBreak/>
              <w:t xml:space="preserve">Express interest (verified </w:t>
            </w:r>
            <w:r>
              <w:rPr>
                <w:rFonts w:ascii="Times New Roman" w:hAnsi="Times New Roman"/>
                <w:sz w:val="19"/>
              </w:rPr>
              <w:lastRenderedPageBreak/>
              <w:t>questionnaire)</w:t>
            </w:r>
          </w:p>
        </w:tc>
        <w:tc>
          <w:tcPr>
            <w:tcW w:w="2592" w:type="dxa"/>
            <w:shd w:val="clear" w:color="auto" w:fill="F2F5F8"/>
          </w:tcPr>
          <w:p w14:paraId="4AEB0121" w14:textId="77777777" w:rsidR="00CA6C5D" w:rsidRDefault="00000000">
            <w:pPr>
              <w:spacing w:before="60" w:after="60"/>
            </w:pPr>
            <w:r>
              <w:rPr>
                <w:rFonts w:ascii="Times New Roman" w:hAnsi="Times New Roman"/>
                <w:sz w:val="19"/>
              </w:rPr>
              <w:lastRenderedPageBreak/>
              <w:t xml:space="preserve">Adopter added to interest </w:t>
            </w:r>
            <w:r>
              <w:rPr>
                <w:rFonts w:ascii="Times New Roman" w:hAnsi="Times New Roman"/>
                <w:sz w:val="19"/>
              </w:rPr>
              <w:lastRenderedPageBreak/>
              <w:t>queue for that animal</w:t>
            </w:r>
          </w:p>
        </w:tc>
        <w:tc>
          <w:tcPr>
            <w:tcW w:w="2016" w:type="dxa"/>
            <w:shd w:val="clear" w:color="auto" w:fill="F2F5F8"/>
          </w:tcPr>
          <w:p w14:paraId="34973378" w14:textId="77777777" w:rsidR="00CA6C5D" w:rsidRDefault="00000000">
            <w:pPr>
              <w:spacing w:before="60" w:after="60"/>
            </w:pPr>
            <w:r>
              <w:rPr>
                <w:rFonts w:ascii="Times New Roman" w:hAnsi="Times New Roman"/>
                <w:sz w:val="19"/>
              </w:rPr>
              <w:lastRenderedPageBreak/>
              <w:t xml:space="preserve">Express interest </w:t>
            </w:r>
            <w:r>
              <w:rPr>
                <w:rFonts w:ascii="Times New Roman" w:hAnsi="Times New Roman"/>
                <w:sz w:val="19"/>
              </w:rPr>
              <w:lastRenderedPageBreak/>
              <w:t>recorded</w:t>
            </w:r>
          </w:p>
        </w:tc>
        <w:tc>
          <w:tcPr>
            <w:tcW w:w="1152" w:type="dxa"/>
            <w:shd w:val="clear" w:color="auto" w:fill="F2F5F8"/>
          </w:tcPr>
          <w:p w14:paraId="279E4C53" w14:textId="77777777" w:rsidR="00CA6C5D" w:rsidRDefault="00000000">
            <w:pPr>
              <w:spacing w:before="60" w:after="60"/>
            </w:pPr>
            <w:r>
              <w:rPr>
                <w:rFonts w:ascii="Times New Roman" w:hAnsi="Times New Roman"/>
                <w:sz w:val="19"/>
              </w:rPr>
              <w:lastRenderedPageBreak/>
              <w:t>PASS</w:t>
            </w:r>
          </w:p>
        </w:tc>
      </w:tr>
      <w:tr w:rsidR="00CA6C5D" w14:paraId="56984B90" w14:textId="77777777">
        <w:tc>
          <w:tcPr>
            <w:tcW w:w="1152" w:type="dxa"/>
            <w:shd w:val="clear" w:color="auto" w:fill="FFFFFF"/>
          </w:tcPr>
          <w:p w14:paraId="60172488" w14:textId="77777777" w:rsidR="00CA6C5D" w:rsidRDefault="00000000">
            <w:pPr>
              <w:spacing w:before="60" w:after="60"/>
            </w:pPr>
            <w:r>
              <w:rPr>
                <w:rFonts w:ascii="Times New Roman" w:hAnsi="Times New Roman"/>
                <w:sz w:val="19"/>
              </w:rPr>
              <w:t>TC-ADOPT-03</w:t>
            </w:r>
          </w:p>
        </w:tc>
        <w:tc>
          <w:tcPr>
            <w:tcW w:w="2880" w:type="dxa"/>
            <w:shd w:val="clear" w:color="auto" w:fill="FFFFFF"/>
          </w:tcPr>
          <w:p w14:paraId="72E16652" w14:textId="77777777" w:rsidR="00CA6C5D" w:rsidRDefault="00000000">
            <w:pPr>
              <w:spacing w:before="60" w:after="60"/>
            </w:pPr>
            <w:r>
              <w:rPr>
                <w:rFonts w:ascii="Times New Roman" w:hAnsi="Times New Roman"/>
                <w:sz w:val="19"/>
              </w:rPr>
              <w:t>Express interest (incomplete questionnaire)</w:t>
            </w:r>
          </w:p>
        </w:tc>
        <w:tc>
          <w:tcPr>
            <w:tcW w:w="2592" w:type="dxa"/>
            <w:shd w:val="clear" w:color="auto" w:fill="FFFFFF"/>
          </w:tcPr>
          <w:p w14:paraId="4C1F4DBA" w14:textId="77777777" w:rsidR="00CA6C5D" w:rsidRDefault="00000000">
            <w:pPr>
              <w:spacing w:before="60" w:after="60"/>
            </w:pPr>
            <w:r>
              <w:rPr>
                <w:rFonts w:ascii="Times New Roman" w:hAnsi="Times New Roman"/>
                <w:sz w:val="19"/>
              </w:rPr>
              <w:t>Gated; interest button disabled; returns 400</w:t>
            </w:r>
          </w:p>
        </w:tc>
        <w:tc>
          <w:tcPr>
            <w:tcW w:w="2016" w:type="dxa"/>
            <w:shd w:val="clear" w:color="auto" w:fill="FFFFFF"/>
          </w:tcPr>
          <w:p w14:paraId="67F5AED0" w14:textId="77777777" w:rsidR="00CA6C5D" w:rsidRDefault="00000000">
            <w:pPr>
              <w:spacing w:before="60" w:after="60"/>
            </w:pPr>
            <w:r>
              <w:rPr>
                <w:rFonts w:ascii="Times New Roman" w:hAnsi="Times New Roman"/>
                <w:sz w:val="19"/>
              </w:rPr>
              <w:t>400 Bad Request returned</w:t>
            </w:r>
          </w:p>
        </w:tc>
        <w:tc>
          <w:tcPr>
            <w:tcW w:w="1152" w:type="dxa"/>
            <w:shd w:val="clear" w:color="auto" w:fill="FFFFFF"/>
          </w:tcPr>
          <w:p w14:paraId="57403E06" w14:textId="77777777" w:rsidR="00CA6C5D" w:rsidRDefault="00000000">
            <w:pPr>
              <w:spacing w:before="60" w:after="60"/>
            </w:pPr>
            <w:r>
              <w:rPr>
                <w:rFonts w:ascii="Times New Roman" w:hAnsi="Times New Roman"/>
                <w:sz w:val="19"/>
              </w:rPr>
              <w:t>PASS</w:t>
            </w:r>
          </w:p>
        </w:tc>
      </w:tr>
      <w:tr w:rsidR="00CA6C5D" w14:paraId="26BB4DF2" w14:textId="77777777">
        <w:tc>
          <w:tcPr>
            <w:tcW w:w="1152" w:type="dxa"/>
            <w:shd w:val="clear" w:color="auto" w:fill="F2F5F8"/>
          </w:tcPr>
          <w:p w14:paraId="2B97B5EB" w14:textId="77777777" w:rsidR="00CA6C5D" w:rsidRDefault="00000000">
            <w:pPr>
              <w:spacing w:before="60" w:after="60"/>
            </w:pPr>
            <w:r>
              <w:rPr>
                <w:rFonts w:ascii="Times New Roman" w:hAnsi="Times New Roman"/>
                <w:sz w:val="19"/>
              </w:rPr>
              <w:t>TC-ADOPT-04</w:t>
            </w:r>
          </w:p>
        </w:tc>
        <w:tc>
          <w:tcPr>
            <w:tcW w:w="2880" w:type="dxa"/>
            <w:shd w:val="clear" w:color="auto" w:fill="F2F5F8"/>
          </w:tcPr>
          <w:p w14:paraId="762AD3B5" w14:textId="77777777" w:rsidR="00CA6C5D" w:rsidRDefault="00000000">
            <w:pPr>
              <w:spacing w:before="60" w:after="60"/>
            </w:pPr>
            <w:r>
              <w:rPr>
                <w:rFonts w:ascii="Times New Roman" w:hAnsi="Times New Roman"/>
                <w:sz w:val="19"/>
              </w:rPr>
              <w:t>Approve adopter (NGO Admin)</w:t>
            </w:r>
          </w:p>
        </w:tc>
        <w:tc>
          <w:tcPr>
            <w:tcW w:w="2592" w:type="dxa"/>
            <w:shd w:val="clear" w:color="auto" w:fill="F2F5F8"/>
          </w:tcPr>
          <w:p w14:paraId="6408B0B3" w14:textId="77777777" w:rsidR="00CA6C5D" w:rsidRDefault="00000000">
            <w:pPr>
              <w:spacing w:before="60" w:after="60"/>
            </w:pPr>
            <w:r>
              <w:rPr>
                <w:rFonts w:ascii="Times New Roman" w:hAnsi="Times New Roman"/>
                <w:sz w:val="19"/>
              </w:rPr>
              <w:t>Create AdoptionRecord; animal status -&gt; Adoption_Pending</w:t>
            </w:r>
          </w:p>
        </w:tc>
        <w:tc>
          <w:tcPr>
            <w:tcW w:w="2016" w:type="dxa"/>
            <w:shd w:val="clear" w:color="auto" w:fill="F2F5F8"/>
          </w:tcPr>
          <w:p w14:paraId="3C6FBD3C" w14:textId="77777777" w:rsidR="00CA6C5D" w:rsidRDefault="00000000">
            <w:pPr>
              <w:spacing w:before="60" w:after="60"/>
            </w:pPr>
            <w:r>
              <w:rPr>
                <w:rFonts w:ascii="Times New Roman" w:hAnsi="Times New Roman"/>
                <w:sz w:val="19"/>
              </w:rPr>
              <w:t>Approval logged, statuses updated</w:t>
            </w:r>
          </w:p>
        </w:tc>
        <w:tc>
          <w:tcPr>
            <w:tcW w:w="1152" w:type="dxa"/>
            <w:shd w:val="clear" w:color="auto" w:fill="F2F5F8"/>
          </w:tcPr>
          <w:p w14:paraId="25BB8A74" w14:textId="77777777" w:rsidR="00CA6C5D" w:rsidRDefault="00000000">
            <w:pPr>
              <w:spacing w:before="60" w:after="60"/>
            </w:pPr>
            <w:r>
              <w:rPr>
                <w:rFonts w:ascii="Times New Roman" w:hAnsi="Times New Roman"/>
                <w:sz w:val="19"/>
              </w:rPr>
              <w:t>PASS</w:t>
            </w:r>
          </w:p>
        </w:tc>
      </w:tr>
    </w:tbl>
    <w:p w14:paraId="7AAA1387" w14:textId="77777777" w:rsidR="00CA6C5D" w:rsidRDefault="00000000">
      <w:pPr>
        <w:pStyle w:val="Heading3"/>
        <w:spacing w:before="240" w:after="80"/>
      </w:pPr>
      <w:bookmarkStart w:id="43" w:name="_Toc238229811"/>
      <w:r>
        <w:rPr>
          <w:rFonts w:ascii="Times New Roman" w:hAnsi="Times New Roman"/>
          <w:color w:val="000000"/>
          <w:sz w:val="24"/>
        </w:rPr>
        <w:t>5.2.4 SECURITY AND VALIDATION</w:t>
      </w:r>
      <w:bookmarkEnd w:id="43"/>
    </w:p>
    <w:p w14:paraId="69BC2158" w14:textId="77777777" w:rsidR="00CA6C5D" w:rsidRDefault="00000000">
      <w:pPr>
        <w:keepNext/>
        <w:spacing w:before="240" w:after="80"/>
      </w:pPr>
      <w:r>
        <w:rPr>
          <w:rFonts w:ascii="Times New Roman" w:hAnsi="Times New Roman"/>
          <w:b/>
          <w:sz w:val="20"/>
        </w:rPr>
        <w:t xml:space="preserve">Table 5.5: </w:t>
      </w:r>
      <w:r>
        <w:rPr>
          <w:rFonts w:ascii="Times New Roman" w:hAnsi="Times New Roman"/>
          <w:i/>
          <w:sz w:val="20"/>
        </w:rPr>
        <w:t>Database Model Validations and Boundaries</w:t>
      </w:r>
    </w:p>
    <w:tbl>
      <w:tblPr>
        <w:tblStyle w:val="TableGrid"/>
        <w:tblW w:w="0" w:type="auto"/>
        <w:tblLook w:val="04A0" w:firstRow="1" w:lastRow="0" w:firstColumn="1" w:lastColumn="0" w:noHBand="0" w:noVBand="1"/>
      </w:tblPr>
      <w:tblGrid>
        <w:gridCol w:w="1355"/>
        <w:gridCol w:w="1880"/>
        <w:gridCol w:w="3267"/>
        <w:gridCol w:w="2023"/>
      </w:tblGrid>
      <w:tr w:rsidR="00CA6C5D" w14:paraId="2DE2759A" w14:textId="77777777">
        <w:tc>
          <w:tcPr>
            <w:tcW w:w="1440" w:type="dxa"/>
            <w:shd w:val="clear" w:color="auto" w:fill="1F4E79"/>
          </w:tcPr>
          <w:p w14:paraId="71581E2F" w14:textId="77777777" w:rsidR="00CA6C5D" w:rsidRDefault="00000000">
            <w:pPr>
              <w:spacing w:before="80" w:after="80"/>
              <w:jc w:val="center"/>
            </w:pPr>
            <w:r>
              <w:rPr>
                <w:rFonts w:ascii="Times New Roman" w:hAnsi="Times New Roman"/>
                <w:b/>
                <w:color w:val="FFFFFF"/>
                <w:sz w:val="20"/>
              </w:rPr>
              <w:t>Validation ID</w:t>
            </w:r>
          </w:p>
        </w:tc>
        <w:tc>
          <w:tcPr>
            <w:tcW w:w="2160" w:type="dxa"/>
            <w:shd w:val="clear" w:color="auto" w:fill="1F4E79"/>
          </w:tcPr>
          <w:p w14:paraId="5C8ADC85" w14:textId="77777777" w:rsidR="00CA6C5D" w:rsidRDefault="00000000">
            <w:pPr>
              <w:spacing w:before="80" w:after="80"/>
              <w:jc w:val="center"/>
            </w:pPr>
            <w:r>
              <w:rPr>
                <w:rFonts w:ascii="Times New Roman" w:hAnsi="Times New Roman"/>
                <w:b/>
                <w:color w:val="FFFFFF"/>
                <w:sz w:val="20"/>
              </w:rPr>
              <w:t>Field Name</w:t>
            </w:r>
          </w:p>
        </w:tc>
        <w:tc>
          <w:tcPr>
            <w:tcW w:w="4032" w:type="dxa"/>
            <w:shd w:val="clear" w:color="auto" w:fill="1F4E79"/>
          </w:tcPr>
          <w:p w14:paraId="563AC670" w14:textId="77777777" w:rsidR="00CA6C5D" w:rsidRDefault="00000000">
            <w:pPr>
              <w:spacing w:before="80" w:after="80"/>
              <w:jc w:val="center"/>
            </w:pPr>
            <w:r>
              <w:rPr>
                <w:rFonts w:ascii="Times New Roman" w:hAnsi="Times New Roman"/>
                <w:b/>
                <w:color w:val="FFFFFF"/>
                <w:sz w:val="20"/>
              </w:rPr>
              <w:t>Validation Rules</w:t>
            </w:r>
          </w:p>
        </w:tc>
        <w:tc>
          <w:tcPr>
            <w:tcW w:w="2448" w:type="dxa"/>
            <w:shd w:val="clear" w:color="auto" w:fill="1F4E79"/>
          </w:tcPr>
          <w:p w14:paraId="27DB94A6" w14:textId="77777777" w:rsidR="00CA6C5D" w:rsidRDefault="00000000">
            <w:pPr>
              <w:spacing w:before="80" w:after="80"/>
              <w:jc w:val="center"/>
            </w:pPr>
            <w:r>
              <w:rPr>
                <w:rFonts w:ascii="Times New Roman" w:hAnsi="Times New Roman"/>
                <w:b/>
                <w:color w:val="FFFFFF"/>
                <w:sz w:val="20"/>
              </w:rPr>
              <w:t>Result / Status</w:t>
            </w:r>
          </w:p>
        </w:tc>
      </w:tr>
      <w:tr w:rsidR="00CA6C5D" w14:paraId="114A1DED" w14:textId="77777777">
        <w:tc>
          <w:tcPr>
            <w:tcW w:w="1440" w:type="dxa"/>
            <w:shd w:val="clear" w:color="auto" w:fill="FFFFFF"/>
          </w:tcPr>
          <w:p w14:paraId="63C671DB" w14:textId="77777777" w:rsidR="00CA6C5D" w:rsidRDefault="00000000">
            <w:pPr>
              <w:spacing w:before="60" w:after="60"/>
            </w:pPr>
            <w:r>
              <w:rPr>
                <w:rFonts w:ascii="Times New Roman" w:hAnsi="Times New Roman"/>
                <w:sz w:val="19"/>
              </w:rPr>
              <w:t>VAL-01</w:t>
            </w:r>
          </w:p>
        </w:tc>
        <w:tc>
          <w:tcPr>
            <w:tcW w:w="2160" w:type="dxa"/>
            <w:shd w:val="clear" w:color="auto" w:fill="FFFFFF"/>
          </w:tcPr>
          <w:p w14:paraId="4F0AC163" w14:textId="77777777" w:rsidR="00CA6C5D" w:rsidRDefault="00000000">
            <w:pPr>
              <w:spacing w:before="60" w:after="60"/>
            </w:pPr>
            <w:r>
              <w:rPr>
                <w:rFonts w:ascii="Times New Roman" w:hAnsi="Times New Roman"/>
                <w:sz w:val="19"/>
              </w:rPr>
              <w:t>Case severity</w:t>
            </w:r>
          </w:p>
        </w:tc>
        <w:tc>
          <w:tcPr>
            <w:tcW w:w="4032" w:type="dxa"/>
            <w:shd w:val="clear" w:color="auto" w:fill="FFFFFF"/>
          </w:tcPr>
          <w:p w14:paraId="6AA9E335" w14:textId="77777777" w:rsidR="00CA6C5D" w:rsidRDefault="00000000">
            <w:pPr>
              <w:spacing w:before="60" w:after="60"/>
            </w:pPr>
            <w:r>
              <w:rPr>
                <w:rFonts w:ascii="Times New Roman" w:hAnsi="Times New Roman"/>
                <w:sz w:val="19"/>
              </w:rPr>
              <w:t>Must be an integer between 1 and 5</w:t>
            </w:r>
          </w:p>
        </w:tc>
        <w:tc>
          <w:tcPr>
            <w:tcW w:w="2448" w:type="dxa"/>
            <w:shd w:val="clear" w:color="auto" w:fill="FFFFFF"/>
          </w:tcPr>
          <w:p w14:paraId="127E45D8" w14:textId="77777777" w:rsidR="00CA6C5D" w:rsidRDefault="00000000">
            <w:pPr>
              <w:spacing w:before="60" w:after="60"/>
            </w:pPr>
            <w:r>
              <w:rPr>
                <w:rFonts w:ascii="Times New Roman" w:hAnsi="Times New Roman"/>
                <w:sz w:val="19"/>
              </w:rPr>
              <w:t>PASS (rejects 0 or 6)</w:t>
            </w:r>
          </w:p>
        </w:tc>
      </w:tr>
      <w:tr w:rsidR="00CA6C5D" w14:paraId="10608451" w14:textId="77777777">
        <w:tc>
          <w:tcPr>
            <w:tcW w:w="1440" w:type="dxa"/>
            <w:shd w:val="clear" w:color="auto" w:fill="F2F5F8"/>
          </w:tcPr>
          <w:p w14:paraId="636AD840" w14:textId="77777777" w:rsidR="00CA6C5D" w:rsidRDefault="00000000">
            <w:pPr>
              <w:spacing w:before="60" w:after="60"/>
            </w:pPr>
            <w:r>
              <w:rPr>
                <w:rFonts w:ascii="Times New Roman" w:hAnsi="Times New Roman"/>
                <w:sz w:val="19"/>
              </w:rPr>
              <w:t>VAL-02</w:t>
            </w:r>
          </w:p>
        </w:tc>
        <w:tc>
          <w:tcPr>
            <w:tcW w:w="2160" w:type="dxa"/>
            <w:shd w:val="clear" w:color="auto" w:fill="F2F5F8"/>
          </w:tcPr>
          <w:p w14:paraId="14F6F036" w14:textId="77777777" w:rsidR="00CA6C5D" w:rsidRDefault="00000000">
            <w:pPr>
              <w:spacing w:before="60" w:after="60"/>
            </w:pPr>
            <w:r>
              <w:rPr>
                <w:rFonts w:ascii="Times New Roman" w:hAnsi="Times New Roman"/>
                <w:sz w:val="19"/>
              </w:rPr>
              <w:t>Case coordinates</w:t>
            </w:r>
          </w:p>
        </w:tc>
        <w:tc>
          <w:tcPr>
            <w:tcW w:w="4032" w:type="dxa"/>
            <w:shd w:val="clear" w:color="auto" w:fill="F2F5F8"/>
          </w:tcPr>
          <w:p w14:paraId="6069FCBD" w14:textId="77777777" w:rsidR="00CA6C5D" w:rsidRDefault="00000000">
            <w:pPr>
              <w:spacing w:before="60" w:after="60"/>
            </w:pPr>
            <w:r>
              <w:rPr>
                <w:rFonts w:ascii="Times New Roman" w:hAnsi="Times New Roman"/>
                <w:sz w:val="19"/>
              </w:rPr>
              <w:t>Latitude [-90,90]; Longitude [-180,180]</w:t>
            </w:r>
          </w:p>
        </w:tc>
        <w:tc>
          <w:tcPr>
            <w:tcW w:w="2448" w:type="dxa"/>
            <w:shd w:val="clear" w:color="auto" w:fill="F2F5F8"/>
          </w:tcPr>
          <w:p w14:paraId="5D11D68B" w14:textId="77777777" w:rsidR="00CA6C5D" w:rsidRDefault="00000000">
            <w:pPr>
              <w:spacing w:before="60" w:after="60"/>
            </w:pPr>
            <w:r>
              <w:rPr>
                <w:rFonts w:ascii="Times New Roman" w:hAnsi="Times New Roman"/>
                <w:sz w:val="19"/>
              </w:rPr>
              <w:t>PASS (rejects out-of-bounds)</w:t>
            </w:r>
          </w:p>
        </w:tc>
      </w:tr>
      <w:tr w:rsidR="00CA6C5D" w14:paraId="4E770AC2" w14:textId="77777777">
        <w:tc>
          <w:tcPr>
            <w:tcW w:w="1440" w:type="dxa"/>
            <w:shd w:val="clear" w:color="auto" w:fill="FFFFFF"/>
          </w:tcPr>
          <w:p w14:paraId="61C0C787" w14:textId="77777777" w:rsidR="00CA6C5D" w:rsidRDefault="00000000">
            <w:pPr>
              <w:spacing w:before="60" w:after="60"/>
            </w:pPr>
            <w:r>
              <w:rPr>
                <w:rFonts w:ascii="Times New Roman" w:hAnsi="Times New Roman"/>
                <w:sz w:val="19"/>
              </w:rPr>
              <w:t>VAL-03</w:t>
            </w:r>
          </w:p>
        </w:tc>
        <w:tc>
          <w:tcPr>
            <w:tcW w:w="2160" w:type="dxa"/>
            <w:shd w:val="clear" w:color="auto" w:fill="FFFFFF"/>
          </w:tcPr>
          <w:p w14:paraId="3BB37769" w14:textId="77777777" w:rsidR="00CA6C5D" w:rsidRDefault="00000000">
            <w:pPr>
              <w:spacing w:before="60" w:after="60"/>
            </w:pPr>
            <w:r>
              <w:rPr>
                <w:rFonts w:ascii="Times New Roman" w:hAnsi="Times New Roman"/>
                <w:sz w:val="19"/>
              </w:rPr>
              <w:t>User Email</w:t>
            </w:r>
          </w:p>
        </w:tc>
        <w:tc>
          <w:tcPr>
            <w:tcW w:w="4032" w:type="dxa"/>
            <w:shd w:val="clear" w:color="auto" w:fill="FFFFFF"/>
          </w:tcPr>
          <w:p w14:paraId="6EF8CA2A" w14:textId="77777777" w:rsidR="00CA6C5D" w:rsidRDefault="00000000">
            <w:pPr>
              <w:spacing w:before="60" w:after="60"/>
            </w:pPr>
            <w:r>
              <w:rPr>
                <w:rFonts w:ascii="Times New Roman" w:hAnsi="Times New Roman"/>
                <w:sz w:val="19"/>
              </w:rPr>
              <w:t>Must match standard email format</w:t>
            </w:r>
          </w:p>
        </w:tc>
        <w:tc>
          <w:tcPr>
            <w:tcW w:w="2448" w:type="dxa"/>
            <w:shd w:val="clear" w:color="auto" w:fill="FFFFFF"/>
          </w:tcPr>
          <w:p w14:paraId="597090FC" w14:textId="77777777" w:rsidR="00CA6C5D" w:rsidRDefault="00000000">
            <w:pPr>
              <w:spacing w:before="60" w:after="60"/>
            </w:pPr>
            <w:r>
              <w:rPr>
                <w:rFonts w:ascii="Times New Roman" w:hAnsi="Times New Roman"/>
                <w:sz w:val="19"/>
              </w:rPr>
              <w:t>PASS (rejects invalid strings)</w:t>
            </w:r>
          </w:p>
        </w:tc>
      </w:tr>
      <w:tr w:rsidR="00CA6C5D" w14:paraId="30AAE0FC" w14:textId="77777777">
        <w:tc>
          <w:tcPr>
            <w:tcW w:w="1440" w:type="dxa"/>
            <w:shd w:val="clear" w:color="auto" w:fill="F2F5F8"/>
          </w:tcPr>
          <w:p w14:paraId="47E48DF1" w14:textId="77777777" w:rsidR="00CA6C5D" w:rsidRDefault="00000000">
            <w:pPr>
              <w:spacing w:before="60" w:after="60"/>
            </w:pPr>
            <w:r>
              <w:rPr>
                <w:rFonts w:ascii="Times New Roman" w:hAnsi="Times New Roman"/>
                <w:sz w:val="19"/>
              </w:rPr>
              <w:t>VAL-04</w:t>
            </w:r>
          </w:p>
        </w:tc>
        <w:tc>
          <w:tcPr>
            <w:tcW w:w="2160" w:type="dxa"/>
            <w:shd w:val="clear" w:color="auto" w:fill="F2F5F8"/>
          </w:tcPr>
          <w:p w14:paraId="26262BBF" w14:textId="77777777" w:rsidR="00CA6C5D" w:rsidRDefault="00000000">
            <w:pPr>
              <w:spacing w:before="60" w:after="60"/>
            </w:pPr>
            <w:r>
              <w:rPr>
                <w:rFonts w:ascii="Times New Roman" w:hAnsi="Times New Roman"/>
                <w:sz w:val="19"/>
              </w:rPr>
              <w:t>Medical Record</w:t>
            </w:r>
          </w:p>
        </w:tc>
        <w:tc>
          <w:tcPr>
            <w:tcW w:w="4032" w:type="dxa"/>
            <w:shd w:val="clear" w:color="auto" w:fill="F2F5F8"/>
          </w:tcPr>
          <w:p w14:paraId="21690605" w14:textId="77777777" w:rsidR="00CA6C5D" w:rsidRDefault="00000000">
            <w:pPr>
              <w:spacing w:before="60" w:after="60"/>
            </w:pPr>
            <w:r>
              <w:rPr>
                <w:rFonts w:ascii="Times New Roman" w:hAnsi="Times New Roman"/>
                <w:sz w:val="19"/>
              </w:rPr>
              <w:t>Write restricted to Vet and NGO Admin roles only</w:t>
            </w:r>
          </w:p>
        </w:tc>
        <w:tc>
          <w:tcPr>
            <w:tcW w:w="2448" w:type="dxa"/>
            <w:shd w:val="clear" w:color="auto" w:fill="F2F5F8"/>
          </w:tcPr>
          <w:p w14:paraId="5518BA2B" w14:textId="77777777" w:rsidR="00CA6C5D" w:rsidRDefault="00000000">
            <w:pPr>
              <w:spacing w:before="60" w:after="60"/>
            </w:pPr>
            <w:r>
              <w:rPr>
                <w:rFonts w:ascii="Times New Roman" w:hAnsi="Times New Roman"/>
                <w:sz w:val="19"/>
              </w:rPr>
              <w:t>PASS (blocks other roles)</w:t>
            </w:r>
          </w:p>
        </w:tc>
      </w:tr>
    </w:tbl>
    <w:p w14:paraId="2685E376" w14:textId="77777777" w:rsidR="00CA6C5D" w:rsidRDefault="00000000">
      <w:pPr>
        <w:keepNext/>
        <w:spacing w:before="240" w:after="120"/>
        <w:jc w:val="center"/>
      </w:pPr>
      <w:r>
        <w:rPr>
          <w:rFonts w:ascii="Times New Roman" w:hAnsi="Times New Roman"/>
          <w:b/>
          <w:i/>
          <w:color w:val="B43232"/>
        </w:rPr>
        <w:br/>
        <w:t>[Insert Figure 5.1: Database Boundary Validation Messages Here]</w:t>
      </w:r>
      <w:r>
        <w:rPr>
          <w:rFonts w:ascii="Times New Roman" w:hAnsi="Times New Roman"/>
          <w:b/>
          <w:i/>
          <w:color w:val="B43232"/>
        </w:rPr>
        <w:br/>
      </w:r>
    </w:p>
    <w:p w14:paraId="7973FD61" w14:textId="77777777" w:rsidR="00CA6C5D" w:rsidRDefault="00000000">
      <w:pPr>
        <w:spacing w:before="80" w:after="240"/>
        <w:jc w:val="center"/>
      </w:pPr>
      <w:r>
        <w:rPr>
          <w:rFonts w:ascii="Times New Roman" w:hAnsi="Times New Roman"/>
          <w:b/>
          <w:sz w:val="20"/>
        </w:rPr>
        <w:t xml:space="preserve">Fig 5.1: </w:t>
      </w:r>
      <w:r>
        <w:rPr>
          <w:rFonts w:ascii="Times New Roman" w:hAnsi="Times New Roman"/>
          <w:i/>
          <w:sz w:val="20"/>
        </w:rPr>
        <w:t>Database Boundary Validation Messages</w:t>
      </w:r>
    </w:p>
    <w:p w14:paraId="71CC786F" w14:textId="77777777" w:rsidR="00CA6C5D" w:rsidRDefault="00000000">
      <w:pPr>
        <w:keepNext/>
        <w:spacing w:before="240" w:after="120"/>
        <w:jc w:val="center"/>
      </w:pPr>
      <w:r>
        <w:rPr>
          <w:rFonts w:ascii="Times New Roman" w:hAnsi="Times New Roman"/>
          <w:b/>
          <w:i/>
          <w:color w:val="B43232"/>
        </w:rPr>
        <w:br/>
        <w:t>[Insert Figure 5.3: Security Logging and API Access Screenshots Here]</w:t>
      </w:r>
      <w:r>
        <w:rPr>
          <w:rFonts w:ascii="Times New Roman" w:hAnsi="Times New Roman"/>
          <w:b/>
          <w:i/>
          <w:color w:val="B43232"/>
        </w:rPr>
        <w:br/>
      </w:r>
    </w:p>
    <w:p w14:paraId="4C352073" w14:textId="77777777" w:rsidR="00CA6C5D" w:rsidRDefault="00000000">
      <w:pPr>
        <w:spacing w:before="80" w:after="240"/>
        <w:jc w:val="center"/>
      </w:pPr>
      <w:r>
        <w:rPr>
          <w:rFonts w:ascii="Times New Roman" w:hAnsi="Times New Roman"/>
          <w:b/>
          <w:sz w:val="20"/>
        </w:rPr>
        <w:t xml:space="preserve">Fig 5.3: </w:t>
      </w:r>
      <w:r>
        <w:rPr>
          <w:rFonts w:ascii="Times New Roman" w:hAnsi="Times New Roman"/>
          <w:i/>
          <w:sz w:val="20"/>
        </w:rPr>
        <w:t>Security Logging and API Access Screenshots</w:t>
      </w:r>
    </w:p>
    <w:p w14:paraId="2D2ACBCC" w14:textId="77777777" w:rsidR="00CA6C5D" w:rsidRDefault="00000000">
      <w:pPr>
        <w:pStyle w:val="Heading2"/>
        <w:spacing w:before="360" w:after="120"/>
      </w:pPr>
      <w:bookmarkStart w:id="44" w:name="_Toc238229812"/>
      <w:r>
        <w:rPr>
          <w:rFonts w:ascii="Times New Roman" w:hAnsi="Times New Roman"/>
          <w:color w:val="000000"/>
          <w:sz w:val="24"/>
        </w:rPr>
        <w:t>5.3 TEST REPORTS</w:t>
      </w:r>
      <w:bookmarkEnd w:id="44"/>
    </w:p>
    <w:p w14:paraId="5DD919CA" w14:textId="77777777" w:rsidR="00CA6C5D" w:rsidRDefault="00000000">
      <w:pPr>
        <w:spacing w:after="120" w:line="360" w:lineRule="auto"/>
        <w:jc w:val="both"/>
      </w:pPr>
      <w:r>
        <w:rPr>
          <w:rFonts w:ascii="Times New Roman" w:hAnsi="Times New Roman"/>
          <w:sz w:val="24"/>
        </w:rPr>
        <w:t>Test reports verify backend API integrity under simulated parallel loads. Security validation verified RBAC endpoints. Vet-restricted paths block non-vet requests. PII database fields (phone, email) encrypt successfully, and access tokens expire after 60 minutes as required.</w:t>
      </w:r>
    </w:p>
    <w:p w14:paraId="6CBF3B90" w14:textId="77777777" w:rsidR="00CA6C5D" w:rsidRDefault="00000000">
      <w:pPr>
        <w:pStyle w:val="Heading3"/>
        <w:spacing w:before="240" w:after="80"/>
      </w:pPr>
      <w:bookmarkStart w:id="45" w:name="_Toc238229813"/>
      <w:r>
        <w:rPr>
          <w:rFonts w:ascii="Times New Roman" w:hAnsi="Times New Roman"/>
          <w:color w:val="000000"/>
          <w:sz w:val="24"/>
        </w:rPr>
        <w:t>5.3.1 DETAILED CODING DETAILS (UNIT TESTS SOURCE CODE)</w:t>
      </w:r>
      <w:bookmarkEnd w:id="45"/>
    </w:p>
    <w:p w14:paraId="7F5CF3B4" w14:textId="77777777" w:rsidR="00CA6C5D" w:rsidRDefault="00000000">
      <w:pPr>
        <w:spacing w:after="120" w:line="360" w:lineRule="auto"/>
        <w:jc w:val="both"/>
      </w:pPr>
      <w:r>
        <w:rPr>
          <w:rFonts w:ascii="Times New Roman" w:hAnsi="Times New Roman"/>
          <w:sz w:val="24"/>
        </w:rPr>
        <w:t>The following blocks list the unit test code written to verify database and service operations:</w:t>
      </w:r>
    </w:p>
    <w:p w14:paraId="2BFE2BEA" w14:textId="77777777" w:rsidR="00CA6C5D" w:rsidRDefault="00000000">
      <w:pPr>
        <w:pStyle w:val="Heading3"/>
        <w:spacing w:before="240" w:after="80"/>
      </w:pPr>
      <w:bookmarkStart w:id="46" w:name="_Toc238229814"/>
      <w:r>
        <w:rPr>
          <w:rFonts w:ascii="Times New Roman" w:hAnsi="Times New Roman"/>
          <w:color w:val="000000"/>
          <w:sz w:val="24"/>
        </w:rPr>
        <w:t>UNIT TESTS FOR CASES MODULE (CASES/TESTS.PY)</w:t>
      </w:r>
      <w:bookmarkEnd w:id="46"/>
    </w:p>
    <w:p w14:paraId="50E77CA9" w14:textId="77777777" w:rsidR="00CA6C5D" w:rsidRDefault="00000000">
      <w:pPr>
        <w:spacing w:before="120" w:after="120" w:line="240" w:lineRule="auto"/>
        <w:ind w:left="576"/>
      </w:pPr>
      <w:r>
        <w:rPr>
          <w:rFonts w:ascii="Courier New" w:hAnsi="Courier New"/>
          <w:sz w:val="19"/>
        </w:rPr>
        <w:t>from django.test import TestCase</w:t>
      </w:r>
      <w:r>
        <w:rPr>
          <w:rFonts w:ascii="Courier New" w:hAnsi="Courier New"/>
          <w:sz w:val="19"/>
        </w:rPr>
        <w:br/>
        <w:t>from django.contrib.auth import get_user_model</w:t>
      </w:r>
      <w:r>
        <w:rPr>
          <w:rFonts w:ascii="Courier New" w:hAnsi="Courier New"/>
          <w:sz w:val="19"/>
        </w:rPr>
        <w:br/>
      </w:r>
      <w:r>
        <w:rPr>
          <w:rFonts w:ascii="Courier New" w:hAnsi="Courier New"/>
          <w:sz w:val="19"/>
        </w:rPr>
        <w:lastRenderedPageBreak/>
        <w:t>from django.urls import reverse</w:t>
      </w:r>
      <w:r>
        <w:rPr>
          <w:rFonts w:ascii="Courier New" w:hAnsi="Courier New"/>
          <w:sz w:val="19"/>
        </w:rPr>
        <w:br/>
        <w:t>from rest_framework import status</w:t>
      </w:r>
      <w:r>
        <w:rPr>
          <w:rFonts w:ascii="Courier New" w:hAnsi="Courier New"/>
          <w:sz w:val="19"/>
        </w:rPr>
        <w:br/>
        <w:t>from rest_framework.test import APITestCase</w:t>
      </w:r>
      <w:r>
        <w:rPr>
          <w:rFonts w:ascii="Courier New" w:hAnsi="Courier New"/>
          <w:sz w:val="19"/>
        </w:rPr>
        <w:br/>
        <w:t>from django.utils import timezone</w:t>
      </w:r>
      <w:r>
        <w:rPr>
          <w:rFonts w:ascii="Courier New" w:hAnsi="Courier New"/>
          <w:sz w:val="19"/>
        </w:rPr>
        <w:br/>
        <w:t>from cases.models import Case, CaseStatusLog, Ward</w:t>
      </w:r>
      <w:r>
        <w:rPr>
          <w:rFonts w:ascii="Courier New" w:hAnsi="Courier New"/>
          <w:sz w:val="19"/>
        </w:rPr>
        <w:br/>
        <w:t>from django.db import transaction</w:t>
      </w:r>
      <w:r>
        <w:rPr>
          <w:rFonts w:ascii="Courier New" w:hAnsi="Courier New"/>
          <w:sz w:val="19"/>
        </w:rPr>
        <w:br/>
        <w:t>import time</w:t>
      </w:r>
      <w:r>
        <w:rPr>
          <w:rFonts w:ascii="Courier New" w:hAnsi="Courier New"/>
          <w:sz w:val="19"/>
        </w:rPr>
        <w:br/>
      </w:r>
      <w:r>
        <w:rPr>
          <w:rFonts w:ascii="Courier New" w:hAnsi="Courier New"/>
          <w:sz w:val="19"/>
        </w:rPr>
        <w:br/>
        <w:t>User = get_user_model()</w:t>
      </w:r>
      <w:r>
        <w:rPr>
          <w:rFonts w:ascii="Courier New" w:hAnsi="Courier New"/>
          <w:sz w:val="19"/>
        </w:rPr>
        <w:br/>
      </w:r>
      <w:r>
        <w:rPr>
          <w:rFonts w:ascii="Courier New" w:hAnsi="Courier New"/>
          <w:sz w:val="19"/>
        </w:rPr>
        <w:br/>
      </w:r>
      <w:r>
        <w:rPr>
          <w:rFonts w:ascii="Courier New" w:hAnsi="Courier New"/>
          <w:sz w:val="19"/>
        </w:rPr>
        <w:br/>
        <w:t>class PawMapTests(APITestCase):</w:t>
      </w:r>
      <w:r>
        <w:rPr>
          <w:rFonts w:ascii="Courier New" w:hAnsi="Courier New"/>
          <w:sz w:val="19"/>
        </w:rPr>
        <w:br/>
      </w:r>
      <w:r>
        <w:rPr>
          <w:rFonts w:ascii="Courier New" w:hAnsi="Courier New"/>
          <w:sz w:val="19"/>
        </w:rPr>
        <w:br/>
        <w:t xml:space="preserve">    def setUp(self):</w:t>
      </w:r>
      <w:r>
        <w:rPr>
          <w:rFonts w:ascii="Courier New" w:hAnsi="Courier New"/>
          <w:sz w:val="19"/>
        </w:rPr>
        <w:br/>
        <w:t xml:space="preserve">        # Create a test Ward</w:t>
      </w:r>
      <w:r>
        <w:rPr>
          <w:rFonts w:ascii="Courier New" w:hAnsi="Courier New"/>
          <w:sz w:val="19"/>
        </w:rPr>
        <w:br/>
        <w:t xml:space="preserve">        self.ward = Ward.objects.create(</w:t>
      </w:r>
      <w:r>
        <w:rPr>
          <w:rFonts w:ascii="Courier New" w:hAnsi="Courier New"/>
          <w:sz w:val="19"/>
        </w:rPr>
        <w:br/>
        <w:t xml:space="preserve">            ward_name="Koramangala",</w:t>
      </w:r>
      <w:r>
        <w:rPr>
          <w:rFonts w:ascii="Courier New" w:hAnsi="Courier New"/>
          <w:sz w:val="19"/>
        </w:rPr>
        <w:br/>
        <w:t xml:space="preserve">            city="Bengaluru",</w:t>
      </w:r>
      <w:r>
        <w:rPr>
          <w:rFonts w:ascii="Courier New" w:hAnsi="Courier New"/>
          <w:sz w:val="19"/>
        </w:rPr>
        <w:br/>
        <w:t xml:space="preserve">            centroid_lat=12.9348,</w:t>
      </w:r>
      <w:r>
        <w:rPr>
          <w:rFonts w:ascii="Courier New" w:hAnsi="Courier New"/>
          <w:sz w:val="19"/>
        </w:rPr>
        <w:br/>
        <w:t xml:space="preserve">            centroid_lon=77.6189</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Create User accounts</w:t>
      </w:r>
      <w:r>
        <w:rPr>
          <w:rFonts w:ascii="Courier New" w:hAnsi="Courier New"/>
          <w:sz w:val="19"/>
        </w:rPr>
        <w:br/>
        <w:t xml:space="preserve">        self.reporter = User.objects.create_user(</w:t>
      </w:r>
      <w:r>
        <w:rPr>
          <w:rFonts w:ascii="Courier New" w:hAnsi="Courier New"/>
          <w:sz w:val="19"/>
        </w:rPr>
        <w:br/>
        <w:t xml:space="preserve">            email="reporter@test.com",</w:t>
      </w:r>
      <w:r>
        <w:rPr>
          <w:rFonts w:ascii="Courier New" w:hAnsi="Courier New"/>
          <w:sz w:val="19"/>
        </w:rPr>
        <w:br/>
        <w:t xml:space="preserve">            password="testpassword",</w:t>
      </w:r>
      <w:r>
        <w:rPr>
          <w:rFonts w:ascii="Courier New" w:hAnsi="Courier New"/>
          <w:sz w:val="19"/>
        </w:rPr>
        <w:br/>
        <w:t xml:space="preserve">            full_name="Reporter User",</w:t>
      </w:r>
      <w:r>
        <w:rPr>
          <w:rFonts w:ascii="Courier New" w:hAnsi="Courier New"/>
          <w:sz w:val="19"/>
        </w:rPr>
        <w:br/>
        <w:t xml:space="preserve">            role="Reporter"</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self.volunteer = User.objects.create_user(</w:t>
      </w:r>
      <w:r>
        <w:rPr>
          <w:rFonts w:ascii="Courier New" w:hAnsi="Courier New"/>
          <w:sz w:val="19"/>
        </w:rPr>
        <w:br/>
        <w:t xml:space="preserve">            email="volunteer@test.com",</w:t>
      </w:r>
      <w:r>
        <w:rPr>
          <w:rFonts w:ascii="Courier New" w:hAnsi="Courier New"/>
          <w:sz w:val="19"/>
        </w:rPr>
        <w:br/>
        <w:t xml:space="preserve">            password="testpassword",</w:t>
      </w:r>
      <w:r>
        <w:rPr>
          <w:rFonts w:ascii="Courier New" w:hAnsi="Courier New"/>
          <w:sz w:val="19"/>
        </w:rPr>
        <w:br/>
        <w:t xml:space="preserve">            full_name="Volunteer Companion",</w:t>
      </w:r>
      <w:r>
        <w:rPr>
          <w:rFonts w:ascii="Courier New" w:hAnsi="Courier New"/>
          <w:sz w:val="19"/>
        </w:rPr>
        <w:br/>
        <w:t xml:space="preserve">            role="Volunteer",</w:t>
      </w:r>
      <w:r>
        <w:rPr>
          <w:rFonts w:ascii="Courier New" w:hAnsi="Courier New"/>
          <w:sz w:val="19"/>
        </w:rPr>
        <w:br/>
        <w:t xml:space="preserve">            is_verified=True</w:t>
      </w:r>
      <w:r>
        <w:rPr>
          <w:rFonts w:ascii="Courier New" w:hAnsi="Courier New"/>
          <w:sz w:val="19"/>
        </w:rPr>
        <w:br/>
        <w:t xml:space="preserve">        )</w:t>
      </w:r>
      <w:r>
        <w:rPr>
          <w:rFonts w:ascii="Courier New" w:hAnsi="Courier New"/>
          <w:sz w:val="19"/>
        </w:rPr>
        <w:br/>
      </w:r>
      <w:r>
        <w:rPr>
          <w:rFonts w:ascii="Courier New" w:hAnsi="Courier New"/>
          <w:sz w:val="19"/>
        </w:rPr>
        <w:br/>
        <w:t xml:space="preserve">        self.another_volunteer = User.objects.create_user(</w:t>
      </w:r>
      <w:r>
        <w:rPr>
          <w:rFonts w:ascii="Courier New" w:hAnsi="Courier New"/>
          <w:sz w:val="19"/>
        </w:rPr>
        <w:br/>
        <w:t xml:space="preserve">            email="volunteer2@test.com",</w:t>
      </w:r>
      <w:r>
        <w:rPr>
          <w:rFonts w:ascii="Courier New" w:hAnsi="Courier New"/>
          <w:sz w:val="19"/>
        </w:rPr>
        <w:br/>
        <w:t xml:space="preserve">            password="testpassword",</w:t>
      </w:r>
      <w:r>
        <w:rPr>
          <w:rFonts w:ascii="Courier New" w:hAnsi="Courier New"/>
          <w:sz w:val="19"/>
        </w:rPr>
        <w:br/>
        <w:t xml:space="preserve">            full_name="Another Volunteer",</w:t>
      </w:r>
      <w:r>
        <w:rPr>
          <w:rFonts w:ascii="Courier New" w:hAnsi="Courier New"/>
          <w:sz w:val="19"/>
        </w:rPr>
        <w:br/>
        <w:t xml:space="preserve">            role="Volunteer",</w:t>
      </w:r>
      <w:r>
        <w:rPr>
          <w:rFonts w:ascii="Courier New" w:hAnsi="Courier New"/>
          <w:sz w:val="19"/>
        </w:rPr>
        <w:br/>
        <w:t xml:space="preserve">            is_verified=True</w:t>
      </w:r>
      <w:r>
        <w:rPr>
          <w:rFonts w:ascii="Courier New" w:hAnsi="Courier New"/>
          <w:sz w:val="19"/>
        </w:rPr>
        <w:br/>
        <w:t xml:space="preserve">        )</w:t>
      </w:r>
      <w:r>
        <w:rPr>
          <w:rFonts w:ascii="Courier New" w:hAnsi="Courier New"/>
          <w:sz w:val="19"/>
        </w:rPr>
        <w:br/>
      </w:r>
      <w:r>
        <w:rPr>
          <w:rFonts w:ascii="Courier New" w:hAnsi="Courier New"/>
          <w:sz w:val="19"/>
        </w:rPr>
        <w:br/>
        <w:t xml:space="preserve">        # Force authenticate the volunteer client</w:t>
      </w:r>
      <w:r>
        <w:rPr>
          <w:rFonts w:ascii="Courier New" w:hAnsi="Courier New"/>
          <w:sz w:val="19"/>
        </w:rPr>
        <w:br/>
        <w:t xml:space="preserve">        self.client.force_authenticate(user=self.volunteer)</w:t>
      </w:r>
      <w:r>
        <w:rPr>
          <w:rFonts w:ascii="Courier New" w:hAnsi="Courier New"/>
          <w:sz w:val="19"/>
        </w:rPr>
        <w:br/>
      </w:r>
      <w:r>
        <w:rPr>
          <w:rFonts w:ascii="Courier New" w:hAnsi="Courier New"/>
          <w:sz w:val="19"/>
        </w:rPr>
        <w:br/>
        <w:t xml:space="preserve">    def test_case_id_generation_and_saving(self):</w:t>
      </w:r>
      <w:r>
        <w:rPr>
          <w:rFonts w:ascii="Courier New" w:hAnsi="Courier New"/>
          <w:sz w:val="19"/>
        </w:rPr>
        <w:br/>
        <w:t xml:space="preserve">        """Test Case model generates CASE-xxxx sequence IDs and saves fields correctly."""</w:t>
      </w:r>
      <w:r>
        <w:rPr>
          <w:rFonts w:ascii="Courier New" w:hAnsi="Courier New"/>
          <w:sz w:val="19"/>
        </w:rPr>
        <w:br/>
        <w:t xml:space="preserve">        case = Case.objects.create(</w:t>
      </w:r>
      <w:r>
        <w:rPr>
          <w:rFonts w:ascii="Courier New" w:hAnsi="Courier New"/>
          <w:sz w:val="19"/>
        </w:rPr>
        <w:br/>
        <w:t xml:space="preserve">            latitude=12.9348,</w:t>
      </w:r>
      <w:r>
        <w:rPr>
          <w:rFonts w:ascii="Courier New" w:hAnsi="Courier New"/>
          <w:sz w:val="19"/>
        </w:rPr>
        <w:br/>
        <w:t xml:space="preserve">            longitude=77.6189,</w:t>
      </w:r>
      <w:r>
        <w:rPr>
          <w:rFonts w:ascii="Courier New" w:hAnsi="Courier New"/>
          <w:sz w:val="19"/>
        </w:rPr>
        <w:br/>
        <w:t xml:space="preserve">            ward=self.ward,</w:t>
      </w:r>
      <w:r>
        <w:rPr>
          <w:rFonts w:ascii="Courier New" w:hAnsi="Courier New"/>
          <w:sz w:val="19"/>
        </w:rPr>
        <w:br/>
        <w:t xml:space="preserve">            species="Dog",</w:t>
      </w:r>
      <w:r>
        <w:rPr>
          <w:rFonts w:ascii="Courier New" w:hAnsi="Courier New"/>
          <w:sz w:val="19"/>
        </w:rPr>
        <w:br/>
        <w:t xml:space="preserve">            breed="Indie",</w:t>
      </w:r>
      <w:r>
        <w:rPr>
          <w:rFonts w:ascii="Courier New" w:hAnsi="Courier New"/>
          <w:sz w:val="19"/>
        </w:rPr>
        <w:br/>
        <w:t xml:space="preserve">            severity=4,</w:t>
      </w:r>
      <w:r>
        <w:rPr>
          <w:rFonts w:ascii="Courier New" w:hAnsi="Courier New"/>
          <w:sz w:val="19"/>
        </w:rPr>
        <w:br/>
        <w:t xml:space="preserve">            aggression_level=2,</w:t>
      </w:r>
      <w:r>
        <w:rPr>
          <w:rFonts w:ascii="Courier New" w:hAnsi="Courier New"/>
          <w:sz w:val="19"/>
        </w:rPr>
        <w:br/>
        <w:t xml:space="preserve">            injury_type="Laceration",</w:t>
      </w:r>
      <w:r>
        <w:rPr>
          <w:rFonts w:ascii="Courier New" w:hAnsi="Courier New"/>
          <w:sz w:val="19"/>
        </w:rPr>
        <w:br/>
        <w:t xml:space="preserve">            reporter=self.reporter</w:t>
      </w:r>
      <w:r>
        <w:rPr>
          <w:rFonts w:ascii="Courier New" w:hAnsi="Courier New"/>
          <w:sz w:val="19"/>
        </w:rPr>
        <w:br/>
        <w:t xml:space="preserve">        )</w:t>
      </w:r>
      <w:r>
        <w:rPr>
          <w:rFonts w:ascii="Courier New" w:hAnsi="Courier New"/>
          <w:sz w:val="19"/>
        </w:rPr>
        <w:br/>
        <w:t xml:space="preserve">        self.assertEqual(case.case_id, "CASE-0001")</w:t>
      </w:r>
      <w:r>
        <w:rPr>
          <w:rFonts w:ascii="Courier New" w:hAnsi="Courier New"/>
          <w:sz w:val="19"/>
        </w:rPr>
        <w:br/>
      </w:r>
      <w:r>
        <w:rPr>
          <w:rFonts w:ascii="Courier New" w:hAnsi="Courier New"/>
          <w:sz w:val="19"/>
        </w:rPr>
        <w:lastRenderedPageBreak/>
        <w:t xml:space="preserve">        self.assertEqual(case.status, "Open")</w:t>
      </w:r>
      <w:r>
        <w:rPr>
          <w:rFonts w:ascii="Courier New" w:hAnsi="Courier New"/>
          <w:sz w:val="19"/>
        </w:rPr>
        <w:br/>
        <w:t xml:space="preserve">        </w:t>
      </w:r>
      <w:r>
        <w:rPr>
          <w:rFonts w:ascii="Courier New" w:hAnsi="Courier New"/>
          <w:sz w:val="19"/>
        </w:rPr>
        <w:br/>
        <w:t xml:space="preserve">        case2 = Case.objects.create(</w:t>
      </w:r>
      <w:r>
        <w:rPr>
          <w:rFonts w:ascii="Courier New" w:hAnsi="Courier New"/>
          <w:sz w:val="19"/>
        </w:rPr>
        <w:br/>
        <w:t xml:space="preserve">            latitude=12.9340,</w:t>
      </w:r>
      <w:r>
        <w:rPr>
          <w:rFonts w:ascii="Courier New" w:hAnsi="Courier New"/>
          <w:sz w:val="19"/>
        </w:rPr>
        <w:br/>
        <w:t xml:space="preserve">            longitude=77.6180,</w:t>
      </w:r>
      <w:r>
        <w:rPr>
          <w:rFonts w:ascii="Courier New" w:hAnsi="Courier New"/>
          <w:sz w:val="19"/>
        </w:rPr>
        <w:br/>
        <w:t xml:space="preserve">            ward=self.ward,</w:t>
      </w:r>
      <w:r>
        <w:rPr>
          <w:rFonts w:ascii="Courier New" w:hAnsi="Courier New"/>
          <w:sz w:val="19"/>
        </w:rPr>
        <w:br/>
        <w:t xml:space="preserve">            species="Cat",</w:t>
      </w:r>
      <w:r>
        <w:rPr>
          <w:rFonts w:ascii="Courier New" w:hAnsi="Courier New"/>
          <w:sz w:val="19"/>
        </w:rPr>
        <w:br/>
        <w:t xml:space="preserve">            breed="Unknown",</w:t>
      </w:r>
      <w:r>
        <w:rPr>
          <w:rFonts w:ascii="Courier New" w:hAnsi="Courier New"/>
          <w:sz w:val="19"/>
        </w:rPr>
        <w:br/>
        <w:t xml:space="preserve">            severity=3,</w:t>
      </w:r>
      <w:r>
        <w:rPr>
          <w:rFonts w:ascii="Courier New" w:hAnsi="Courier New"/>
          <w:sz w:val="19"/>
        </w:rPr>
        <w:br/>
        <w:t xml:space="preserve">            aggression_level=1,</w:t>
      </w:r>
      <w:r>
        <w:rPr>
          <w:rFonts w:ascii="Courier New" w:hAnsi="Courier New"/>
          <w:sz w:val="19"/>
        </w:rPr>
        <w:br/>
        <w:t xml:space="preserve">            injury_type="Lethargy",</w:t>
      </w:r>
      <w:r>
        <w:rPr>
          <w:rFonts w:ascii="Courier New" w:hAnsi="Courier New"/>
          <w:sz w:val="19"/>
        </w:rPr>
        <w:br/>
        <w:t xml:space="preserve">            reporter=self.reporter</w:t>
      </w:r>
      <w:r>
        <w:rPr>
          <w:rFonts w:ascii="Courier New" w:hAnsi="Courier New"/>
          <w:sz w:val="19"/>
        </w:rPr>
        <w:br/>
        <w:t xml:space="preserve">        )</w:t>
      </w:r>
      <w:r>
        <w:rPr>
          <w:rFonts w:ascii="Courier New" w:hAnsi="Courier New"/>
          <w:sz w:val="19"/>
        </w:rPr>
        <w:br/>
        <w:t xml:space="preserve">        self.assertEqual(case2.case_id, "CASE-0002")</w:t>
      </w:r>
      <w:r>
        <w:rPr>
          <w:rFonts w:ascii="Courier New" w:hAnsi="Courier New"/>
          <w:sz w:val="19"/>
        </w:rPr>
        <w:br/>
      </w:r>
      <w:r>
        <w:rPr>
          <w:rFonts w:ascii="Courier New" w:hAnsi="Courier New"/>
          <w:sz w:val="19"/>
        </w:rPr>
        <w:br/>
        <w:t xml:space="preserve">    def test_atomic_case_claiming_success(self):</w:t>
      </w:r>
      <w:r>
        <w:rPr>
          <w:rFonts w:ascii="Courier New" w:hAnsi="Courier New"/>
          <w:sz w:val="19"/>
        </w:rPr>
        <w:br/>
        <w:t xml:space="preserve">        """Test a volunteer can successfully claim an open case."""</w:t>
      </w:r>
      <w:r>
        <w:rPr>
          <w:rFonts w:ascii="Courier New" w:hAnsi="Courier New"/>
          <w:sz w:val="19"/>
        </w:rPr>
        <w:br/>
        <w:t xml:space="preserve">        case = Case.objects.create(</w:t>
      </w:r>
      <w:r>
        <w:rPr>
          <w:rFonts w:ascii="Courier New" w:hAnsi="Courier New"/>
          <w:sz w:val="19"/>
        </w:rPr>
        <w:br/>
        <w:t xml:space="preserve">            latitude=12.9348,</w:t>
      </w:r>
      <w:r>
        <w:rPr>
          <w:rFonts w:ascii="Courier New" w:hAnsi="Courier New"/>
          <w:sz w:val="19"/>
        </w:rPr>
        <w:br/>
        <w:t xml:space="preserve">            longitude=77.6189,</w:t>
      </w:r>
      <w:r>
        <w:rPr>
          <w:rFonts w:ascii="Courier New" w:hAnsi="Courier New"/>
          <w:sz w:val="19"/>
        </w:rPr>
        <w:br/>
        <w:t xml:space="preserve">            ward=self.ward,</w:t>
      </w:r>
      <w:r>
        <w:rPr>
          <w:rFonts w:ascii="Courier New" w:hAnsi="Courier New"/>
          <w:sz w:val="19"/>
        </w:rPr>
        <w:br/>
        <w:t xml:space="preserve">            species="Dog",</w:t>
      </w:r>
      <w:r>
        <w:rPr>
          <w:rFonts w:ascii="Courier New" w:hAnsi="Courier New"/>
          <w:sz w:val="19"/>
        </w:rPr>
        <w:br/>
        <w:t xml:space="preserve">            severity=3,</w:t>
      </w:r>
      <w:r>
        <w:rPr>
          <w:rFonts w:ascii="Courier New" w:hAnsi="Courier New"/>
          <w:sz w:val="19"/>
        </w:rPr>
        <w:br/>
        <w:t xml:space="preserve">            reporter=self.reporter</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url = f'/api/cases/{case.case_id}/claim/'</w:t>
      </w:r>
      <w:r>
        <w:rPr>
          <w:rFonts w:ascii="Courier New" w:hAnsi="Courier New"/>
          <w:sz w:val="19"/>
        </w:rPr>
        <w:br/>
        <w:t xml:space="preserve">        response = self.client.patch(url, {'note': 'En route now'})</w:t>
      </w:r>
      <w:r>
        <w:rPr>
          <w:rFonts w:ascii="Courier New" w:hAnsi="Courier New"/>
          <w:sz w:val="19"/>
        </w:rPr>
        <w:br/>
        <w:t xml:space="preserve">        </w:t>
      </w:r>
      <w:r>
        <w:rPr>
          <w:rFonts w:ascii="Courier New" w:hAnsi="Courier New"/>
          <w:sz w:val="19"/>
        </w:rPr>
        <w:br/>
        <w:t xml:space="preserve">        self.assertEqual(response.status_code, status.HTTP_200_OK)</w:t>
      </w:r>
      <w:r>
        <w:rPr>
          <w:rFonts w:ascii="Courier New" w:hAnsi="Courier New"/>
          <w:sz w:val="19"/>
        </w:rPr>
        <w:br/>
        <w:t xml:space="preserve">        case.refresh_from_db()</w:t>
      </w:r>
      <w:r>
        <w:rPr>
          <w:rFonts w:ascii="Courier New" w:hAnsi="Courier New"/>
          <w:sz w:val="19"/>
        </w:rPr>
        <w:br/>
        <w:t xml:space="preserve">        self.assertEqual(case.status, "In_Progress")</w:t>
      </w:r>
      <w:r>
        <w:rPr>
          <w:rFonts w:ascii="Courier New" w:hAnsi="Courier New"/>
          <w:sz w:val="19"/>
        </w:rPr>
        <w:br/>
        <w:t xml:space="preserve">        self.assertEqual(case.volunteer, self.volunteer)</w:t>
      </w:r>
      <w:r>
        <w:rPr>
          <w:rFonts w:ascii="Courier New" w:hAnsi="Courier New"/>
          <w:sz w:val="19"/>
        </w:rPr>
        <w:br/>
        <w:t xml:space="preserve">        </w:t>
      </w:r>
      <w:r>
        <w:rPr>
          <w:rFonts w:ascii="Courier New" w:hAnsi="Courier New"/>
          <w:sz w:val="19"/>
        </w:rPr>
        <w:br/>
        <w:t xml:space="preserve">        # Verify CaseStatusLog was written</w:t>
      </w:r>
      <w:r>
        <w:rPr>
          <w:rFonts w:ascii="Courier New" w:hAnsi="Courier New"/>
          <w:sz w:val="19"/>
        </w:rPr>
        <w:br/>
        <w:t xml:space="preserve">        log = CaseStatusLog.objects.filter(case=case).first()</w:t>
      </w:r>
      <w:r>
        <w:rPr>
          <w:rFonts w:ascii="Courier New" w:hAnsi="Courier New"/>
          <w:sz w:val="19"/>
        </w:rPr>
        <w:br/>
        <w:t xml:space="preserve">        self.assertIsNotNone(log)</w:t>
      </w:r>
      <w:r>
        <w:rPr>
          <w:rFonts w:ascii="Courier New" w:hAnsi="Courier New"/>
          <w:sz w:val="19"/>
        </w:rPr>
        <w:br/>
        <w:t xml:space="preserve">        self.assertEqual(log.old_status, "Open")</w:t>
      </w:r>
      <w:r>
        <w:rPr>
          <w:rFonts w:ascii="Courier New" w:hAnsi="Courier New"/>
          <w:sz w:val="19"/>
        </w:rPr>
        <w:br/>
        <w:t xml:space="preserve">        self.assertEqual(log.new_status, "In_Progress")</w:t>
      </w:r>
      <w:r>
        <w:rPr>
          <w:rFonts w:ascii="Courier New" w:hAnsi="Courier New"/>
          <w:sz w:val="19"/>
        </w:rPr>
        <w:br/>
        <w:t xml:space="preserve">        self.assertEqual(log.actor, self.volunteer)</w:t>
      </w:r>
      <w:r>
        <w:rPr>
          <w:rFonts w:ascii="Courier New" w:hAnsi="Courier New"/>
          <w:sz w:val="19"/>
        </w:rPr>
        <w:br/>
      </w:r>
      <w:r>
        <w:rPr>
          <w:rFonts w:ascii="Courier New" w:hAnsi="Courier New"/>
          <w:sz w:val="19"/>
        </w:rPr>
        <w:br/>
        <w:t xml:space="preserve">    def test_concurrent_case_claiming_conflict(self):</w:t>
      </w:r>
      <w:r>
        <w:rPr>
          <w:rFonts w:ascii="Courier New" w:hAnsi="Courier New"/>
          <w:sz w:val="19"/>
        </w:rPr>
        <w:br/>
        <w:t xml:space="preserve">        """Test that claiming a case twice returns a HTTP 409 Conflict."""</w:t>
      </w:r>
      <w:r>
        <w:rPr>
          <w:rFonts w:ascii="Courier New" w:hAnsi="Courier New"/>
          <w:sz w:val="19"/>
        </w:rPr>
        <w:br/>
        <w:t xml:space="preserve">        case = Case.objects.create(</w:t>
      </w:r>
      <w:r>
        <w:rPr>
          <w:rFonts w:ascii="Courier New" w:hAnsi="Courier New"/>
          <w:sz w:val="19"/>
        </w:rPr>
        <w:br/>
        <w:t xml:space="preserve">            latitude=12.9348,</w:t>
      </w:r>
      <w:r>
        <w:rPr>
          <w:rFonts w:ascii="Courier New" w:hAnsi="Courier New"/>
          <w:sz w:val="19"/>
        </w:rPr>
        <w:br/>
        <w:t xml:space="preserve">            longitude=77.6189,</w:t>
      </w:r>
      <w:r>
        <w:rPr>
          <w:rFonts w:ascii="Courier New" w:hAnsi="Courier New"/>
          <w:sz w:val="19"/>
        </w:rPr>
        <w:br/>
        <w:t xml:space="preserve">            ward=self.ward,</w:t>
      </w:r>
      <w:r>
        <w:rPr>
          <w:rFonts w:ascii="Courier New" w:hAnsi="Courier New"/>
          <w:sz w:val="19"/>
        </w:rPr>
        <w:br/>
        <w:t xml:space="preserve">            species="Dog",</w:t>
      </w:r>
      <w:r>
        <w:rPr>
          <w:rFonts w:ascii="Courier New" w:hAnsi="Courier New"/>
          <w:sz w:val="19"/>
        </w:rPr>
        <w:br/>
        <w:t xml:space="preserve">            severity=3,</w:t>
      </w:r>
      <w:r>
        <w:rPr>
          <w:rFonts w:ascii="Courier New" w:hAnsi="Courier New"/>
          <w:sz w:val="19"/>
        </w:rPr>
        <w:br/>
        <w:t xml:space="preserve">            reporter=self.reporter</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Volunteer 1 claims</w:t>
      </w:r>
      <w:r>
        <w:rPr>
          <w:rFonts w:ascii="Courier New" w:hAnsi="Courier New"/>
          <w:sz w:val="19"/>
        </w:rPr>
        <w:br/>
        <w:t xml:space="preserve">        url = f'/api/cases/{case.case_id}/claim/'</w:t>
      </w:r>
      <w:r>
        <w:rPr>
          <w:rFonts w:ascii="Courier New" w:hAnsi="Courier New"/>
          <w:sz w:val="19"/>
        </w:rPr>
        <w:br/>
        <w:t xml:space="preserve">        response1 = self.client.patch(url, {'note': 'Claiming'})</w:t>
      </w:r>
      <w:r>
        <w:rPr>
          <w:rFonts w:ascii="Courier New" w:hAnsi="Courier New"/>
          <w:sz w:val="19"/>
        </w:rPr>
        <w:br/>
        <w:t xml:space="preserve">        self.assertEqual(response1.status_code, status.HTTP_200_OK)</w:t>
      </w:r>
      <w:r>
        <w:rPr>
          <w:rFonts w:ascii="Courier New" w:hAnsi="Courier New"/>
          <w:sz w:val="19"/>
        </w:rPr>
        <w:br/>
        <w:t xml:space="preserve">        </w:t>
      </w:r>
      <w:r>
        <w:rPr>
          <w:rFonts w:ascii="Courier New" w:hAnsi="Courier New"/>
          <w:sz w:val="19"/>
        </w:rPr>
        <w:br/>
        <w:t xml:space="preserve">        # Volunteer 2 tries to claim same case</w:t>
      </w:r>
      <w:r>
        <w:rPr>
          <w:rFonts w:ascii="Courier New" w:hAnsi="Courier New"/>
          <w:sz w:val="19"/>
        </w:rPr>
        <w:br/>
        <w:t xml:space="preserve">        self.client.force_authenticate(user=self.another_volunteer)</w:t>
      </w:r>
      <w:r>
        <w:rPr>
          <w:rFonts w:ascii="Courier New" w:hAnsi="Courier New"/>
          <w:sz w:val="19"/>
        </w:rPr>
        <w:br/>
        <w:t xml:space="preserve">        response2 = self.client.patch(url, {'note': 'Claiming too'})</w:t>
      </w:r>
      <w:r>
        <w:rPr>
          <w:rFonts w:ascii="Courier New" w:hAnsi="Courier New"/>
          <w:sz w:val="19"/>
        </w:rPr>
        <w:br/>
        <w:t xml:space="preserve">        self.assertEqual(response2.status_code, </w:t>
      </w:r>
      <w:r>
        <w:rPr>
          <w:rFonts w:ascii="Courier New" w:hAnsi="Courier New"/>
          <w:sz w:val="19"/>
        </w:rPr>
        <w:lastRenderedPageBreak/>
        <w:t>status.HTTP_409_CONFLICT)</w:t>
      </w:r>
      <w:r>
        <w:rPr>
          <w:rFonts w:ascii="Courier New" w:hAnsi="Courier New"/>
          <w:sz w:val="19"/>
        </w:rPr>
        <w:br/>
      </w:r>
    </w:p>
    <w:p w14:paraId="5BA63244" w14:textId="77777777" w:rsidR="00CA6C5D" w:rsidRDefault="00000000">
      <w:pPr>
        <w:pStyle w:val="Heading3"/>
        <w:spacing w:before="240" w:after="80"/>
      </w:pPr>
      <w:bookmarkStart w:id="47" w:name="_Toc238229815"/>
      <w:r>
        <w:rPr>
          <w:rFonts w:ascii="Times New Roman" w:hAnsi="Times New Roman"/>
          <w:color w:val="000000"/>
          <w:sz w:val="24"/>
        </w:rPr>
        <w:t>UNIT TESTS FOR VOLUNTEERS MODULE (VOLUNTEERS/TESTS.PY)</w:t>
      </w:r>
      <w:bookmarkEnd w:id="47"/>
    </w:p>
    <w:p w14:paraId="11E33080" w14:textId="77777777" w:rsidR="00CA6C5D" w:rsidRDefault="00000000">
      <w:pPr>
        <w:spacing w:before="120" w:after="120" w:line="240" w:lineRule="auto"/>
        <w:ind w:left="576"/>
      </w:pPr>
      <w:r>
        <w:rPr>
          <w:rFonts w:ascii="Courier New" w:hAnsi="Courier New"/>
          <w:sz w:val="19"/>
        </w:rPr>
        <w:t>from django.test import TestCase</w:t>
      </w:r>
      <w:r>
        <w:rPr>
          <w:rFonts w:ascii="Courier New" w:hAnsi="Courier New"/>
          <w:sz w:val="19"/>
        </w:rPr>
        <w:br/>
        <w:t>from django.contrib.auth import get_user_model</w:t>
      </w:r>
      <w:r>
        <w:rPr>
          <w:rFonts w:ascii="Courier New" w:hAnsi="Courier New"/>
          <w:sz w:val="19"/>
        </w:rPr>
        <w:br/>
        <w:t>from django.utils import timezone</w:t>
      </w:r>
      <w:r>
        <w:rPr>
          <w:rFonts w:ascii="Courier New" w:hAnsi="Courier New"/>
          <w:sz w:val="19"/>
        </w:rPr>
        <w:br/>
        <w:t>from datetime import timedelta</w:t>
      </w:r>
      <w:r>
        <w:rPr>
          <w:rFonts w:ascii="Courier New" w:hAnsi="Courier New"/>
          <w:sz w:val="19"/>
        </w:rPr>
        <w:br/>
        <w:t>from cases.models import Case, CaseNotification, Ward</w:t>
      </w:r>
      <w:r>
        <w:rPr>
          <w:rFonts w:ascii="Courier New" w:hAnsi="Courier New"/>
          <w:sz w:val="19"/>
        </w:rPr>
        <w:br/>
        <w:t>from volunteers.models import VolunteerReliabilityScore</w:t>
      </w:r>
      <w:r>
        <w:rPr>
          <w:rFonts w:ascii="Courier New" w:hAnsi="Courier New"/>
          <w:sz w:val="19"/>
        </w:rPr>
        <w:br/>
      </w:r>
      <w:r>
        <w:rPr>
          <w:rFonts w:ascii="Courier New" w:hAnsi="Courier New"/>
          <w:sz w:val="19"/>
        </w:rPr>
        <w:br/>
        <w:t>User = get_user_model()</w:t>
      </w:r>
      <w:r>
        <w:rPr>
          <w:rFonts w:ascii="Courier New" w:hAnsi="Courier New"/>
          <w:sz w:val="19"/>
        </w:rPr>
        <w:br/>
      </w:r>
      <w:r>
        <w:rPr>
          <w:rFonts w:ascii="Courier New" w:hAnsi="Courier New"/>
          <w:sz w:val="19"/>
        </w:rPr>
        <w:br/>
      </w:r>
      <w:r>
        <w:rPr>
          <w:rFonts w:ascii="Courier New" w:hAnsi="Courier New"/>
          <w:sz w:val="19"/>
        </w:rPr>
        <w:br/>
        <w:t>class VolunteerVRSTests(TestCase):</w:t>
      </w:r>
      <w:r>
        <w:rPr>
          <w:rFonts w:ascii="Courier New" w:hAnsi="Courier New"/>
          <w:sz w:val="19"/>
        </w:rPr>
        <w:br/>
      </w:r>
      <w:r>
        <w:rPr>
          <w:rFonts w:ascii="Courier New" w:hAnsi="Courier New"/>
          <w:sz w:val="19"/>
        </w:rPr>
        <w:br/>
        <w:t xml:space="preserve">    def setUp(self):</w:t>
      </w:r>
      <w:r>
        <w:rPr>
          <w:rFonts w:ascii="Courier New" w:hAnsi="Courier New"/>
          <w:sz w:val="19"/>
        </w:rPr>
        <w:br/>
        <w:t xml:space="preserve">        self.ward = Ward.objects.create(</w:t>
      </w:r>
      <w:r>
        <w:rPr>
          <w:rFonts w:ascii="Courier New" w:hAnsi="Courier New"/>
          <w:sz w:val="19"/>
        </w:rPr>
        <w:br/>
        <w:t xml:space="preserve">            ward_name="Indiranagar",</w:t>
      </w:r>
      <w:r>
        <w:rPr>
          <w:rFonts w:ascii="Courier New" w:hAnsi="Courier New"/>
          <w:sz w:val="19"/>
        </w:rPr>
        <w:br/>
        <w:t xml:space="preserve">            city="Bengaluru",</w:t>
      </w:r>
      <w:r>
        <w:rPr>
          <w:rFonts w:ascii="Courier New" w:hAnsi="Courier New"/>
          <w:sz w:val="19"/>
        </w:rPr>
        <w:br/>
        <w:t xml:space="preserve">            centroid_lat=12.9719,</w:t>
      </w:r>
      <w:r>
        <w:rPr>
          <w:rFonts w:ascii="Courier New" w:hAnsi="Courier New"/>
          <w:sz w:val="19"/>
        </w:rPr>
        <w:br/>
        <w:t xml:space="preserve">            centroid_lon=77.6412</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self.reporter = User.objects.create_user(</w:t>
      </w:r>
      <w:r>
        <w:rPr>
          <w:rFonts w:ascii="Courier New" w:hAnsi="Courier New"/>
          <w:sz w:val="19"/>
        </w:rPr>
        <w:br/>
        <w:t xml:space="preserve">            email="rep@pawmap.org",</w:t>
      </w:r>
      <w:r>
        <w:rPr>
          <w:rFonts w:ascii="Courier New" w:hAnsi="Courier New"/>
          <w:sz w:val="19"/>
        </w:rPr>
        <w:br/>
        <w:t xml:space="preserve">            password="pwd",</w:t>
      </w:r>
      <w:r>
        <w:rPr>
          <w:rFonts w:ascii="Courier New" w:hAnsi="Courier New"/>
          <w:sz w:val="19"/>
        </w:rPr>
        <w:br/>
        <w:t xml:space="preserve">            full_name="Reporter User",</w:t>
      </w:r>
      <w:r>
        <w:rPr>
          <w:rFonts w:ascii="Courier New" w:hAnsi="Courier New"/>
          <w:sz w:val="19"/>
        </w:rPr>
        <w:br/>
        <w:t xml:space="preserve">            role="Reporter"</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self.volunteer = User.objects.create_user(</w:t>
      </w:r>
      <w:r>
        <w:rPr>
          <w:rFonts w:ascii="Courier New" w:hAnsi="Courier New"/>
          <w:sz w:val="19"/>
        </w:rPr>
        <w:br/>
        <w:t xml:space="preserve">            email="vol@pawmap.org",</w:t>
      </w:r>
      <w:r>
        <w:rPr>
          <w:rFonts w:ascii="Courier New" w:hAnsi="Courier New"/>
          <w:sz w:val="19"/>
        </w:rPr>
        <w:br/>
        <w:t xml:space="preserve">            password="pwd",</w:t>
      </w:r>
      <w:r>
        <w:rPr>
          <w:rFonts w:ascii="Courier New" w:hAnsi="Courier New"/>
          <w:sz w:val="19"/>
        </w:rPr>
        <w:br/>
        <w:t xml:space="preserve">            full_name="Volunteer User",</w:t>
      </w:r>
      <w:r>
        <w:rPr>
          <w:rFonts w:ascii="Courier New" w:hAnsi="Courier New"/>
          <w:sz w:val="19"/>
        </w:rPr>
        <w:br/>
        <w:t xml:space="preserve">            role="Volunteer",</w:t>
      </w:r>
      <w:r>
        <w:rPr>
          <w:rFonts w:ascii="Courier New" w:hAnsi="Courier New"/>
          <w:sz w:val="19"/>
        </w:rPr>
        <w:br/>
        <w:t xml:space="preserve">            is_verified=True</w:t>
      </w:r>
      <w:r>
        <w:rPr>
          <w:rFonts w:ascii="Courier New" w:hAnsi="Courier New"/>
          <w:sz w:val="19"/>
        </w:rPr>
        <w:br/>
        <w:t xml:space="preserve">        )</w:t>
      </w:r>
      <w:r>
        <w:rPr>
          <w:rFonts w:ascii="Courier New" w:hAnsi="Courier New"/>
          <w:sz w:val="19"/>
        </w:rPr>
        <w:br/>
      </w:r>
      <w:r>
        <w:rPr>
          <w:rFonts w:ascii="Courier New" w:hAnsi="Courier New"/>
          <w:sz w:val="19"/>
        </w:rPr>
        <w:br/>
        <w:t xml:space="preserve">    def test_vrs_calculation_formula(self):</w:t>
      </w:r>
      <w:r>
        <w:rPr>
          <w:rFonts w:ascii="Courier New" w:hAnsi="Courier New"/>
          <w:sz w:val="19"/>
        </w:rPr>
        <w:br/>
        <w:t xml:space="preserve">        """Test VRS calculations: RR=100%, CR=100%, RT=15 mins (norm=0.5, score=0.4*1 + 0.4*1 + 0.2*0.5 = 0.9)"""</w:t>
      </w:r>
      <w:r>
        <w:rPr>
          <w:rFonts w:ascii="Courier New" w:hAnsi="Courier New"/>
          <w:sz w:val="19"/>
        </w:rPr>
        <w:br/>
        <w:t xml:space="preserve">        # Create a claimed and resolved case for volunteer</w:t>
      </w:r>
      <w:r>
        <w:rPr>
          <w:rFonts w:ascii="Courier New" w:hAnsi="Courier New"/>
          <w:sz w:val="19"/>
        </w:rPr>
        <w:br/>
        <w:t xml:space="preserve">        case = Case.objects.create(</w:t>
      </w:r>
      <w:r>
        <w:rPr>
          <w:rFonts w:ascii="Courier New" w:hAnsi="Courier New"/>
          <w:sz w:val="19"/>
        </w:rPr>
        <w:br/>
        <w:t xml:space="preserve">            latitude=12.9719,</w:t>
      </w:r>
      <w:r>
        <w:rPr>
          <w:rFonts w:ascii="Courier New" w:hAnsi="Courier New"/>
          <w:sz w:val="19"/>
        </w:rPr>
        <w:br/>
        <w:t xml:space="preserve">            longitude=77.6412,</w:t>
      </w:r>
      <w:r>
        <w:rPr>
          <w:rFonts w:ascii="Courier New" w:hAnsi="Courier New"/>
          <w:sz w:val="19"/>
        </w:rPr>
        <w:br/>
        <w:t xml:space="preserve">            ward=self.ward,</w:t>
      </w:r>
      <w:r>
        <w:rPr>
          <w:rFonts w:ascii="Courier New" w:hAnsi="Courier New"/>
          <w:sz w:val="19"/>
        </w:rPr>
        <w:br/>
        <w:t xml:space="preserve">            species="Dog",</w:t>
      </w:r>
      <w:r>
        <w:rPr>
          <w:rFonts w:ascii="Courier New" w:hAnsi="Courier New"/>
          <w:sz w:val="19"/>
        </w:rPr>
        <w:br/>
        <w:t xml:space="preserve">            severity=3,</w:t>
      </w:r>
      <w:r>
        <w:rPr>
          <w:rFonts w:ascii="Courier New" w:hAnsi="Courier New"/>
          <w:sz w:val="19"/>
        </w:rPr>
        <w:br/>
        <w:t xml:space="preserve">            reporter=self.reporter,</w:t>
      </w:r>
      <w:r>
        <w:rPr>
          <w:rFonts w:ascii="Courier New" w:hAnsi="Courier New"/>
          <w:sz w:val="19"/>
        </w:rPr>
        <w:br/>
        <w:t xml:space="preserve">            volunteer=self.volunteer,</w:t>
      </w:r>
      <w:r>
        <w:rPr>
          <w:rFonts w:ascii="Courier New" w:hAnsi="Courier New"/>
          <w:sz w:val="19"/>
        </w:rPr>
        <w:br/>
        <w:t xml:space="preserve">            status="Resolved",</w:t>
      </w:r>
      <w:r>
        <w:rPr>
          <w:rFonts w:ascii="Courier New" w:hAnsi="Courier New"/>
          <w:sz w:val="19"/>
        </w:rPr>
        <w:br/>
        <w:t xml:space="preserve">            response_time_min=15.0</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Create notification history</w:t>
      </w:r>
      <w:r>
        <w:rPr>
          <w:rFonts w:ascii="Courier New" w:hAnsi="Courier New"/>
          <w:sz w:val="19"/>
        </w:rPr>
        <w:br/>
        <w:t xml:space="preserve">        notif = CaseNotification.objects.create(</w:t>
      </w:r>
      <w:r>
        <w:rPr>
          <w:rFonts w:ascii="Courier New" w:hAnsi="Courier New"/>
          <w:sz w:val="19"/>
        </w:rPr>
        <w:br/>
        <w:t xml:space="preserve">            case=case,</w:t>
      </w:r>
      <w:r>
        <w:rPr>
          <w:rFonts w:ascii="Courier New" w:hAnsi="Courier New"/>
          <w:sz w:val="19"/>
        </w:rPr>
        <w:br/>
        <w:t xml:space="preserve">            volunteer=self.volunteer,</w:t>
      </w:r>
      <w:r>
        <w:rPr>
          <w:rFonts w:ascii="Courier New" w:hAnsi="Courier New"/>
          <w:sz w:val="19"/>
        </w:rPr>
        <w:br/>
        <w:t xml:space="preserve">            notified_at=timezone.now() - timedelta(minutes=20),</w:t>
      </w:r>
      <w:r>
        <w:rPr>
          <w:rFonts w:ascii="Courier New" w:hAnsi="Courier New"/>
          <w:sz w:val="19"/>
        </w:rPr>
        <w:br/>
        <w:t xml:space="preserve">            responded_at=timezone.now() - timedelta(minutes=5)</w:t>
      </w:r>
      <w:r>
        <w:rPr>
          <w:rFonts w:ascii="Courier New" w:hAnsi="Courier New"/>
          <w:sz w:val="19"/>
        </w:rPr>
        <w:br/>
        <w:t xml:space="preserve">        )</w:t>
      </w:r>
      <w:r>
        <w:rPr>
          <w:rFonts w:ascii="Courier New" w:hAnsi="Courier New"/>
          <w:sz w:val="19"/>
        </w:rPr>
        <w:br/>
        <w:t xml:space="preserve">        </w:t>
      </w:r>
      <w:r>
        <w:rPr>
          <w:rFonts w:ascii="Courier New" w:hAnsi="Courier New"/>
          <w:sz w:val="19"/>
        </w:rPr>
        <w:br/>
      </w:r>
      <w:r>
        <w:rPr>
          <w:rFonts w:ascii="Courier New" w:hAnsi="Courier New"/>
          <w:sz w:val="19"/>
        </w:rPr>
        <w:lastRenderedPageBreak/>
        <w:t xml:space="preserve">        # Compute score</w:t>
      </w:r>
      <w:r>
        <w:rPr>
          <w:rFonts w:ascii="Courier New" w:hAnsi="Courier New"/>
          <w:sz w:val="19"/>
        </w:rPr>
        <w:br/>
        <w:t xml:space="preserve">        vrs_score = VolunteerReliabilityScore.compute_for_volunteer(self.volunteer)</w:t>
      </w:r>
      <w:r>
        <w:rPr>
          <w:rFonts w:ascii="Courier New" w:hAnsi="Courier New"/>
          <w:sz w:val="19"/>
        </w:rPr>
        <w:br/>
        <w:t xml:space="preserve">        </w:t>
      </w:r>
      <w:r>
        <w:rPr>
          <w:rFonts w:ascii="Courier New" w:hAnsi="Courier New"/>
          <w:sz w:val="19"/>
        </w:rPr>
        <w:br/>
        <w:t xml:space="preserve">        # Verify rates and score</w:t>
      </w:r>
      <w:r>
        <w:rPr>
          <w:rFonts w:ascii="Courier New" w:hAnsi="Courier New"/>
          <w:sz w:val="19"/>
        </w:rPr>
        <w:br/>
        <w:t xml:space="preserve">        self.assertEqual(float(vrs_score.response_rate), 1.0)</w:t>
      </w:r>
      <w:r>
        <w:rPr>
          <w:rFonts w:ascii="Courier New" w:hAnsi="Courier New"/>
          <w:sz w:val="19"/>
        </w:rPr>
        <w:br/>
        <w:t xml:space="preserve">        self.assertEqual(float(vrs_score.completion_rate), 1.0)</w:t>
      </w:r>
      <w:r>
        <w:rPr>
          <w:rFonts w:ascii="Courier New" w:hAnsi="Courier New"/>
          <w:sz w:val="19"/>
        </w:rPr>
        <w:br/>
        <w:t xml:space="preserve">        self.assertEqual(float(vrs_score.avg_response_time_min), 15.0)</w:t>
      </w:r>
      <w:r>
        <w:rPr>
          <w:rFonts w:ascii="Courier New" w:hAnsi="Courier New"/>
          <w:sz w:val="19"/>
        </w:rPr>
        <w:br/>
        <w:t xml:space="preserve">        # score = 0.4*(1.0) + 0.4*(1.0) + 0.2*(1.0 - 15/30) = 0.4 + 0.4 + 0.2*(0.5) = 0.9</w:t>
      </w:r>
      <w:r>
        <w:rPr>
          <w:rFonts w:ascii="Courier New" w:hAnsi="Courier New"/>
          <w:sz w:val="19"/>
        </w:rPr>
        <w:br/>
        <w:t xml:space="preserve">        self.assertEqual(float(vrs_score.vrs_score), 0.9)</w:t>
      </w:r>
      <w:r>
        <w:rPr>
          <w:rFonts w:ascii="Courier New" w:hAnsi="Courier New"/>
          <w:sz w:val="19"/>
        </w:rPr>
        <w:br/>
        <w:t xml:space="preserve">        self.assertFalse(vrs_score.flag_for_review)</w:t>
      </w:r>
      <w:r>
        <w:rPr>
          <w:rFonts w:ascii="Courier New" w:hAnsi="Courier New"/>
          <w:sz w:val="19"/>
        </w:rPr>
        <w:br/>
      </w:r>
      <w:r>
        <w:rPr>
          <w:rFonts w:ascii="Courier New" w:hAnsi="Courier New"/>
          <w:sz w:val="19"/>
        </w:rPr>
        <w:br/>
        <w:t xml:space="preserve">    def test_vrs_consecutive_low_review_flag(self):</w:t>
      </w:r>
      <w:r>
        <w:rPr>
          <w:rFonts w:ascii="Courier New" w:hAnsi="Courier New"/>
          <w:sz w:val="19"/>
        </w:rPr>
        <w:br/>
        <w:t xml:space="preserve">        """Test that three consecutive low scores (&lt; 0.4) trigger the review flag."""</w:t>
      </w:r>
      <w:r>
        <w:rPr>
          <w:rFonts w:ascii="Courier New" w:hAnsi="Courier New"/>
          <w:sz w:val="19"/>
        </w:rPr>
        <w:br/>
        <w:t xml:space="preserve">        # Seed 2 historical low scores</w:t>
      </w:r>
      <w:r>
        <w:rPr>
          <w:rFonts w:ascii="Courier New" w:hAnsi="Courier New"/>
          <w:sz w:val="19"/>
        </w:rPr>
        <w:br/>
        <w:t xml:space="preserve">        VolunteerReliabilityScore.objects.create(</w:t>
      </w:r>
      <w:r>
        <w:rPr>
          <w:rFonts w:ascii="Courier New" w:hAnsi="Courier New"/>
          <w:sz w:val="19"/>
        </w:rPr>
        <w:br/>
        <w:t xml:space="preserve">            volunteer=self.volunteer,</w:t>
      </w:r>
      <w:r>
        <w:rPr>
          <w:rFonts w:ascii="Courier New" w:hAnsi="Courier New"/>
          <w:sz w:val="19"/>
        </w:rPr>
        <w:br/>
        <w:t xml:space="preserve">            score_date=timezone.now().date() - timedelta(days=2),</w:t>
      </w:r>
      <w:r>
        <w:rPr>
          <w:rFonts w:ascii="Courier New" w:hAnsi="Courier New"/>
          <w:sz w:val="19"/>
        </w:rPr>
        <w:br/>
        <w:t xml:space="preserve">            vrs_score=0.35</w:t>
      </w:r>
      <w:r>
        <w:rPr>
          <w:rFonts w:ascii="Courier New" w:hAnsi="Courier New"/>
          <w:sz w:val="19"/>
        </w:rPr>
        <w:br/>
        <w:t xml:space="preserve">        )</w:t>
      </w:r>
      <w:r>
        <w:rPr>
          <w:rFonts w:ascii="Courier New" w:hAnsi="Courier New"/>
          <w:sz w:val="19"/>
        </w:rPr>
        <w:br/>
        <w:t xml:space="preserve">        VolunteerReliabilityScore.objects.create(</w:t>
      </w:r>
      <w:r>
        <w:rPr>
          <w:rFonts w:ascii="Courier New" w:hAnsi="Courier New"/>
          <w:sz w:val="19"/>
        </w:rPr>
        <w:br/>
        <w:t xml:space="preserve">            volunteer=self.volunteer,</w:t>
      </w:r>
      <w:r>
        <w:rPr>
          <w:rFonts w:ascii="Courier New" w:hAnsi="Courier New"/>
          <w:sz w:val="19"/>
        </w:rPr>
        <w:br/>
        <w:t xml:space="preserve">            score_date=timezone.now().date() - timedelta(days=1),</w:t>
      </w:r>
      <w:r>
        <w:rPr>
          <w:rFonts w:ascii="Courier New" w:hAnsi="Courier New"/>
          <w:sz w:val="19"/>
        </w:rPr>
        <w:br/>
        <w:t xml:space="preserve">            vrs_score=0.30</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Compute today's score which will be 0.0 because they have no new activity</w:t>
      </w:r>
      <w:r>
        <w:rPr>
          <w:rFonts w:ascii="Courier New" w:hAnsi="Courier New"/>
          <w:sz w:val="19"/>
        </w:rPr>
        <w:br/>
        <w:t xml:space="preserve">        vrs_score = VolunteerReliabilityScore.compute_for_volunteer(self.volunteer)</w:t>
      </w:r>
      <w:r>
        <w:rPr>
          <w:rFonts w:ascii="Courier New" w:hAnsi="Courier New"/>
          <w:sz w:val="19"/>
        </w:rPr>
        <w:br/>
        <w:t xml:space="preserve">        self.assertEqual(float(vrs_score.vrs_score), 0.2)  # 0.2 from (1 - 0/30) if no claimed cases, response_rate=0, completion_rate=0</w:t>
      </w:r>
      <w:r>
        <w:rPr>
          <w:rFonts w:ascii="Courier New" w:hAnsi="Courier New"/>
          <w:sz w:val="19"/>
        </w:rPr>
        <w:br/>
        <w:t xml:space="preserve">        self.assertTrue(vrs_score.flag_for_review)</w:t>
      </w:r>
      <w:r>
        <w:rPr>
          <w:rFonts w:ascii="Courier New" w:hAnsi="Courier New"/>
          <w:sz w:val="19"/>
        </w:rPr>
        <w:br/>
      </w:r>
    </w:p>
    <w:p w14:paraId="53C85127" w14:textId="77777777" w:rsidR="00CA6C5D" w:rsidRDefault="00000000">
      <w:pPr>
        <w:pStyle w:val="Heading3"/>
        <w:spacing w:before="240" w:after="80"/>
      </w:pPr>
      <w:bookmarkStart w:id="48" w:name="_Toc238229816"/>
      <w:r>
        <w:rPr>
          <w:rFonts w:ascii="Times New Roman" w:hAnsi="Times New Roman"/>
          <w:color w:val="000000"/>
          <w:sz w:val="24"/>
        </w:rPr>
        <w:t>UNIT TESTS FOR ANALYTICS MODULE (ANALYTICS/TESTS.PY)</w:t>
      </w:r>
      <w:bookmarkEnd w:id="48"/>
    </w:p>
    <w:p w14:paraId="46DE16EA" w14:textId="77777777" w:rsidR="00CA6C5D" w:rsidRDefault="00000000">
      <w:pPr>
        <w:spacing w:before="120" w:after="120" w:line="240" w:lineRule="auto"/>
        <w:ind w:left="576"/>
      </w:pPr>
      <w:r>
        <w:rPr>
          <w:rFonts w:ascii="Courier New" w:hAnsi="Courier New"/>
          <w:sz w:val="19"/>
        </w:rPr>
        <w:t>from django.test import TestCase</w:t>
      </w:r>
      <w:r>
        <w:rPr>
          <w:rFonts w:ascii="Courier New" w:hAnsi="Courier New"/>
          <w:sz w:val="19"/>
        </w:rPr>
        <w:br/>
        <w:t>from django.contrib.auth import get_user_model</w:t>
      </w:r>
      <w:r>
        <w:rPr>
          <w:rFonts w:ascii="Courier New" w:hAnsi="Courier New"/>
          <w:sz w:val="19"/>
        </w:rPr>
        <w:br/>
        <w:t>from django.utils import timezone</w:t>
      </w:r>
      <w:r>
        <w:rPr>
          <w:rFonts w:ascii="Courier New" w:hAnsi="Courier New"/>
          <w:sz w:val="19"/>
        </w:rPr>
        <w:br/>
        <w:t>from datetime import timedelta</w:t>
      </w:r>
      <w:r>
        <w:rPr>
          <w:rFonts w:ascii="Courier New" w:hAnsi="Courier New"/>
          <w:sz w:val="19"/>
        </w:rPr>
        <w:br/>
        <w:t>from cases.models import Case, Ward</w:t>
      </w:r>
      <w:r>
        <w:rPr>
          <w:rFonts w:ascii="Courier New" w:hAnsi="Courier New"/>
          <w:sz w:val="19"/>
        </w:rPr>
        <w:br/>
        <w:t>from analytics.services import run_dbscan</w:t>
      </w:r>
      <w:r>
        <w:rPr>
          <w:rFonts w:ascii="Courier New" w:hAnsi="Courier New"/>
          <w:sz w:val="19"/>
        </w:rPr>
        <w:br/>
        <w:t>from analytics.models import HotspotRun, HotspotCluster</w:t>
      </w:r>
      <w:r>
        <w:rPr>
          <w:rFonts w:ascii="Courier New" w:hAnsi="Courier New"/>
          <w:sz w:val="19"/>
        </w:rPr>
        <w:br/>
      </w:r>
      <w:r>
        <w:rPr>
          <w:rFonts w:ascii="Courier New" w:hAnsi="Courier New"/>
          <w:sz w:val="19"/>
        </w:rPr>
        <w:br/>
        <w:t>User = get_user_model()</w:t>
      </w:r>
      <w:r>
        <w:rPr>
          <w:rFonts w:ascii="Courier New" w:hAnsi="Courier New"/>
          <w:sz w:val="19"/>
        </w:rPr>
        <w:br/>
      </w:r>
      <w:r>
        <w:rPr>
          <w:rFonts w:ascii="Courier New" w:hAnsi="Courier New"/>
          <w:sz w:val="19"/>
        </w:rPr>
        <w:br/>
      </w:r>
      <w:r>
        <w:rPr>
          <w:rFonts w:ascii="Courier New" w:hAnsi="Courier New"/>
          <w:sz w:val="19"/>
        </w:rPr>
        <w:br/>
        <w:t>class AnalyticsDBSCANTests(TestCase):</w:t>
      </w:r>
      <w:r>
        <w:rPr>
          <w:rFonts w:ascii="Courier New" w:hAnsi="Courier New"/>
          <w:sz w:val="19"/>
        </w:rPr>
        <w:br/>
      </w:r>
      <w:r>
        <w:rPr>
          <w:rFonts w:ascii="Courier New" w:hAnsi="Courier New"/>
          <w:sz w:val="19"/>
        </w:rPr>
        <w:br/>
        <w:t xml:space="preserve">    def setUp(self):</w:t>
      </w:r>
      <w:r>
        <w:rPr>
          <w:rFonts w:ascii="Courier New" w:hAnsi="Courier New"/>
          <w:sz w:val="19"/>
        </w:rPr>
        <w:br/>
        <w:t xml:space="preserve">        # Create a test Ward</w:t>
      </w:r>
      <w:r>
        <w:rPr>
          <w:rFonts w:ascii="Courier New" w:hAnsi="Courier New"/>
          <w:sz w:val="19"/>
        </w:rPr>
        <w:br/>
        <w:t xml:space="preserve">        self.ward = Ward.objects.create(</w:t>
      </w:r>
      <w:r>
        <w:rPr>
          <w:rFonts w:ascii="Courier New" w:hAnsi="Courier New"/>
          <w:sz w:val="19"/>
        </w:rPr>
        <w:br/>
        <w:t xml:space="preserve">            ward_name="HSR Layout",</w:t>
      </w:r>
      <w:r>
        <w:rPr>
          <w:rFonts w:ascii="Courier New" w:hAnsi="Courier New"/>
          <w:sz w:val="19"/>
        </w:rPr>
        <w:br/>
        <w:t xml:space="preserve">            city="Bengaluru",</w:t>
      </w:r>
      <w:r>
        <w:rPr>
          <w:rFonts w:ascii="Courier New" w:hAnsi="Courier New"/>
          <w:sz w:val="19"/>
        </w:rPr>
        <w:br/>
        <w:t xml:space="preserve">            centroid_lat=12.9121,</w:t>
      </w:r>
      <w:r>
        <w:rPr>
          <w:rFonts w:ascii="Courier New" w:hAnsi="Courier New"/>
          <w:sz w:val="19"/>
        </w:rPr>
        <w:br/>
        <w:t xml:space="preserve">            centroid_lon=77.6446</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self.reporter = User.objects.create_user(</w:t>
      </w:r>
      <w:r>
        <w:rPr>
          <w:rFonts w:ascii="Courier New" w:hAnsi="Courier New"/>
          <w:sz w:val="19"/>
        </w:rPr>
        <w:br/>
      </w:r>
      <w:r>
        <w:rPr>
          <w:rFonts w:ascii="Courier New" w:hAnsi="Courier New"/>
          <w:sz w:val="19"/>
        </w:rPr>
        <w:lastRenderedPageBreak/>
        <w:t xml:space="preserve">            email="reporter_an@pawmap.org",</w:t>
      </w:r>
      <w:r>
        <w:rPr>
          <w:rFonts w:ascii="Courier New" w:hAnsi="Courier New"/>
          <w:sz w:val="19"/>
        </w:rPr>
        <w:br/>
        <w:t xml:space="preserve">            password="pwd",</w:t>
      </w:r>
      <w:r>
        <w:rPr>
          <w:rFonts w:ascii="Courier New" w:hAnsi="Courier New"/>
          <w:sz w:val="19"/>
        </w:rPr>
        <w:br/>
        <w:t xml:space="preserve">            full_name="Reporter User",</w:t>
      </w:r>
      <w:r>
        <w:rPr>
          <w:rFonts w:ascii="Courier New" w:hAnsi="Courier New"/>
          <w:sz w:val="19"/>
        </w:rPr>
        <w:br/>
        <w:t xml:space="preserve">            role="Reporter"</w:t>
      </w:r>
      <w:r>
        <w:rPr>
          <w:rFonts w:ascii="Courier New" w:hAnsi="Courier New"/>
          <w:sz w:val="19"/>
        </w:rPr>
        <w:br/>
        <w:t xml:space="preserve">        )</w:t>
      </w:r>
      <w:r>
        <w:rPr>
          <w:rFonts w:ascii="Courier New" w:hAnsi="Courier New"/>
          <w:sz w:val="19"/>
        </w:rPr>
        <w:br/>
      </w:r>
      <w:r>
        <w:rPr>
          <w:rFonts w:ascii="Courier New" w:hAnsi="Courier New"/>
          <w:sz w:val="19"/>
        </w:rPr>
        <w:br/>
        <w:t xml:space="preserve">        # Create 5 clustered cases close to each other (approx within 100m)</w:t>
      </w:r>
      <w:r>
        <w:rPr>
          <w:rFonts w:ascii="Courier New" w:hAnsi="Courier New"/>
          <w:sz w:val="19"/>
        </w:rPr>
        <w:br/>
        <w:t xml:space="preserve">        # Centered around (12.9121, 77.6446)</w:t>
      </w:r>
      <w:r>
        <w:rPr>
          <w:rFonts w:ascii="Courier New" w:hAnsi="Courier New"/>
          <w:sz w:val="19"/>
        </w:rPr>
        <w:br/>
        <w:t xml:space="preserve">        for i in range(5):</w:t>
      </w:r>
      <w:r>
        <w:rPr>
          <w:rFonts w:ascii="Courier New" w:hAnsi="Courier New"/>
          <w:sz w:val="19"/>
        </w:rPr>
        <w:br/>
        <w:t xml:space="preserve">            Case.objects.create(</w:t>
      </w:r>
      <w:r>
        <w:rPr>
          <w:rFonts w:ascii="Courier New" w:hAnsi="Courier New"/>
          <w:sz w:val="19"/>
        </w:rPr>
        <w:br/>
        <w:t xml:space="preserve">                latitude=12.9121 + (i * 0.0001),  # tiny offset</w:t>
      </w:r>
      <w:r>
        <w:rPr>
          <w:rFonts w:ascii="Courier New" w:hAnsi="Courier New"/>
          <w:sz w:val="19"/>
        </w:rPr>
        <w:br/>
        <w:t xml:space="preserve">                longitude=77.6446 + (i * 0.0001),</w:t>
      </w:r>
      <w:r>
        <w:rPr>
          <w:rFonts w:ascii="Courier New" w:hAnsi="Courier New"/>
          <w:sz w:val="19"/>
        </w:rPr>
        <w:br/>
        <w:t xml:space="preserve">                ward=self.ward,</w:t>
      </w:r>
      <w:r>
        <w:rPr>
          <w:rFonts w:ascii="Courier New" w:hAnsi="Courier New"/>
          <w:sz w:val="19"/>
        </w:rPr>
        <w:br/>
        <w:t xml:space="preserve">                species="Dog",</w:t>
      </w:r>
      <w:r>
        <w:rPr>
          <w:rFonts w:ascii="Courier New" w:hAnsi="Courier New"/>
          <w:sz w:val="19"/>
        </w:rPr>
        <w:br/>
        <w:t xml:space="preserve">                severity=3,</w:t>
      </w:r>
      <w:r>
        <w:rPr>
          <w:rFonts w:ascii="Courier New" w:hAnsi="Courier New"/>
          <w:sz w:val="19"/>
        </w:rPr>
        <w:br/>
        <w:t xml:space="preserve">                reporter=self.reporter</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Create 2 noise cases far away</w:t>
      </w:r>
      <w:r>
        <w:rPr>
          <w:rFonts w:ascii="Courier New" w:hAnsi="Courier New"/>
          <w:sz w:val="19"/>
        </w:rPr>
        <w:br/>
        <w:t xml:space="preserve">        Case.objects.create(</w:t>
      </w:r>
      <w:r>
        <w:rPr>
          <w:rFonts w:ascii="Courier New" w:hAnsi="Courier New"/>
          <w:sz w:val="19"/>
        </w:rPr>
        <w:br/>
        <w:t xml:space="preserve">            latitude=12.9719,  # Indiranagar lat</w:t>
      </w:r>
      <w:r>
        <w:rPr>
          <w:rFonts w:ascii="Courier New" w:hAnsi="Courier New"/>
          <w:sz w:val="19"/>
        </w:rPr>
        <w:br/>
        <w:t xml:space="preserve">            longitude=77.6412,</w:t>
      </w:r>
      <w:r>
        <w:rPr>
          <w:rFonts w:ascii="Courier New" w:hAnsi="Courier New"/>
          <w:sz w:val="19"/>
        </w:rPr>
        <w:br/>
        <w:t xml:space="preserve">            ward=self.ward,</w:t>
      </w:r>
      <w:r>
        <w:rPr>
          <w:rFonts w:ascii="Courier New" w:hAnsi="Courier New"/>
          <w:sz w:val="19"/>
        </w:rPr>
        <w:br/>
        <w:t xml:space="preserve">            species="Cat",</w:t>
      </w:r>
      <w:r>
        <w:rPr>
          <w:rFonts w:ascii="Courier New" w:hAnsi="Courier New"/>
          <w:sz w:val="19"/>
        </w:rPr>
        <w:br/>
        <w:t xml:space="preserve">            severity=1,</w:t>
      </w:r>
      <w:r>
        <w:rPr>
          <w:rFonts w:ascii="Courier New" w:hAnsi="Courier New"/>
          <w:sz w:val="19"/>
        </w:rPr>
        <w:br/>
        <w:t xml:space="preserve">            reporter=self.reporter</w:t>
      </w:r>
      <w:r>
        <w:rPr>
          <w:rFonts w:ascii="Courier New" w:hAnsi="Courier New"/>
          <w:sz w:val="19"/>
        </w:rPr>
        <w:br/>
        <w:t xml:space="preserve">        )</w:t>
      </w:r>
      <w:r>
        <w:rPr>
          <w:rFonts w:ascii="Courier New" w:hAnsi="Courier New"/>
          <w:sz w:val="19"/>
        </w:rPr>
        <w:br/>
      </w:r>
      <w:r>
        <w:rPr>
          <w:rFonts w:ascii="Courier New" w:hAnsi="Courier New"/>
          <w:sz w:val="19"/>
        </w:rPr>
        <w:br/>
        <w:t xml:space="preserve">    def test_run_dbscan_creates_clusters(self):</w:t>
      </w:r>
      <w:r>
        <w:rPr>
          <w:rFonts w:ascii="Courier New" w:hAnsi="Courier New"/>
          <w:sz w:val="19"/>
        </w:rPr>
        <w:br/>
        <w:t xml:space="preserve">        """Test DBSCAN groups clustered points and ignores noise cases."""</w:t>
      </w:r>
      <w:r>
        <w:rPr>
          <w:rFonts w:ascii="Courier New" w:hAnsi="Courier New"/>
          <w:sz w:val="19"/>
        </w:rPr>
        <w:br/>
        <w:t xml:space="preserve">        run, error = run_dbscan(eps_m=500, min_samples=5, days=30)</w:t>
      </w:r>
      <w:r>
        <w:rPr>
          <w:rFonts w:ascii="Courier New" w:hAnsi="Courier New"/>
          <w:sz w:val="19"/>
        </w:rPr>
        <w:br/>
        <w:t xml:space="preserve">        </w:t>
      </w:r>
      <w:r>
        <w:rPr>
          <w:rFonts w:ascii="Courier New" w:hAnsi="Courier New"/>
          <w:sz w:val="19"/>
        </w:rPr>
        <w:br/>
        <w:t xml:space="preserve">        self.assertNil = False</w:t>
      </w:r>
      <w:r>
        <w:rPr>
          <w:rFonts w:ascii="Courier New" w:hAnsi="Courier New"/>
          <w:sz w:val="19"/>
        </w:rPr>
        <w:br/>
        <w:t xml:space="preserve">        self.assertIsNotNone(run)</w:t>
      </w:r>
      <w:r>
        <w:rPr>
          <w:rFonts w:ascii="Courier New" w:hAnsi="Courier New"/>
          <w:sz w:val="19"/>
        </w:rPr>
        <w:br/>
        <w:t xml:space="preserve">        self.assertIsNone(error)</w:t>
      </w:r>
      <w:r>
        <w:rPr>
          <w:rFonts w:ascii="Courier New" w:hAnsi="Courier New"/>
          <w:sz w:val="19"/>
        </w:rPr>
        <w:br/>
        <w:t xml:space="preserve">        </w:t>
      </w:r>
      <w:r>
        <w:rPr>
          <w:rFonts w:ascii="Courier New" w:hAnsi="Courier New"/>
          <w:sz w:val="19"/>
        </w:rPr>
        <w:br/>
        <w:t xml:space="preserve">        # Verify HotspotRun metadata</w:t>
      </w:r>
      <w:r>
        <w:rPr>
          <w:rFonts w:ascii="Courier New" w:hAnsi="Courier New"/>
          <w:sz w:val="19"/>
        </w:rPr>
        <w:br/>
        <w:t xml:space="preserve">        self.assertEqual(run.total_cases_processed, 6)</w:t>
      </w:r>
      <w:r>
        <w:rPr>
          <w:rFonts w:ascii="Courier New" w:hAnsi="Courier New"/>
          <w:sz w:val="19"/>
        </w:rPr>
        <w:br/>
        <w:t xml:space="preserve">        </w:t>
      </w:r>
      <w:r>
        <w:rPr>
          <w:rFonts w:ascii="Courier New" w:hAnsi="Courier New"/>
          <w:sz w:val="19"/>
        </w:rPr>
        <w:br/>
        <w:t xml:space="preserve">        # Verify exactly 1 cluster was created (noise of 1 case far away is skipped)</w:t>
      </w:r>
      <w:r>
        <w:rPr>
          <w:rFonts w:ascii="Courier New" w:hAnsi="Courier New"/>
          <w:sz w:val="19"/>
        </w:rPr>
        <w:br/>
        <w:t xml:space="preserve">        clusters = HotspotCluster.objects.filter(run=run)</w:t>
      </w:r>
      <w:r>
        <w:rPr>
          <w:rFonts w:ascii="Courier New" w:hAnsi="Courier New"/>
          <w:sz w:val="19"/>
        </w:rPr>
        <w:br/>
        <w:t xml:space="preserve">        self.assertEqual(clusters.count(), 1)</w:t>
      </w:r>
      <w:r>
        <w:rPr>
          <w:rFonts w:ascii="Courier New" w:hAnsi="Courier New"/>
          <w:sz w:val="19"/>
        </w:rPr>
        <w:br/>
        <w:t xml:space="preserve">        </w:t>
      </w:r>
      <w:r>
        <w:rPr>
          <w:rFonts w:ascii="Courier New" w:hAnsi="Courier New"/>
          <w:sz w:val="19"/>
        </w:rPr>
        <w:br/>
        <w:t xml:space="preserve">        cluster = clusters.first()</w:t>
      </w:r>
      <w:r>
        <w:rPr>
          <w:rFonts w:ascii="Courier New" w:hAnsi="Courier New"/>
          <w:sz w:val="19"/>
        </w:rPr>
        <w:br/>
        <w:t xml:space="preserve">        self.assertEqual(cluster.case_count, 5)</w:t>
      </w:r>
      <w:r>
        <w:rPr>
          <w:rFonts w:ascii="Courier New" w:hAnsi="Courier New"/>
          <w:sz w:val="19"/>
        </w:rPr>
        <w:br/>
        <w:t xml:space="preserve">        self.assertEqual(cluster.dominant_species, "Dog")</w:t>
      </w:r>
      <w:r>
        <w:rPr>
          <w:rFonts w:ascii="Courier New" w:hAnsi="Courier New"/>
          <w:sz w:val="19"/>
        </w:rPr>
        <w:br/>
        <w:t xml:space="preserve">        # Centroid lat/lon should be close to HSR Layout centroid</w:t>
      </w:r>
      <w:r>
        <w:rPr>
          <w:rFonts w:ascii="Courier New" w:hAnsi="Courier New"/>
          <w:sz w:val="19"/>
        </w:rPr>
        <w:br/>
        <w:t xml:space="preserve">        self.assertAlmostEqual(float(cluster.centroid_lat), 12.9123, places=3)</w:t>
      </w:r>
      <w:r>
        <w:rPr>
          <w:rFonts w:ascii="Courier New" w:hAnsi="Courier New"/>
          <w:sz w:val="19"/>
        </w:rPr>
        <w:br/>
        <w:t xml:space="preserve">        self.assertAlmostEqual(float(cluster.centroid_lon), 77.6448, places=3)</w:t>
      </w:r>
      <w:r>
        <w:rPr>
          <w:rFonts w:ascii="Courier New" w:hAnsi="Courier New"/>
          <w:sz w:val="19"/>
        </w:rPr>
        <w:br/>
      </w:r>
    </w:p>
    <w:p w14:paraId="5121EF5D" w14:textId="77777777" w:rsidR="00CA6C5D" w:rsidRDefault="00000000">
      <w:r>
        <w:br w:type="page"/>
      </w:r>
    </w:p>
    <w:p w14:paraId="1DE8B341" w14:textId="77777777" w:rsidR="00CA6C5D" w:rsidRDefault="00000000">
      <w:pPr>
        <w:pStyle w:val="Heading1"/>
        <w:spacing w:after="240"/>
        <w:jc w:val="center"/>
      </w:pPr>
      <w:bookmarkStart w:id="49" w:name="_Toc238229817"/>
      <w:r>
        <w:rPr>
          <w:rFonts w:ascii="Times New Roman" w:hAnsi="Times New Roman"/>
          <w:color w:val="000000"/>
          <w:sz w:val="32"/>
        </w:rPr>
        <w:lastRenderedPageBreak/>
        <w:t>CHAPTER 6</w:t>
      </w:r>
      <w:r>
        <w:rPr>
          <w:rFonts w:ascii="Times New Roman" w:hAnsi="Times New Roman"/>
          <w:color w:val="000000"/>
          <w:sz w:val="32"/>
        </w:rPr>
        <w:br/>
        <w:t>CONCLUSION</w:t>
      </w:r>
      <w:bookmarkEnd w:id="49"/>
    </w:p>
    <w:p w14:paraId="033190BF" w14:textId="77777777" w:rsidR="00CA6C5D" w:rsidRDefault="00CA6C5D">
      <w:pPr>
        <w:spacing w:after="240"/>
      </w:pPr>
    </w:p>
    <w:p w14:paraId="1F8A917B" w14:textId="77777777" w:rsidR="00CA6C5D" w:rsidRDefault="00000000">
      <w:pPr>
        <w:pStyle w:val="Heading2"/>
        <w:spacing w:before="360" w:after="120"/>
      </w:pPr>
      <w:bookmarkStart w:id="50" w:name="_Toc238229818"/>
      <w:r>
        <w:rPr>
          <w:rFonts w:ascii="Times New Roman" w:hAnsi="Times New Roman"/>
          <w:color w:val="000000"/>
          <w:sz w:val="24"/>
        </w:rPr>
        <w:t>6.1 DESIGN AND IMPLEMENTATION ISSUES</w:t>
      </w:r>
      <w:bookmarkEnd w:id="50"/>
    </w:p>
    <w:p w14:paraId="21FBE7F7" w14:textId="77777777" w:rsidR="00CA6C5D" w:rsidRDefault="00000000">
      <w:pPr>
        <w:spacing w:after="120" w:line="360" w:lineRule="auto"/>
        <w:jc w:val="both"/>
      </w:pPr>
      <w:r>
        <w:rPr>
          <w:rFonts w:ascii="Times New Roman" w:hAnsi="Times New Roman"/>
          <w:sz w:val="24"/>
        </w:rPr>
        <w:t>The primary implementation issues resolved during development were: (1) Proximity dispatch timing: PostGIS ST_DWithin query performance was optimized by adding GIST indexes. (2) Race condition claiming: resolved using row-level locking inside transactions. (3) Degradation of coordinate data: handled by setting centroid coordinates on Wards as materialized fields during reverse-geocoding.</w:t>
      </w:r>
    </w:p>
    <w:p w14:paraId="57FEB5C3" w14:textId="77777777" w:rsidR="00CA6C5D" w:rsidRDefault="00000000">
      <w:pPr>
        <w:pStyle w:val="Heading2"/>
        <w:spacing w:before="360" w:after="120"/>
      </w:pPr>
      <w:bookmarkStart w:id="51" w:name="_Toc238229819"/>
      <w:r>
        <w:rPr>
          <w:rFonts w:ascii="Times New Roman" w:hAnsi="Times New Roman"/>
          <w:color w:val="000000"/>
          <w:sz w:val="24"/>
        </w:rPr>
        <w:t>6.2 ADVANTAGES AND LIMITATIONS</w:t>
      </w:r>
      <w:bookmarkEnd w:id="51"/>
    </w:p>
    <w:p w14:paraId="618FDB2C" w14:textId="77777777" w:rsidR="00CA6C5D" w:rsidRDefault="00000000">
      <w:pPr>
        <w:spacing w:after="120" w:line="360" w:lineRule="auto"/>
        <w:jc w:val="both"/>
      </w:pPr>
      <w:r>
        <w:rPr>
          <w:rFonts w:ascii="Times New Roman" w:hAnsi="Times New Roman"/>
          <w:sz w:val="24"/>
        </w:rPr>
        <w:t>Advantages: coordinates rescue operations in real-time, eliminates duplicate claims, secures append-only health records, and clusters coordinates to show abandonment hotspots.</w:t>
      </w:r>
    </w:p>
    <w:p w14:paraId="66D7FEF3" w14:textId="77777777" w:rsidR="00CA6C5D" w:rsidRDefault="00000000">
      <w:pPr>
        <w:spacing w:after="120" w:line="360" w:lineRule="auto"/>
        <w:jc w:val="both"/>
      </w:pPr>
      <w:r>
        <w:rPr>
          <w:rFonts w:ascii="Times New Roman" w:hAnsi="Times New Roman"/>
          <w:sz w:val="24"/>
        </w:rPr>
        <w:t>Limitations: coordinates require an active internet connection; geocoding depends on third-party Nominatim API limits; and reliability scoring relies on consistent volunteer activity records.</w:t>
      </w:r>
    </w:p>
    <w:p w14:paraId="075C9390" w14:textId="77777777" w:rsidR="00CA6C5D" w:rsidRDefault="00000000">
      <w:pPr>
        <w:pStyle w:val="Heading2"/>
        <w:spacing w:before="360" w:after="120"/>
      </w:pPr>
      <w:bookmarkStart w:id="52" w:name="_Toc238229820"/>
      <w:r>
        <w:rPr>
          <w:rFonts w:ascii="Times New Roman" w:hAnsi="Times New Roman"/>
          <w:color w:val="000000"/>
          <w:sz w:val="24"/>
        </w:rPr>
        <w:t>6.3 FUTURE ENHANCEMENTS</w:t>
      </w:r>
      <w:bookmarkEnd w:id="52"/>
    </w:p>
    <w:p w14:paraId="0595A247" w14:textId="77777777" w:rsidR="00CA6C5D" w:rsidRDefault="00000000">
      <w:pPr>
        <w:spacing w:after="120" w:line="360" w:lineRule="auto"/>
        <w:jc w:val="both"/>
      </w:pPr>
      <w:r>
        <w:rPr>
          <w:rFonts w:ascii="Times New Roman" w:hAnsi="Times New Roman"/>
          <w:sz w:val="24"/>
        </w:rPr>
        <w:t>Future enhancements include: (1) IoT and NFC collar tags to identify stray dogs automatically; (2) drone-assisted surveys of hotspots to count strays; and (3) municipal integration to coordinate birth control surgeries directly from NGO records.</w:t>
      </w:r>
    </w:p>
    <w:p w14:paraId="587F42A7" w14:textId="77777777" w:rsidR="00CA6C5D" w:rsidRDefault="00000000">
      <w:r>
        <w:br w:type="page"/>
      </w:r>
    </w:p>
    <w:p w14:paraId="252CD7BD" w14:textId="77777777" w:rsidR="00CA6C5D" w:rsidRDefault="00000000">
      <w:pPr>
        <w:pStyle w:val="Heading1"/>
        <w:spacing w:after="240"/>
        <w:jc w:val="center"/>
      </w:pPr>
      <w:bookmarkStart w:id="53" w:name="_Toc238229821"/>
      <w:r>
        <w:rPr>
          <w:rFonts w:ascii="Times New Roman" w:hAnsi="Times New Roman"/>
          <w:color w:val="000000"/>
          <w:sz w:val="32"/>
        </w:rPr>
        <w:lastRenderedPageBreak/>
        <w:t>CHAPTER A</w:t>
      </w:r>
      <w:r>
        <w:rPr>
          <w:rFonts w:ascii="Times New Roman" w:hAnsi="Times New Roman"/>
          <w:color w:val="000000"/>
          <w:sz w:val="32"/>
        </w:rPr>
        <w:br/>
        <w:t>PILOT DATA DESCRIPTION</w:t>
      </w:r>
      <w:bookmarkEnd w:id="53"/>
    </w:p>
    <w:p w14:paraId="445D23AF" w14:textId="77777777" w:rsidR="00CA6C5D" w:rsidRDefault="00CA6C5D">
      <w:pPr>
        <w:spacing w:after="240"/>
      </w:pPr>
    </w:p>
    <w:p w14:paraId="442EC8FD" w14:textId="77777777" w:rsidR="00CA6C5D" w:rsidRDefault="00000000">
      <w:pPr>
        <w:pStyle w:val="Heading2"/>
        <w:spacing w:before="360" w:after="120"/>
      </w:pPr>
      <w:bookmarkStart w:id="54" w:name="_Toc238229822"/>
      <w:r>
        <w:rPr>
          <w:rFonts w:ascii="Times New Roman" w:hAnsi="Times New Roman"/>
          <w:color w:val="000000"/>
          <w:sz w:val="24"/>
        </w:rPr>
        <w:t>A.1 DATASET FIELDS</w:t>
      </w:r>
      <w:bookmarkEnd w:id="54"/>
    </w:p>
    <w:p w14:paraId="51E178A3" w14:textId="77777777" w:rsidR="00CA6C5D" w:rsidRDefault="00000000">
      <w:pPr>
        <w:spacing w:after="120" w:line="360" w:lineRule="auto"/>
        <w:jc w:val="both"/>
      </w:pPr>
      <w:r>
        <w:rPr>
          <w:rFonts w:ascii="Times New Roman" w:hAnsi="Times New Roman"/>
          <w:sz w:val="24"/>
        </w:rPr>
        <w:t>The pilot dataset contains simulated sightings representing actual spatial and temporal distributions for Bengaluru wards. The primary fields are: case_id, timestamp_utc, latitude, longitude, ward, species, breed, estimated_age, severity, aggression_level, injury_type, bystander_action, status, and volunteer_id.</w:t>
      </w:r>
    </w:p>
    <w:p w14:paraId="51DDE02D" w14:textId="77777777" w:rsidR="00CA6C5D" w:rsidRDefault="00000000">
      <w:pPr>
        <w:pStyle w:val="Heading2"/>
        <w:spacing w:before="360" w:after="120"/>
      </w:pPr>
      <w:bookmarkStart w:id="55" w:name="_Toc238229823"/>
      <w:r>
        <w:rPr>
          <w:rFonts w:ascii="Times New Roman" w:hAnsi="Times New Roman"/>
          <w:color w:val="000000"/>
          <w:sz w:val="24"/>
        </w:rPr>
        <w:t>A.2 SAMPLE RECORDS</w:t>
      </w:r>
      <w:bookmarkEnd w:id="55"/>
    </w:p>
    <w:p w14:paraId="47EE0BD1" w14:textId="77777777" w:rsidR="00CA6C5D" w:rsidRDefault="00000000">
      <w:pPr>
        <w:spacing w:after="120" w:line="360" w:lineRule="auto"/>
        <w:jc w:val="both"/>
      </w:pPr>
      <w:r>
        <w:rPr>
          <w:rFonts w:ascii="Times New Roman" w:hAnsi="Times New Roman"/>
          <w:sz w:val="24"/>
        </w:rPr>
        <w:t>The pilot dataset of 100 records was seeded across the following 10 Bengaluru wards centroids:</w:t>
      </w:r>
    </w:p>
    <w:tbl>
      <w:tblPr>
        <w:tblStyle w:val="TableGrid"/>
        <w:tblW w:w="0" w:type="auto"/>
        <w:tblLook w:val="04A0" w:firstRow="1" w:lastRow="0" w:firstColumn="1" w:lastColumn="0" w:noHBand="0" w:noVBand="1"/>
      </w:tblPr>
      <w:tblGrid>
        <w:gridCol w:w="2846"/>
        <w:gridCol w:w="2839"/>
        <w:gridCol w:w="2840"/>
      </w:tblGrid>
      <w:tr w:rsidR="00CA6C5D" w14:paraId="7F13A8B5" w14:textId="77777777">
        <w:tc>
          <w:tcPr>
            <w:tcW w:w="2880" w:type="dxa"/>
            <w:shd w:val="clear" w:color="auto" w:fill="1F4E79"/>
          </w:tcPr>
          <w:p w14:paraId="1248393B" w14:textId="77777777" w:rsidR="00CA6C5D" w:rsidRDefault="00000000">
            <w:pPr>
              <w:spacing w:before="80" w:after="80"/>
              <w:jc w:val="center"/>
            </w:pPr>
            <w:r>
              <w:rPr>
                <w:rFonts w:ascii="Times New Roman" w:hAnsi="Times New Roman"/>
                <w:b/>
                <w:color w:val="FFFFFF"/>
                <w:sz w:val="20"/>
              </w:rPr>
              <w:t>Ward Name</w:t>
            </w:r>
          </w:p>
        </w:tc>
        <w:tc>
          <w:tcPr>
            <w:tcW w:w="2880" w:type="dxa"/>
            <w:shd w:val="clear" w:color="auto" w:fill="1F4E79"/>
          </w:tcPr>
          <w:p w14:paraId="77C839E9" w14:textId="77777777" w:rsidR="00CA6C5D" w:rsidRDefault="00000000">
            <w:pPr>
              <w:spacing w:before="80" w:after="80"/>
              <w:jc w:val="center"/>
            </w:pPr>
            <w:r>
              <w:rPr>
                <w:rFonts w:ascii="Times New Roman" w:hAnsi="Times New Roman"/>
                <w:b/>
                <w:color w:val="FFFFFF"/>
                <w:sz w:val="20"/>
              </w:rPr>
              <w:t>Centroid Latitude</w:t>
            </w:r>
          </w:p>
        </w:tc>
        <w:tc>
          <w:tcPr>
            <w:tcW w:w="2880" w:type="dxa"/>
            <w:shd w:val="clear" w:color="auto" w:fill="1F4E79"/>
          </w:tcPr>
          <w:p w14:paraId="5762A9A9" w14:textId="77777777" w:rsidR="00CA6C5D" w:rsidRDefault="00000000">
            <w:pPr>
              <w:spacing w:before="80" w:after="80"/>
              <w:jc w:val="center"/>
            </w:pPr>
            <w:r>
              <w:rPr>
                <w:rFonts w:ascii="Times New Roman" w:hAnsi="Times New Roman"/>
                <w:b/>
                <w:color w:val="FFFFFF"/>
                <w:sz w:val="20"/>
              </w:rPr>
              <w:t>Centroid Longitude</w:t>
            </w:r>
          </w:p>
        </w:tc>
      </w:tr>
      <w:tr w:rsidR="00CA6C5D" w14:paraId="65AE0C29" w14:textId="77777777">
        <w:tc>
          <w:tcPr>
            <w:tcW w:w="2880" w:type="dxa"/>
            <w:shd w:val="clear" w:color="auto" w:fill="FFFFFF"/>
          </w:tcPr>
          <w:p w14:paraId="303C32AC" w14:textId="77777777" w:rsidR="00CA6C5D" w:rsidRDefault="00000000">
            <w:pPr>
              <w:spacing w:before="60" w:after="60"/>
            </w:pPr>
            <w:r>
              <w:rPr>
                <w:rFonts w:ascii="Times New Roman" w:hAnsi="Times New Roman"/>
                <w:sz w:val="19"/>
              </w:rPr>
              <w:t>Koramangala</w:t>
            </w:r>
          </w:p>
        </w:tc>
        <w:tc>
          <w:tcPr>
            <w:tcW w:w="2880" w:type="dxa"/>
            <w:shd w:val="clear" w:color="auto" w:fill="FFFFFF"/>
          </w:tcPr>
          <w:p w14:paraId="1070C156" w14:textId="77777777" w:rsidR="00CA6C5D" w:rsidRDefault="00000000">
            <w:pPr>
              <w:spacing w:before="60" w:after="60"/>
            </w:pPr>
            <w:r>
              <w:rPr>
                <w:rFonts w:ascii="Times New Roman" w:hAnsi="Times New Roman"/>
                <w:sz w:val="19"/>
              </w:rPr>
              <w:t>12.934800</w:t>
            </w:r>
          </w:p>
        </w:tc>
        <w:tc>
          <w:tcPr>
            <w:tcW w:w="2880" w:type="dxa"/>
            <w:shd w:val="clear" w:color="auto" w:fill="FFFFFF"/>
          </w:tcPr>
          <w:p w14:paraId="50B5B358" w14:textId="77777777" w:rsidR="00CA6C5D" w:rsidRDefault="00000000">
            <w:pPr>
              <w:spacing w:before="60" w:after="60"/>
            </w:pPr>
            <w:r>
              <w:rPr>
                <w:rFonts w:ascii="Times New Roman" w:hAnsi="Times New Roman"/>
                <w:sz w:val="19"/>
              </w:rPr>
              <w:t>77.618900</w:t>
            </w:r>
          </w:p>
        </w:tc>
      </w:tr>
      <w:tr w:rsidR="00CA6C5D" w14:paraId="7A9F27D0" w14:textId="77777777">
        <w:tc>
          <w:tcPr>
            <w:tcW w:w="2880" w:type="dxa"/>
            <w:shd w:val="clear" w:color="auto" w:fill="F2F5F8"/>
          </w:tcPr>
          <w:p w14:paraId="61156EE3" w14:textId="77777777" w:rsidR="00CA6C5D" w:rsidRDefault="00000000">
            <w:pPr>
              <w:spacing w:before="60" w:after="60"/>
            </w:pPr>
            <w:r>
              <w:rPr>
                <w:rFonts w:ascii="Times New Roman" w:hAnsi="Times New Roman"/>
                <w:sz w:val="19"/>
              </w:rPr>
              <w:t>Indiranagar</w:t>
            </w:r>
          </w:p>
        </w:tc>
        <w:tc>
          <w:tcPr>
            <w:tcW w:w="2880" w:type="dxa"/>
            <w:shd w:val="clear" w:color="auto" w:fill="F2F5F8"/>
          </w:tcPr>
          <w:p w14:paraId="0E4BED2F" w14:textId="77777777" w:rsidR="00CA6C5D" w:rsidRDefault="00000000">
            <w:pPr>
              <w:spacing w:before="60" w:after="60"/>
            </w:pPr>
            <w:r>
              <w:rPr>
                <w:rFonts w:ascii="Times New Roman" w:hAnsi="Times New Roman"/>
                <w:sz w:val="19"/>
              </w:rPr>
              <w:t>12.971900</w:t>
            </w:r>
          </w:p>
        </w:tc>
        <w:tc>
          <w:tcPr>
            <w:tcW w:w="2880" w:type="dxa"/>
            <w:shd w:val="clear" w:color="auto" w:fill="F2F5F8"/>
          </w:tcPr>
          <w:p w14:paraId="11D6DB13" w14:textId="77777777" w:rsidR="00CA6C5D" w:rsidRDefault="00000000">
            <w:pPr>
              <w:spacing w:before="60" w:after="60"/>
            </w:pPr>
            <w:r>
              <w:rPr>
                <w:rFonts w:ascii="Times New Roman" w:hAnsi="Times New Roman"/>
                <w:sz w:val="19"/>
              </w:rPr>
              <w:t>77.641200</w:t>
            </w:r>
          </w:p>
        </w:tc>
      </w:tr>
      <w:tr w:rsidR="00CA6C5D" w14:paraId="41295725" w14:textId="77777777">
        <w:tc>
          <w:tcPr>
            <w:tcW w:w="2880" w:type="dxa"/>
            <w:shd w:val="clear" w:color="auto" w:fill="FFFFFF"/>
          </w:tcPr>
          <w:p w14:paraId="46C75471" w14:textId="77777777" w:rsidR="00CA6C5D" w:rsidRDefault="00000000">
            <w:pPr>
              <w:spacing w:before="60" w:after="60"/>
            </w:pPr>
            <w:r>
              <w:rPr>
                <w:rFonts w:ascii="Times New Roman" w:hAnsi="Times New Roman"/>
                <w:sz w:val="19"/>
              </w:rPr>
              <w:t>Jayanagar</w:t>
            </w:r>
          </w:p>
        </w:tc>
        <w:tc>
          <w:tcPr>
            <w:tcW w:w="2880" w:type="dxa"/>
            <w:shd w:val="clear" w:color="auto" w:fill="FFFFFF"/>
          </w:tcPr>
          <w:p w14:paraId="67FF52E2" w14:textId="77777777" w:rsidR="00CA6C5D" w:rsidRDefault="00000000">
            <w:pPr>
              <w:spacing w:before="60" w:after="60"/>
            </w:pPr>
            <w:r>
              <w:rPr>
                <w:rFonts w:ascii="Times New Roman" w:hAnsi="Times New Roman"/>
                <w:sz w:val="19"/>
              </w:rPr>
              <w:t>12.925000</w:t>
            </w:r>
          </w:p>
        </w:tc>
        <w:tc>
          <w:tcPr>
            <w:tcW w:w="2880" w:type="dxa"/>
            <w:shd w:val="clear" w:color="auto" w:fill="FFFFFF"/>
          </w:tcPr>
          <w:p w14:paraId="491B8E27" w14:textId="77777777" w:rsidR="00CA6C5D" w:rsidRDefault="00000000">
            <w:pPr>
              <w:spacing w:before="60" w:after="60"/>
            </w:pPr>
            <w:r>
              <w:rPr>
                <w:rFonts w:ascii="Times New Roman" w:hAnsi="Times New Roman"/>
                <w:sz w:val="19"/>
              </w:rPr>
              <w:t>77.593800</w:t>
            </w:r>
          </w:p>
        </w:tc>
      </w:tr>
      <w:tr w:rsidR="00CA6C5D" w14:paraId="5B2AD6DE" w14:textId="77777777">
        <w:tc>
          <w:tcPr>
            <w:tcW w:w="2880" w:type="dxa"/>
            <w:shd w:val="clear" w:color="auto" w:fill="F2F5F8"/>
          </w:tcPr>
          <w:p w14:paraId="6A00EC46" w14:textId="77777777" w:rsidR="00CA6C5D" w:rsidRDefault="00000000">
            <w:pPr>
              <w:spacing w:before="60" w:after="60"/>
            </w:pPr>
            <w:r>
              <w:rPr>
                <w:rFonts w:ascii="Times New Roman" w:hAnsi="Times New Roman"/>
                <w:sz w:val="19"/>
              </w:rPr>
              <w:t>JP Nagar</w:t>
            </w:r>
          </w:p>
        </w:tc>
        <w:tc>
          <w:tcPr>
            <w:tcW w:w="2880" w:type="dxa"/>
            <w:shd w:val="clear" w:color="auto" w:fill="F2F5F8"/>
          </w:tcPr>
          <w:p w14:paraId="40751E5C" w14:textId="77777777" w:rsidR="00CA6C5D" w:rsidRDefault="00000000">
            <w:pPr>
              <w:spacing w:before="60" w:after="60"/>
            </w:pPr>
            <w:r>
              <w:rPr>
                <w:rFonts w:ascii="Times New Roman" w:hAnsi="Times New Roman"/>
                <w:sz w:val="19"/>
              </w:rPr>
              <w:t>12.906300</w:t>
            </w:r>
          </w:p>
        </w:tc>
        <w:tc>
          <w:tcPr>
            <w:tcW w:w="2880" w:type="dxa"/>
            <w:shd w:val="clear" w:color="auto" w:fill="F2F5F8"/>
          </w:tcPr>
          <w:p w14:paraId="681A7C99" w14:textId="77777777" w:rsidR="00CA6C5D" w:rsidRDefault="00000000">
            <w:pPr>
              <w:spacing w:before="60" w:after="60"/>
            </w:pPr>
            <w:r>
              <w:rPr>
                <w:rFonts w:ascii="Times New Roman" w:hAnsi="Times New Roman"/>
                <w:sz w:val="19"/>
              </w:rPr>
              <w:t>77.585700</w:t>
            </w:r>
          </w:p>
        </w:tc>
      </w:tr>
      <w:tr w:rsidR="00CA6C5D" w14:paraId="3DC210D8" w14:textId="77777777">
        <w:tc>
          <w:tcPr>
            <w:tcW w:w="2880" w:type="dxa"/>
            <w:shd w:val="clear" w:color="auto" w:fill="FFFFFF"/>
          </w:tcPr>
          <w:p w14:paraId="1581E1F6" w14:textId="77777777" w:rsidR="00CA6C5D" w:rsidRDefault="00000000">
            <w:pPr>
              <w:spacing w:before="60" w:after="60"/>
            </w:pPr>
            <w:r>
              <w:rPr>
                <w:rFonts w:ascii="Times New Roman" w:hAnsi="Times New Roman"/>
                <w:sz w:val="19"/>
              </w:rPr>
              <w:t>HSR Layout</w:t>
            </w:r>
          </w:p>
        </w:tc>
        <w:tc>
          <w:tcPr>
            <w:tcW w:w="2880" w:type="dxa"/>
            <w:shd w:val="clear" w:color="auto" w:fill="FFFFFF"/>
          </w:tcPr>
          <w:p w14:paraId="32C64FA4" w14:textId="77777777" w:rsidR="00CA6C5D" w:rsidRDefault="00000000">
            <w:pPr>
              <w:spacing w:before="60" w:after="60"/>
            </w:pPr>
            <w:r>
              <w:rPr>
                <w:rFonts w:ascii="Times New Roman" w:hAnsi="Times New Roman"/>
                <w:sz w:val="19"/>
              </w:rPr>
              <w:t>12.912100</w:t>
            </w:r>
          </w:p>
        </w:tc>
        <w:tc>
          <w:tcPr>
            <w:tcW w:w="2880" w:type="dxa"/>
            <w:shd w:val="clear" w:color="auto" w:fill="FFFFFF"/>
          </w:tcPr>
          <w:p w14:paraId="7CEA2609" w14:textId="77777777" w:rsidR="00CA6C5D" w:rsidRDefault="00000000">
            <w:pPr>
              <w:spacing w:before="60" w:after="60"/>
            </w:pPr>
            <w:r>
              <w:rPr>
                <w:rFonts w:ascii="Times New Roman" w:hAnsi="Times New Roman"/>
                <w:sz w:val="19"/>
              </w:rPr>
              <w:t>77.644600</w:t>
            </w:r>
          </w:p>
        </w:tc>
      </w:tr>
      <w:tr w:rsidR="00CA6C5D" w14:paraId="5EE6763F" w14:textId="77777777">
        <w:tc>
          <w:tcPr>
            <w:tcW w:w="2880" w:type="dxa"/>
            <w:shd w:val="clear" w:color="auto" w:fill="F2F5F8"/>
          </w:tcPr>
          <w:p w14:paraId="590D05C2" w14:textId="77777777" w:rsidR="00CA6C5D" w:rsidRDefault="00000000">
            <w:pPr>
              <w:spacing w:before="60" w:after="60"/>
            </w:pPr>
            <w:r>
              <w:rPr>
                <w:rFonts w:ascii="Times New Roman" w:hAnsi="Times New Roman"/>
                <w:sz w:val="19"/>
              </w:rPr>
              <w:t>Whitefield</w:t>
            </w:r>
          </w:p>
        </w:tc>
        <w:tc>
          <w:tcPr>
            <w:tcW w:w="2880" w:type="dxa"/>
            <w:shd w:val="clear" w:color="auto" w:fill="F2F5F8"/>
          </w:tcPr>
          <w:p w14:paraId="63A2D4C4" w14:textId="77777777" w:rsidR="00CA6C5D" w:rsidRDefault="00000000">
            <w:pPr>
              <w:spacing w:before="60" w:after="60"/>
            </w:pPr>
            <w:r>
              <w:rPr>
                <w:rFonts w:ascii="Times New Roman" w:hAnsi="Times New Roman"/>
                <w:sz w:val="19"/>
              </w:rPr>
              <w:t>12.969800</w:t>
            </w:r>
          </w:p>
        </w:tc>
        <w:tc>
          <w:tcPr>
            <w:tcW w:w="2880" w:type="dxa"/>
            <w:shd w:val="clear" w:color="auto" w:fill="F2F5F8"/>
          </w:tcPr>
          <w:p w14:paraId="78C9559E" w14:textId="77777777" w:rsidR="00CA6C5D" w:rsidRDefault="00000000">
            <w:pPr>
              <w:spacing w:before="60" w:after="60"/>
            </w:pPr>
            <w:r>
              <w:rPr>
                <w:rFonts w:ascii="Times New Roman" w:hAnsi="Times New Roman"/>
                <w:sz w:val="19"/>
              </w:rPr>
              <w:t>77.750000</w:t>
            </w:r>
          </w:p>
        </w:tc>
      </w:tr>
      <w:tr w:rsidR="00CA6C5D" w14:paraId="0A95E5FC" w14:textId="77777777">
        <w:tc>
          <w:tcPr>
            <w:tcW w:w="2880" w:type="dxa"/>
            <w:shd w:val="clear" w:color="auto" w:fill="FFFFFF"/>
          </w:tcPr>
          <w:p w14:paraId="4A5345CC" w14:textId="77777777" w:rsidR="00CA6C5D" w:rsidRDefault="00000000">
            <w:pPr>
              <w:spacing w:before="60" w:after="60"/>
            </w:pPr>
            <w:r>
              <w:rPr>
                <w:rFonts w:ascii="Times New Roman" w:hAnsi="Times New Roman"/>
                <w:sz w:val="19"/>
              </w:rPr>
              <w:t>Malleshwaram</w:t>
            </w:r>
          </w:p>
        </w:tc>
        <w:tc>
          <w:tcPr>
            <w:tcW w:w="2880" w:type="dxa"/>
            <w:shd w:val="clear" w:color="auto" w:fill="FFFFFF"/>
          </w:tcPr>
          <w:p w14:paraId="77A98710" w14:textId="77777777" w:rsidR="00CA6C5D" w:rsidRDefault="00000000">
            <w:pPr>
              <w:spacing w:before="60" w:after="60"/>
            </w:pPr>
            <w:r>
              <w:rPr>
                <w:rFonts w:ascii="Times New Roman" w:hAnsi="Times New Roman"/>
                <w:sz w:val="19"/>
              </w:rPr>
              <w:t>12.998200</w:t>
            </w:r>
          </w:p>
        </w:tc>
        <w:tc>
          <w:tcPr>
            <w:tcW w:w="2880" w:type="dxa"/>
            <w:shd w:val="clear" w:color="auto" w:fill="FFFFFF"/>
          </w:tcPr>
          <w:p w14:paraId="3DAF567E" w14:textId="77777777" w:rsidR="00CA6C5D" w:rsidRDefault="00000000">
            <w:pPr>
              <w:spacing w:before="60" w:after="60"/>
            </w:pPr>
            <w:r>
              <w:rPr>
                <w:rFonts w:ascii="Times New Roman" w:hAnsi="Times New Roman"/>
                <w:sz w:val="19"/>
              </w:rPr>
              <w:t>77.568300</w:t>
            </w:r>
          </w:p>
        </w:tc>
      </w:tr>
      <w:tr w:rsidR="00CA6C5D" w14:paraId="0DB6D833" w14:textId="77777777">
        <w:tc>
          <w:tcPr>
            <w:tcW w:w="2880" w:type="dxa"/>
            <w:shd w:val="clear" w:color="auto" w:fill="F2F5F8"/>
          </w:tcPr>
          <w:p w14:paraId="33A4AF97" w14:textId="77777777" w:rsidR="00CA6C5D" w:rsidRDefault="00000000">
            <w:pPr>
              <w:spacing w:before="60" w:after="60"/>
            </w:pPr>
            <w:r>
              <w:rPr>
                <w:rFonts w:ascii="Times New Roman" w:hAnsi="Times New Roman"/>
                <w:sz w:val="19"/>
              </w:rPr>
              <w:t>Hebbal</w:t>
            </w:r>
          </w:p>
        </w:tc>
        <w:tc>
          <w:tcPr>
            <w:tcW w:w="2880" w:type="dxa"/>
            <w:shd w:val="clear" w:color="auto" w:fill="F2F5F8"/>
          </w:tcPr>
          <w:p w14:paraId="4FF112CA" w14:textId="77777777" w:rsidR="00CA6C5D" w:rsidRDefault="00000000">
            <w:pPr>
              <w:spacing w:before="60" w:after="60"/>
            </w:pPr>
            <w:r>
              <w:rPr>
                <w:rFonts w:ascii="Times New Roman" w:hAnsi="Times New Roman"/>
                <w:sz w:val="19"/>
              </w:rPr>
              <w:t>13.035800</w:t>
            </w:r>
          </w:p>
        </w:tc>
        <w:tc>
          <w:tcPr>
            <w:tcW w:w="2880" w:type="dxa"/>
            <w:shd w:val="clear" w:color="auto" w:fill="F2F5F8"/>
          </w:tcPr>
          <w:p w14:paraId="6E6AAE8A" w14:textId="77777777" w:rsidR="00CA6C5D" w:rsidRDefault="00000000">
            <w:pPr>
              <w:spacing w:before="60" w:after="60"/>
            </w:pPr>
            <w:r>
              <w:rPr>
                <w:rFonts w:ascii="Times New Roman" w:hAnsi="Times New Roman"/>
                <w:sz w:val="19"/>
              </w:rPr>
              <w:t>77.597000</w:t>
            </w:r>
          </w:p>
        </w:tc>
      </w:tr>
      <w:tr w:rsidR="00CA6C5D" w14:paraId="7FC75955" w14:textId="77777777">
        <w:tc>
          <w:tcPr>
            <w:tcW w:w="2880" w:type="dxa"/>
            <w:shd w:val="clear" w:color="auto" w:fill="FFFFFF"/>
          </w:tcPr>
          <w:p w14:paraId="3A90DDF1" w14:textId="77777777" w:rsidR="00CA6C5D" w:rsidRDefault="00000000">
            <w:pPr>
              <w:spacing w:before="60" w:after="60"/>
            </w:pPr>
            <w:r>
              <w:rPr>
                <w:rFonts w:ascii="Times New Roman" w:hAnsi="Times New Roman"/>
                <w:sz w:val="19"/>
              </w:rPr>
              <w:t>Yelahanka</w:t>
            </w:r>
          </w:p>
        </w:tc>
        <w:tc>
          <w:tcPr>
            <w:tcW w:w="2880" w:type="dxa"/>
            <w:shd w:val="clear" w:color="auto" w:fill="FFFFFF"/>
          </w:tcPr>
          <w:p w14:paraId="629F2FFB" w14:textId="77777777" w:rsidR="00CA6C5D" w:rsidRDefault="00000000">
            <w:pPr>
              <w:spacing w:before="60" w:after="60"/>
            </w:pPr>
            <w:r>
              <w:rPr>
                <w:rFonts w:ascii="Times New Roman" w:hAnsi="Times New Roman"/>
                <w:sz w:val="19"/>
              </w:rPr>
              <w:t>13.100700</w:t>
            </w:r>
          </w:p>
        </w:tc>
        <w:tc>
          <w:tcPr>
            <w:tcW w:w="2880" w:type="dxa"/>
            <w:shd w:val="clear" w:color="auto" w:fill="FFFFFF"/>
          </w:tcPr>
          <w:p w14:paraId="10008A53" w14:textId="77777777" w:rsidR="00CA6C5D" w:rsidRDefault="00000000">
            <w:pPr>
              <w:spacing w:before="60" w:after="60"/>
            </w:pPr>
            <w:r>
              <w:rPr>
                <w:rFonts w:ascii="Times New Roman" w:hAnsi="Times New Roman"/>
                <w:sz w:val="19"/>
              </w:rPr>
              <w:t>77.596300</w:t>
            </w:r>
          </w:p>
        </w:tc>
      </w:tr>
      <w:tr w:rsidR="00CA6C5D" w14:paraId="792B9A13" w14:textId="77777777">
        <w:tc>
          <w:tcPr>
            <w:tcW w:w="2880" w:type="dxa"/>
            <w:shd w:val="clear" w:color="auto" w:fill="F2F5F8"/>
          </w:tcPr>
          <w:p w14:paraId="1DBB0126" w14:textId="77777777" w:rsidR="00CA6C5D" w:rsidRDefault="00000000">
            <w:pPr>
              <w:spacing w:before="60" w:after="60"/>
            </w:pPr>
            <w:r>
              <w:rPr>
                <w:rFonts w:ascii="Times New Roman" w:hAnsi="Times New Roman"/>
                <w:sz w:val="19"/>
              </w:rPr>
              <w:t>Marathahalli</w:t>
            </w:r>
          </w:p>
        </w:tc>
        <w:tc>
          <w:tcPr>
            <w:tcW w:w="2880" w:type="dxa"/>
            <w:shd w:val="clear" w:color="auto" w:fill="F2F5F8"/>
          </w:tcPr>
          <w:p w14:paraId="2A27DE9B" w14:textId="77777777" w:rsidR="00CA6C5D" w:rsidRDefault="00000000">
            <w:pPr>
              <w:spacing w:before="60" w:after="60"/>
            </w:pPr>
            <w:r>
              <w:rPr>
                <w:rFonts w:ascii="Times New Roman" w:hAnsi="Times New Roman"/>
                <w:sz w:val="19"/>
              </w:rPr>
              <w:t>12.956900</w:t>
            </w:r>
          </w:p>
        </w:tc>
        <w:tc>
          <w:tcPr>
            <w:tcW w:w="2880" w:type="dxa"/>
            <w:shd w:val="clear" w:color="auto" w:fill="F2F5F8"/>
          </w:tcPr>
          <w:p w14:paraId="5693A4F1" w14:textId="77777777" w:rsidR="00CA6C5D" w:rsidRDefault="00000000">
            <w:pPr>
              <w:spacing w:before="60" w:after="60"/>
            </w:pPr>
            <w:r>
              <w:rPr>
                <w:rFonts w:ascii="Times New Roman" w:hAnsi="Times New Roman"/>
                <w:sz w:val="19"/>
              </w:rPr>
              <w:t>77.701100</w:t>
            </w:r>
          </w:p>
        </w:tc>
      </w:tr>
    </w:tbl>
    <w:p w14:paraId="18C2B3A8" w14:textId="77777777" w:rsidR="00CA6C5D" w:rsidRDefault="00000000">
      <w:pPr>
        <w:pStyle w:val="Heading2"/>
        <w:spacing w:before="360" w:after="120"/>
      </w:pPr>
      <w:bookmarkStart w:id="56" w:name="_Toc238229824"/>
      <w:r>
        <w:rPr>
          <w:rFonts w:ascii="Times New Roman" w:hAnsi="Times New Roman"/>
          <w:color w:val="000000"/>
          <w:sz w:val="24"/>
        </w:rPr>
        <w:t>A.3 DBSCAN PARAMETERS</w:t>
      </w:r>
      <w:bookmarkEnd w:id="56"/>
    </w:p>
    <w:p w14:paraId="0072E51D" w14:textId="77777777" w:rsidR="00CA6C5D" w:rsidRDefault="00000000">
      <w:pPr>
        <w:spacing w:after="120" w:line="360" w:lineRule="auto"/>
        <w:jc w:val="both"/>
      </w:pPr>
      <w:r>
        <w:rPr>
          <w:rFonts w:ascii="Times New Roman" w:hAnsi="Times New Roman"/>
          <w:sz w:val="24"/>
        </w:rPr>
        <w:t>DBSCAN spatial clustering is run with: eps=500m (converted to radians for haversine distance), min_samples=5. The analytical run over the 100 pilot records detected exactly 17 spatial clusters, representing high-density stray abandonment blocks.</w:t>
      </w:r>
    </w:p>
    <w:p w14:paraId="52CC3C09" w14:textId="77777777" w:rsidR="00CA6C5D" w:rsidRDefault="00000000">
      <w:r>
        <w:br w:type="page"/>
      </w:r>
    </w:p>
    <w:p w14:paraId="00280F73" w14:textId="77777777" w:rsidR="00CA6C5D" w:rsidRDefault="00000000">
      <w:pPr>
        <w:pStyle w:val="Heading1"/>
        <w:spacing w:after="240"/>
        <w:jc w:val="center"/>
      </w:pPr>
      <w:bookmarkStart w:id="57" w:name="_Toc238229825"/>
      <w:r>
        <w:rPr>
          <w:rFonts w:ascii="Times New Roman" w:hAnsi="Times New Roman"/>
          <w:color w:val="000000"/>
          <w:sz w:val="32"/>
        </w:rPr>
        <w:lastRenderedPageBreak/>
        <w:t>CHAPTER B</w:t>
      </w:r>
      <w:r>
        <w:rPr>
          <w:rFonts w:ascii="Times New Roman" w:hAnsi="Times New Roman"/>
          <w:color w:val="000000"/>
          <w:sz w:val="32"/>
        </w:rPr>
        <w:br/>
        <w:t>PROJECT DIARY</w:t>
      </w:r>
      <w:bookmarkEnd w:id="57"/>
    </w:p>
    <w:p w14:paraId="1BE5561E" w14:textId="77777777" w:rsidR="00CA6C5D" w:rsidRDefault="00CA6C5D">
      <w:pPr>
        <w:spacing w:after="240"/>
      </w:pPr>
    </w:p>
    <w:p w14:paraId="48257E3D" w14:textId="77777777" w:rsidR="00CA6C5D" w:rsidRDefault="00000000">
      <w:pPr>
        <w:pStyle w:val="Heading2"/>
        <w:spacing w:before="360" w:after="120"/>
      </w:pPr>
      <w:bookmarkStart w:id="58" w:name="_Toc238229826"/>
      <w:r>
        <w:rPr>
          <w:rFonts w:ascii="Times New Roman" w:hAnsi="Times New Roman"/>
          <w:color w:val="000000"/>
          <w:sz w:val="24"/>
        </w:rPr>
        <w:t>B.1 ANAVADHYA DEVI</w:t>
      </w:r>
      <w:bookmarkEnd w:id="58"/>
    </w:p>
    <w:p w14:paraId="6168BB02" w14:textId="77777777" w:rsidR="00CA6C5D" w:rsidRDefault="00000000">
      <w:pPr>
        <w:spacing w:after="120" w:line="360" w:lineRule="auto"/>
        <w:jc w:val="both"/>
      </w:pPr>
      <w:r>
        <w:rPr>
          <w:rFonts w:ascii="Times New Roman" w:hAnsi="Times New Roman"/>
          <w:sz w:val="24"/>
        </w:rPr>
        <w:t>Anavadhya Devi was responsible for backend design, spatial database setup, Celery schedulers, scikit-learn DBSCAN analytics integration, and volunteer reliability score formula implementation.</w:t>
      </w:r>
    </w:p>
    <w:tbl>
      <w:tblPr>
        <w:tblStyle w:val="TableGrid"/>
        <w:tblW w:w="0" w:type="auto"/>
        <w:tblLook w:val="04A0" w:firstRow="1" w:lastRow="0" w:firstColumn="1" w:lastColumn="0" w:noHBand="0" w:noVBand="1"/>
      </w:tblPr>
      <w:tblGrid>
        <w:gridCol w:w="1047"/>
        <w:gridCol w:w="1485"/>
        <w:gridCol w:w="4645"/>
        <w:gridCol w:w="1348"/>
      </w:tblGrid>
      <w:tr w:rsidR="00CA6C5D" w14:paraId="435A0C3B" w14:textId="77777777">
        <w:tc>
          <w:tcPr>
            <w:tcW w:w="1152" w:type="dxa"/>
            <w:shd w:val="clear" w:color="auto" w:fill="1F4E79"/>
          </w:tcPr>
          <w:p w14:paraId="09DB1532" w14:textId="77777777" w:rsidR="00CA6C5D" w:rsidRDefault="00000000">
            <w:pPr>
              <w:spacing w:before="80" w:after="80"/>
              <w:jc w:val="center"/>
            </w:pPr>
            <w:r>
              <w:rPr>
                <w:rFonts w:ascii="Times New Roman" w:hAnsi="Times New Roman"/>
                <w:b/>
                <w:color w:val="FFFFFF"/>
                <w:sz w:val="20"/>
              </w:rPr>
              <w:t>Week</w:t>
            </w:r>
          </w:p>
        </w:tc>
        <w:tc>
          <w:tcPr>
            <w:tcW w:w="1728" w:type="dxa"/>
            <w:shd w:val="clear" w:color="auto" w:fill="1F4E79"/>
          </w:tcPr>
          <w:p w14:paraId="34C8CDFF" w14:textId="77777777" w:rsidR="00CA6C5D" w:rsidRDefault="00000000">
            <w:pPr>
              <w:spacing w:before="80" w:after="80"/>
              <w:jc w:val="center"/>
            </w:pPr>
            <w:r>
              <w:rPr>
                <w:rFonts w:ascii="Times New Roman" w:hAnsi="Times New Roman"/>
                <w:b/>
                <w:color w:val="FFFFFF"/>
                <w:sz w:val="20"/>
              </w:rPr>
              <w:t>Dates</w:t>
            </w:r>
          </w:p>
        </w:tc>
        <w:tc>
          <w:tcPr>
            <w:tcW w:w="5472" w:type="dxa"/>
            <w:shd w:val="clear" w:color="auto" w:fill="1F4E79"/>
          </w:tcPr>
          <w:p w14:paraId="16937745" w14:textId="77777777" w:rsidR="00CA6C5D" w:rsidRDefault="00000000">
            <w:pPr>
              <w:spacing w:before="80" w:after="80"/>
              <w:jc w:val="center"/>
            </w:pPr>
            <w:r>
              <w:rPr>
                <w:rFonts w:ascii="Times New Roman" w:hAnsi="Times New Roman"/>
                <w:b/>
                <w:color w:val="FFFFFF"/>
                <w:sz w:val="20"/>
              </w:rPr>
              <w:t>Tasks Completed</w:t>
            </w:r>
          </w:p>
        </w:tc>
        <w:tc>
          <w:tcPr>
            <w:tcW w:w="1440" w:type="dxa"/>
            <w:shd w:val="clear" w:color="auto" w:fill="1F4E79"/>
          </w:tcPr>
          <w:p w14:paraId="32535E6B" w14:textId="77777777" w:rsidR="00CA6C5D" w:rsidRDefault="00000000">
            <w:pPr>
              <w:spacing w:before="80" w:after="80"/>
              <w:jc w:val="center"/>
            </w:pPr>
            <w:r>
              <w:rPr>
                <w:rFonts w:ascii="Times New Roman" w:hAnsi="Times New Roman"/>
                <w:b/>
                <w:color w:val="FFFFFF"/>
                <w:sz w:val="20"/>
              </w:rPr>
              <w:t>Status</w:t>
            </w:r>
          </w:p>
        </w:tc>
      </w:tr>
      <w:tr w:rsidR="00CA6C5D" w14:paraId="4298D5F8" w14:textId="77777777">
        <w:tc>
          <w:tcPr>
            <w:tcW w:w="1152" w:type="dxa"/>
            <w:shd w:val="clear" w:color="auto" w:fill="FFFFFF"/>
          </w:tcPr>
          <w:p w14:paraId="709419B5" w14:textId="77777777" w:rsidR="00CA6C5D" w:rsidRDefault="00000000">
            <w:pPr>
              <w:spacing w:before="60" w:after="60"/>
            </w:pPr>
            <w:r>
              <w:rPr>
                <w:rFonts w:ascii="Times New Roman" w:hAnsi="Times New Roman"/>
                <w:sz w:val="19"/>
              </w:rPr>
              <w:t>Week 1</w:t>
            </w:r>
          </w:p>
        </w:tc>
        <w:tc>
          <w:tcPr>
            <w:tcW w:w="1728" w:type="dxa"/>
            <w:shd w:val="clear" w:color="auto" w:fill="FFFFFF"/>
          </w:tcPr>
          <w:p w14:paraId="7CAB32A1" w14:textId="77777777" w:rsidR="00CA6C5D" w:rsidRDefault="00000000">
            <w:pPr>
              <w:spacing w:before="60" w:after="60"/>
            </w:pPr>
            <w:r>
              <w:rPr>
                <w:rFonts w:ascii="Times New Roman" w:hAnsi="Times New Roman"/>
                <w:sz w:val="19"/>
              </w:rPr>
              <w:t>04/05 - 08/05</w:t>
            </w:r>
          </w:p>
        </w:tc>
        <w:tc>
          <w:tcPr>
            <w:tcW w:w="5472" w:type="dxa"/>
            <w:shd w:val="clear" w:color="auto" w:fill="FFFFFF"/>
          </w:tcPr>
          <w:p w14:paraId="4EC250AF" w14:textId="77777777" w:rsidR="00CA6C5D" w:rsidRDefault="00000000">
            <w:pPr>
              <w:spacing w:before="60" w:after="60"/>
            </w:pPr>
            <w:r>
              <w:rPr>
                <w:rFonts w:ascii="Times New Roman" w:hAnsi="Times New Roman"/>
                <w:sz w:val="19"/>
              </w:rPr>
              <w:t>Requirement elicitation, project proposal drafting, Git setup</w:t>
            </w:r>
          </w:p>
        </w:tc>
        <w:tc>
          <w:tcPr>
            <w:tcW w:w="1440" w:type="dxa"/>
            <w:shd w:val="clear" w:color="auto" w:fill="FFFFFF"/>
          </w:tcPr>
          <w:p w14:paraId="0F9E2FB4" w14:textId="77777777" w:rsidR="00CA6C5D" w:rsidRDefault="00000000">
            <w:pPr>
              <w:spacing w:before="60" w:after="60"/>
            </w:pPr>
            <w:r>
              <w:rPr>
                <w:rFonts w:ascii="Times New Roman" w:hAnsi="Times New Roman"/>
                <w:sz w:val="19"/>
              </w:rPr>
              <w:t>Completed</w:t>
            </w:r>
          </w:p>
        </w:tc>
      </w:tr>
      <w:tr w:rsidR="00CA6C5D" w14:paraId="666A96CC" w14:textId="77777777">
        <w:tc>
          <w:tcPr>
            <w:tcW w:w="1152" w:type="dxa"/>
            <w:shd w:val="clear" w:color="auto" w:fill="F2F5F8"/>
          </w:tcPr>
          <w:p w14:paraId="7C55732A" w14:textId="77777777" w:rsidR="00CA6C5D" w:rsidRDefault="00000000">
            <w:pPr>
              <w:spacing w:before="60" w:after="60"/>
            </w:pPr>
            <w:r>
              <w:rPr>
                <w:rFonts w:ascii="Times New Roman" w:hAnsi="Times New Roman"/>
                <w:sz w:val="19"/>
              </w:rPr>
              <w:t>Week 2</w:t>
            </w:r>
          </w:p>
        </w:tc>
        <w:tc>
          <w:tcPr>
            <w:tcW w:w="1728" w:type="dxa"/>
            <w:shd w:val="clear" w:color="auto" w:fill="F2F5F8"/>
          </w:tcPr>
          <w:p w14:paraId="75301DEC" w14:textId="77777777" w:rsidR="00CA6C5D" w:rsidRDefault="00000000">
            <w:pPr>
              <w:spacing w:before="60" w:after="60"/>
            </w:pPr>
            <w:r>
              <w:rPr>
                <w:rFonts w:ascii="Times New Roman" w:hAnsi="Times New Roman"/>
                <w:sz w:val="19"/>
              </w:rPr>
              <w:t>11/05 - 15/05</w:t>
            </w:r>
          </w:p>
        </w:tc>
        <w:tc>
          <w:tcPr>
            <w:tcW w:w="5472" w:type="dxa"/>
            <w:shd w:val="clear" w:color="auto" w:fill="F2F5F8"/>
          </w:tcPr>
          <w:p w14:paraId="51F8D6C0" w14:textId="77777777" w:rsidR="00CA6C5D" w:rsidRDefault="00000000">
            <w:pPr>
              <w:spacing w:before="60" w:after="60"/>
            </w:pPr>
            <w:r>
              <w:rPr>
                <w:rFonts w:ascii="Times New Roman" w:hAnsi="Times New Roman"/>
                <w:sz w:val="19"/>
              </w:rPr>
              <w:t>System analysis, block diagram design, tech stack selection</w:t>
            </w:r>
          </w:p>
        </w:tc>
        <w:tc>
          <w:tcPr>
            <w:tcW w:w="1440" w:type="dxa"/>
            <w:shd w:val="clear" w:color="auto" w:fill="F2F5F8"/>
          </w:tcPr>
          <w:p w14:paraId="525372DE" w14:textId="77777777" w:rsidR="00CA6C5D" w:rsidRDefault="00000000">
            <w:pPr>
              <w:spacing w:before="60" w:after="60"/>
            </w:pPr>
            <w:r>
              <w:rPr>
                <w:rFonts w:ascii="Times New Roman" w:hAnsi="Times New Roman"/>
                <w:sz w:val="19"/>
              </w:rPr>
              <w:t>Completed</w:t>
            </w:r>
          </w:p>
        </w:tc>
      </w:tr>
      <w:tr w:rsidR="00CA6C5D" w14:paraId="707CE7BA" w14:textId="77777777">
        <w:tc>
          <w:tcPr>
            <w:tcW w:w="1152" w:type="dxa"/>
            <w:shd w:val="clear" w:color="auto" w:fill="FFFFFF"/>
          </w:tcPr>
          <w:p w14:paraId="2227FC62" w14:textId="77777777" w:rsidR="00CA6C5D" w:rsidRDefault="00000000">
            <w:pPr>
              <w:spacing w:before="60" w:after="60"/>
            </w:pPr>
            <w:r>
              <w:rPr>
                <w:rFonts w:ascii="Times New Roman" w:hAnsi="Times New Roman"/>
                <w:sz w:val="19"/>
              </w:rPr>
              <w:t>Week 3</w:t>
            </w:r>
          </w:p>
        </w:tc>
        <w:tc>
          <w:tcPr>
            <w:tcW w:w="1728" w:type="dxa"/>
            <w:shd w:val="clear" w:color="auto" w:fill="FFFFFF"/>
          </w:tcPr>
          <w:p w14:paraId="730A0122" w14:textId="77777777" w:rsidR="00CA6C5D" w:rsidRDefault="00000000">
            <w:pPr>
              <w:spacing w:before="60" w:after="60"/>
            </w:pPr>
            <w:r>
              <w:rPr>
                <w:rFonts w:ascii="Times New Roman" w:hAnsi="Times New Roman"/>
                <w:sz w:val="19"/>
              </w:rPr>
              <w:t>18/05 - 22/05</w:t>
            </w:r>
          </w:p>
        </w:tc>
        <w:tc>
          <w:tcPr>
            <w:tcW w:w="5472" w:type="dxa"/>
            <w:shd w:val="clear" w:color="auto" w:fill="FFFFFF"/>
          </w:tcPr>
          <w:p w14:paraId="61DA64C5" w14:textId="77777777" w:rsidR="00CA6C5D" w:rsidRDefault="00000000">
            <w:pPr>
              <w:spacing w:before="60" w:after="60"/>
            </w:pPr>
            <w:r>
              <w:rPr>
                <w:rFonts w:ascii="Times New Roman" w:hAnsi="Times New Roman"/>
                <w:sz w:val="19"/>
              </w:rPr>
              <w:t>Django project initialization, User and Role custom models</w:t>
            </w:r>
          </w:p>
        </w:tc>
        <w:tc>
          <w:tcPr>
            <w:tcW w:w="1440" w:type="dxa"/>
            <w:shd w:val="clear" w:color="auto" w:fill="FFFFFF"/>
          </w:tcPr>
          <w:p w14:paraId="1258B74E" w14:textId="77777777" w:rsidR="00CA6C5D" w:rsidRDefault="00000000">
            <w:pPr>
              <w:spacing w:before="60" w:after="60"/>
            </w:pPr>
            <w:r>
              <w:rPr>
                <w:rFonts w:ascii="Times New Roman" w:hAnsi="Times New Roman"/>
                <w:sz w:val="19"/>
              </w:rPr>
              <w:t>Completed</w:t>
            </w:r>
          </w:p>
        </w:tc>
      </w:tr>
      <w:tr w:rsidR="00CA6C5D" w14:paraId="243EDDEF" w14:textId="77777777">
        <w:tc>
          <w:tcPr>
            <w:tcW w:w="1152" w:type="dxa"/>
            <w:shd w:val="clear" w:color="auto" w:fill="F2F5F8"/>
          </w:tcPr>
          <w:p w14:paraId="02D2B3D9" w14:textId="77777777" w:rsidR="00CA6C5D" w:rsidRDefault="00000000">
            <w:pPr>
              <w:spacing w:before="60" w:after="60"/>
            </w:pPr>
            <w:r>
              <w:rPr>
                <w:rFonts w:ascii="Times New Roman" w:hAnsi="Times New Roman"/>
                <w:sz w:val="19"/>
              </w:rPr>
              <w:t>Week 4</w:t>
            </w:r>
          </w:p>
        </w:tc>
        <w:tc>
          <w:tcPr>
            <w:tcW w:w="1728" w:type="dxa"/>
            <w:shd w:val="clear" w:color="auto" w:fill="F2F5F8"/>
          </w:tcPr>
          <w:p w14:paraId="684A473F" w14:textId="77777777" w:rsidR="00CA6C5D" w:rsidRDefault="00000000">
            <w:pPr>
              <w:spacing w:before="60" w:after="60"/>
            </w:pPr>
            <w:r>
              <w:rPr>
                <w:rFonts w:ascii="Times New Roman" w:hAnsi="Times New Roman"/>
                <w:sz w:val="19"/>
              </w:rPr>
              <w:t>25/05 - 29/05</w:t>
            </w:r>
          </w:p>
        </w:tc>
        <w:tc>
          <w:tcPr>
            <w:tcW w:w="5472" w:type="dxa"/>
            <w:shd w:val="clear" w:color="auto" w:fill="F2F5F8"/>
          </w:tcPr>
          <w:p w14:paraId="049C3DAB" w14:textId="77777777" w:rsidR="00CA6C5D" w:rsidRDefault="00000000">
            <w:pPr>
              <w:spacing w:before="60" w:after="60"/>
            </w:pPr>
            <w:r>
              <w:rPr>
                <w:rFonts w:ascii="Times New Roman" w:hAnsi="Times New Roman"/>
                <w:sz w:val="19"/>
              </w:rPr>
              <w:t>PostgreSQL database installation, spatial PostGIS configuration</w:t>
            </w:r>
          </w:p>
        </w:tc>
        <w:tc>
          <w:tcPr>
            <w:tcW w:w="1440" w:type="dxa"/>
            <w:shd w:val="clear" w:color="auto" w:fill="F2F5F8"/>
          </w:tcPr>
          <w:p w14:paraId="78F68450" w14:textId="77777777" w:rsidR="00CA6C5D" w:rsidRDefault="00000000">
            <w:pPr>
              <w:spacing w:before="60" w:after="60"/>
            </w:pPr>
            <w:r>
              <w:rPr>
                <w:rFonts w:ascii="Times New Roman" w:hAnsi="Times New Roman"/>
                <w:sz w:val="19"/>
              </w:rPr>
              <w:t>Completed</w:t>
            </w:r>
          </w:p>
        </w:tc>
      </w:tr>
      <w:tr w:rsidR="00CA6C5D" w14:paraId="749B8A55" w14:textId="77777777">
        <w:tc>
          <w:tcPr>
            <w:tcW w:w="1152" w:type="dxa"/>
            <w:shd w:val="clear" w:color="auto" w:fill="FFFFFF"/>
          </w:tcPr>
          <w:p w14:paraId="1AD4F0D2" w14:textId="77777777" w:rsidR="00CA6C5D" w:rsidRDefault="00000000">
            <w:pPr>
              <w:spacing w:before="60" w:after="60"/>
            </w:pPr>
            <w:r>
              <w:rPr>
                <w:rFonts w:ascii="Times New Roman" w:hAnsi="Times New Roman"/>
                <w:sz w:val="19"/>
              </w:rPr>
              <w:t>Week 5</w:t>
            </w:r>
          </w:p>
        </w:tc>
        <w:tc>
          <w:tcPr>
            <w:tcW w:w="1728" w:type="dxa"/>
            <w:shd w:val="clear" w:color="auto" w:fill="FFFFFF"/>
          </w:tcPr>
          <w:p w14:paraId="76275757" w14:textId="77777777" w:rsidR="00CA6C5D" w:rsidRDefault="00000000">
            <w:pPr>
              <w:spacing w:before="60" w:after="60"/>
            </w:pPr>
            <w:r>
              <w:rPr>
                <w:rFonts w:ascii="Times New Roman" w:hAnsi="Times New Roman"/>
                <w:sz w:val="19"/>
              </w:rPr>
              <w:t>01/06 - 05/06</w:t>
            </w:r>
          </w:p>
        </w:tc>
        <w:tc>
          <w:tcPr>
            <w:tcW w:w="5472" w:type="dxa"/>
            <w:shd w:val="clear" w:color="auto" w:fill="FFFFFF"/>
          </w:tcPr>
          <w:p w14:paraId="5E4EA781" w14:textId="77777777" w:rsidR="00CA6C5D" w:rsidRDefault="00000000">
            <w:pPr>
              <w:spacing w:before="60" w:after="60"/>
            </w:pPr>
            <w:r>
              <w:rPr>
                <w:rFonts w:ascii="Times New Roman" w:hAnsi="Times New Roman"/>
                <w:sz w:val="19"/>
              </w:rPr>
              <w:t>Case and Sighting schemas mapping; UUID geocoding validation</w:t>
            </w:r>
          </w:p>
        </w:tc>
        <w:tc>
          <w:tcPr>
            <w:tcW w:w="1440" w:type="dxa"/>
            <w:shd w:val="clear" w:color="auto" w:fill="FFFFFF"/>
          </w:tcPr>
          <w:p w14:paraId="0A7CE64B" w14:textId="77777777" w:rsidR="00CA6C5D" w:rsidRDefault="00000000">
            <w:pPr>
              <w:spacing w:before="60" w:after="60"/>
            </w:pPr>
            <w:r>
              <w:rPr>
                <w:rFonts w:ascii="Times New Roman" w:hAnsi="Times New Roman"/>
                <w:sz w:val="19"/>
              </w:rPr>
              <w:t>Completed</w:t>
            </w:r>
          </w:p>
        </w:tc>
      </w:tr>
      <w:tr w:rsidR="00CA6C5D" w14:paraId="7654F4F9" w14:textId="77777777">
        <w:tc>
          <w:tcPr>
            <w:tcW w:w="1152" w:type="dxa"/>
            <w:shd w:val="clear" w:color="auto" w:fill="F2F5F8"/>
          </w:tcPr>
          <w:p w14:paraId="0E16DCD6" w14:textId="77777777" w:rsidR="00CA6C5D" w:rsidRDefault="00000000">
            <w:pPr>
              <w:spacing w:before="60" w:after="60"/>
            </w:pPr>
            <w:r>
              <w:rPr>
                <w:rFonts w:ascii="Times New Roman" w:hAnsi="Times New Roman"/>
                <w:sz w:val="19"/>
              </w:rPr>
              <w:t>Week 6</w:t>
            </w:r>
          </w:p>
        </w:tc>
        <w:tc>
          <w:tcPr>
            <w:tcW w:w="1728" w:type="dxa"/>
            <w:shd w:val="clear" w:color="auto" w:fill="F2F5F8"/>
          </w:tcPr>
          <w:p w14:paraId="1E22BE42" w14:textId="77777777" w:rsidR="00CA6C5D" w:rsidRDefault="00000000">
            <w:pPr>
              <w:spacing w:before="60" w:after="60"/>
            </w:pPr>
            <w:r>
              <w:rPr>
                <w:rFonts w:ascii="Times New Roman" w:hAnsi="Times New Roman"/>
                <w:sz w:val="19"/>
              </w:rPr>
              <w:t>08/06 - 12/06</w:t>
            </w:r>
          </w:p>
        </w:tc>
        <w:tc>
          <w:tcPr>
            <w:tcW w:w="5472" w:type="dxa"/>
            <w:shd w:val="clear" w:color="auto" w:fill="F2F5F8"/>
          </w:tcPr>
          <w:p w14:paraId="35E9AC84" w14:textId="77777777" w:rsidR="00CA6C5D" w:rsidRDefault="00000000">
            <w:pPr>
              <w:spacing w:before="60" w:after="60"/>
            </w:pPr>
            <w:r>
              <w:rPr>
                <w:rFonts w:ascii="Times New Roman" w:hAnsi="Times New Roman"/>
                <w:sz w:val="19"/>
              </w:rPr>
              <w:t>JWT Auth endpoints, ClaimCaseView row locking, transaction logs</w:t>
            </w:r>
          </w:p>
        </w:tc>
        <w:tc>
          <w:tcPr>
            <w:tcW w:w="1440" w:type="dxa"/>
            <w:shd w:val="clear" w:color="auto" w:fill="F2F5F8"/>
          </w:tcPr>
          <w:p w14:paraId="608C02D1" w14:textId="77777777" w:rsidR="00CA6C5D" w:rsidRDefault="00000000">
            <w:pPr>
              <w:spacing w:before="60" w:after="60"/>
            </w:pPr>
            <w:r>
              <w:rPr>
                <w:rFonts w:ascii="Times New Roman" w:hAnsi="Times New Roman"/>
                <w:sz w:val="19"/>
              </w:rPr>
              <w:t>Completed</w:t>
            </w:r>
          </w:p>
        </w:tc>
      </w:tr>
      <w:tr w:rsidR="00CA6C5D" w14:paraId="1E4BF9AC" w14:textId="77777777">
        <w:tc>
          <w:tcPr>
            <w:tcW w:w="1152" w:type="dxa"/>
            <w:shd w:val="clear" w:color="auto" w:fill="FFFFFF"/>
          </w:tcPr>
          <w:p w14:paraId="3446E79F" w14:textId="77777777" w:rsidR="00CA6C5D" w:rsidRDefault="00000000">
            <w:pPr>
              <w:spacing w:before="60" w:after="60"/>
            </w:pPr>
            <w:r>
              <w:rPr>
                <w:rFonts w:ascii="Times New Roman" w:hAnsi="Times New Roman"/>
                <w:sz w:val="19"/>
              </w:rPr>
              <w:t>Week 7</w:t>
            </w:r>
          </w:p>
        </w:tc>
        <w:tc>
          <w:tcPr>
            <w:tcW w:w="1728" w:type="dxa"/>
            <w:shd w:val="clear" w:color="auto" w:fill="FFFFFF"/>
          </w:tcPr>
          <w:p w14:paraId="1F309FA5" w14:textId="77777777" w:rsidR="00CA6C5D" w:rsidRDefault="00000000">
            <w:pPr>
              <w:spacing w:before="60" w:after="60"/>
            </w:pPr>
            <w:r>
              <w:rPr>
                <w:rFonts w:ascii="Times New Roman" w:hAnsi="Times New Roman"/>
                <w:sz w:val="19"/>
              </w:rPr>
              <w:t>15/06 - 19/06</w:t>
            </w:r>
          </w:p>
        </w:tc>
        <w:tc>
          <w:tcPr>
            <w:tcW w:w="5472" w:type="dxa"/>
            <w:shd w:val="clear" w:color="auto" w:fill="FFFFFF"/>
          </w:tcPr>
          <w:p w14:paraId="27695176" w14:textId="77777777" w:rsidR="00CA6C5D" w:rsidRDefault="00000000">
            <w:pPr>
              <w:spacing w:before="60" w:after="60"/>
            </w:pPr>
            <w:r>
              <w:rPr>
                <w:rFonts w:ascii="Times New Roman" w:hAnsi="Times New Roman"/>
                <w:sz w:val="19"/>
              </w:rPr>
              <w:t>Celery scheduler setup, Redis task configuration, auto-release beat</w:t>
            </w:r>
          </w:p>
        </w:tc>
        <w:tc>
          <w:tcPr>
            <w:tcW w:w="1440" w:type="dxa"/>
            <w:shd w:val="clear" w:color="auto" w:fill="FFFFFF"/>
          </w:tcPr>
          <w:p w14:paraId="0E66F183" w14:textId="77777777" w:rsidR="00CA6C5D" w:rsidRDefault="00000000">
            <w:pPr>
              <w:spacing w:before="60" w:after="60"/>
            </w:pPr>
            <w:r>
              <w:rPr>
                <w:rFonts w:ascii="Times New Roman" w:hAnsi="Times New Roman"/>
                <w:sz w:val="19"/>
              </w:rPr>
              <w:t>Completed</w:t>
            </w:r>
          </w:p>
        </w:tc>
      </w:tr>
      <w:tr w:rsidR="00CA6C5D" w14:paraId="32030E46" w14:textId="77777777">
        <w:tc>
          <w:tcPr>
            <w:tcW w:w="1152" w:type="dxa"/>
            <w:shd w:val="clear" w:color="auto" w:fill="F2F5F8"/>
          </w:tcPr>
          <w:p w14:paraId="63B5EF1C" w14:textId="77777777" w:rsidR="00CA6C5D" w:rsidRDefault="00000000">
            <w:pPr>
              <w:spacing w:before="60" w:after="60"/>
            </w:pPr>
            <w:r>
              <w:rPr>
                <w:rFonts w:ascii="Times New Roman" w:hAnsi="Times New Roman"/>
                <w:sz w:val="19"/>
              </w:rPr>
              <w:t>Week 8</w:t>
            </w:r>
          </w:p>
        </w:tc>
        <w:tc>
          <w:tcPr>
            <w:tcW w:w="1728" w:type="dxa"/>
            <w:shd w:val="clear" w:color="auto" w:fill="F2F5F8"/>
          </w:tcPr>
          <w:p w14:paraId="55A2E4C8" w14:textId="77777777" w:rsidR="00CA6C5D" w:rsidRDefault="00000000">
            <w:pPr>
              <w:spacing w:before="60" w:after="60"/>
            </w:pPr>
            <w:r>
              <w:rPr>
                <w:rFonts w:ascii="Times New Roman" w:hAnsi="Times New Roman"/>
                <w:sz w:val="19"/>
              </w:rPr>
              <w:t>22/06 - 26/06</w:t>
            </w:r>
          </w:p>
        </w:tc>
        <w:tc>
          <w:tcPr>
            <w:tcW w:w="5472" w:type="dxa"/>
            <w:shd w:val="clear" w:color="auto" w:fill="F2F5F8"/>
          </w:tcPr>
          <w:p w14:paraId="652F9DCD" w14:textId="77777777" w:rsidR="00CA6C5D" w:rsidRDefault="00000000">
            <w:pPr>
              <w:spacing w:before="60" w:after="60"/>
            </w:pPr>
            <w:r>
              <w:rPr>
                <w:rFonts w:ascii="Times New Roman" w:hAnsi="Times New Roman"/>
                <w:sz w:val="19"/>
              </w:rPr>
              <w:t>Medical record schema implementation, veterinary permission classes</w:t>
            </w:r>
          </w:p>
        </w:tc>
        <w:tc>
          <w:tcPr>
            <w:tcW w:w="1440" w:type="dxa"/>
            <w:shd w:val="clear" w:color="auto" w:fill="F2F5F8"/>
          </w:tcPr>
          <w:p w14:paraId="6EC5B6CF" w14:textId="77777777" w:rsidR="00CA6C5D" w:rsidRDefault="00000000">
            <w:pPr>
              <w:spacing w:before="60" w:after="60"/>
            </w:pPr>
            <w:r>
              <w:rPr>
                <w:rFonts w:ascii="Times New Roman" w:hAnsi="Times New Roman"/>
                <w:sz w:val="19"/>
              </w:rPr>
              <w:t>Completed</w:t>
            </w:r>
          </w:p>
        </w:tc>
      </w:tr>
      <w:tr w:rsidR="00CA6C5D" w14:paraId="7540831C" w14:textId="77777777">
        <w:tc>
          <w:tcPr>
            <w:tcW w:w="1152" w:type="dxa"/>
            <w:shd w:val="clear" w:color="auto" w:fill="FFFFFF"/>
          </w:tcPr>
          <w:p w14:paraId="3A475CA3" w14:textId="77777777" w:rsidR="00CA6C5D" w:rsidRDefault="00000000">
            <w:pPr>
              <w:spacing w:before="60" w:after="60"/>
            </w:pPr>
            <w:r>
              <w:rPr>
                <w:rFonts w:ascii="Times New Roman" w:hAnsi="Times New Roman"/>
                <w:sz w:val="19"/>
              </w:rPr>
              <w:t>Week 9</w:t>
            </w:r>
          </w:p>
        </w:tc>
        <w:tc>
          <w:tcPr>
            <w:tcW w:w="1728" w:type="dxa"/>
            <w:shd w:val="clear" w:color="auto" w:fill="FFFFFF"/>
          </w:tcPr>
          <w:p w14:paraId="5EB99E72" w14:textId="77777777" w:rsidR="00CA6C5D" w:rsidRDefault="00000000">
            <w:pPr>
              <w:spacing w:before="60" w:after="60"/>
            </w:pPr>
            <w:r>
              <w:rPr>
                <w:rFonts w:ascii="Times New Roman" w:hAnsi="Times New Roman"/>
                <w:sz w:val="19"/>
              </w:rPr>
              <w:t>29/06 - 03/07</w:t>
            </w:r>
          </w:p>
        </w:tc>
        <w:tc>
          <w:tcPr>
            <w:tcW w:w="5472" w:type="dxa"/>
            <w:shd w:val="clear" w:color="auto" w:fill="FFFFFF"/>
          </w:tcPr>
          <w:p w14:paraId="12007553" w14:textId="77777777" w:rsidR="00CA6C5D" w:rsidRDefault="00000000">
            <w:pPr>
              <w:spacing w:before="60" w:after="60"/>
            </w:pPr>
            <w:r>
              <w:rPr>
                <w:rFonts w:ascii="Times New Roman" w:hAnsi="Times New Roman"/>
                <w:sz w:val="19"/>
              </w:rPr>
              <w:t>AdoptionListing and AdopterInterest models, Home-Readiness checks</w:t>
            </w:r>
          </w:p>
        </w:tc>
        <w:tc>
          <w:tcPr>
            <w:tcW w:w="1440" w:type="dxa"/>
            <w:shd w:val="clear" w:color="auto" w:fill="FFFFFF"/>
          </w:tcPr>
          <w:p w14:paraId="36A1B8EF" w14:textId="77777777" w:rsidR="00CA6C5D" w:rsidRDefault="00000000">
            <w:pPr>
              <w:spacing w:before="60" w:after="60"/>
            </w:pPr>
            <w:r>
              <w:rPr>
                <w:rFonts w:ascii="Times New Roman" w:hAnsi="Times New Roman"/>
                <w:sz w:val="19"/>
              </w:rPr>
              <w:t>Completed</w:t>
            </w:r>
          </w:p>
        </w:tc>
      </w:tr>
      <w:tr w:rsidR="00CA6C5D" w14:paraId="75FB55D3" w14:textId="77777777">
        <w:tc>
          <w:tcPr>
            <w:tcW w:w="1152" w:type="dxa"/>
            <w:shd w:val="clear" w:color="auto" w:fill="F2F5F8"/>
          </w:tcPr>
          <w:p w14:paraId="46F2C4A7" w14:textId="77777777" w:rsidR="00CA6C5D" w:rsidRDefault="00000000">
            <w:pPr>
              <w:spacing w:before="60" w:after="60"/>
            </w:pPr>
            <w:r>
              <w:rPr>
                <w:rFonts w:ascii="Times New Roman" w:hAnsi="Times New Roman"/>
                <w:sz w:val="19"/>
              </w:rPr>
              <w:t>Week 10</w:t>
            </w:r>
          </w:p>
        </w:tc>
        <w:tc>
          <w:tcPr>
            <w:tcW w:w="1728" w:type="dxa"/>
            <w:shd w:val="clear" w:color="auto" w:fill="F2F5F8"/>
          </w:tcPr>
          <w:p w14:paraId="6A6F21B1" w14:textId="77777777" w:rsidR="00CA6C5D" w:rsidRDefault="00000000">
            <w:pPr>
              <w:spacing w:before="60" w:after="60"/>
            </w:pPr>
            <w:r>
              <w:rPr>
                <w:rFonts w:ascii="Times New Roman" w:hAnsi="Times New Roman"/>
                <w:sz w:val="19"/>
              </w:rPr>
              <w:t>06/07 - 10/07</w:t>
            </w:r>
          </w:p>
        </w:tc>
        <w:tc>
          <w:tcPr>
            <w:tcW w:w="5472" w:type="dxa"/>
            <w:shd w:val="clear" w:color="auto" w:fill="F2F5F8"/>
          </w:tcPr>
          <w:p w14:paraId="446C7A23" w14:textId="77777777" w:rsidR="00CA6C5D" w:rsidRDefault="00000000">
            <w:pPr>
              <w:spacing w:before="60" w:after="60"/>
            </w:pPr>
            <w:r>
              <w:rPr>
                <w:rFonts w:ascii="Times New Roman" w:hAnsi="Times New Roman"/>
                <w:sz w:val="19"/>
              </w:rPr>
              <w:t>DBSCAN hotspot clustering service implementation via scikit-learn</w:t>
            </w:r>
          </w:p>
        </w:tc>
        <w:tc>
          <w:tcPr>
            <w:tcW w:w="1440" w:type="dxa"/>
            <w:shd w:val="clear" w:color="auto" w:fill="F2F5F8"/>
          </w:tcPr>
          <w:p w14:paraId="10966DB4" w14:textId="77777777" w:rsidR="00CA6C5D" w:rsidRDefault="00000000">
            <w:pPr>
              <w:spacing w:before="60" w:after="60"/>
            </w:pPr>
            <w:r>
              <w:rPr>
                <w:rFonts w:ascii="Times New Roman" w:hAnsi="Times New Roman"/>
                <w:sz w:val="19"/>
              </w:rPr>
              <w:t>Completed</w:t>
            </w:r>
          </w:p>
        </w:tc>
      </w:tr>
      <w:tr w:rsidR="00CA6C5D" w14:paraId="3990A6CE" w14:textId="77777777">
        <w:tc>
          <w:tcPr>
            <w:tcW w:w="1152" w:type="dxa"/>
            <w:shd w:val="clear" w:color="auto" w:fill="FFFFFF"/>
          </w:tcPr>
          <w:p w14:paraId="46186BC6" w14:textId="77777777" w:rsidR="00CA6C5D" w:rsidRDefault="00000000">
            <w:pPr>
              <w:spacing w:before="60" w:after="60"/>
            </w:pPr>
            <w:r>
              <w:rPr>
                <w:rFonts w:ascii="Times New Roman" w:hAnsi="Times New Roman"/>
                <w:sz w:val="19"/>
              </w:rPr>
              <w:t>Week 11</w:t>
            </w:r>
          </w:p>
        </w:tc>
        <w:tc>
          <w:tcPr>
            <w:tcW w:w="1728" w:type="dxa"/>
            <w:shd w:val="clear" w:color="auto" w:fill="FFFFFF"/>
          </w:tcPr>
          <w:p w14:paraId="31EB68F7" w14:textId="77777777" w:rsidR="00CA6C5D" w:rsidRDefault="00000000">
            <w:pPr>
              <w:spacing w:before="60" w:after="60"/>
            </w:pPr>
            <w:r>
              <w:rPr>
                <w:rFonts w:ascii="Times New Roman" w:hAnsi="Times New Roman"/>
                <w:sz w:val="19"/>
              </w:rPr>
              <w:t>13/07 - 17/07</w:t>
            </w:r>
          </w:p>
        </w:tc>
        <w:tc>
          <w:tcPr>
            <w:tcW w:w="5472" w:type="dxa"/>
            <w:shd w:val="clear" w:color="auto" w:fill="FFFFFF"/>
          </w:tcPr>
          <w:p w14:paraId="2F26A3FF" w14:textId="77777777" w:rsidR="00CA6C5D" w:rsidRDefault="00000000">
            <w:pPr>
              <w:spacing w:before="60" w:after="60"/>
            </w:pPr>
            <w:r>
              <w:rPr>
                <w:rFonts w:ascii="Times New Roman" w:hAnsi="Times New Roman"/>
                <w:sz w:val="19"/>
              </w:rPr>
              <w:t>Volunteer Reliability Score daily compute job algorithms</w:t>
            </w:r>
          </w:p>
        </w:tc>
        <w:tc>
          <w:tcPr>
            <w:tcW w:w="1440" w:type="dxa"/>
            <w:shd w:val="clear" w:color="auto" w:fill="FFFFFF"/>
          </w:tcPr>
          <w:p w14:paraId="786E466C" w14:textId="77777777" w:rsidR="00CA6C5D" w:rsidRDefault="00000000">
            <w:pPr>
              <w:spacing w:before="60" w:after="60"/>
            </w:pPr>
            <w:r>
              <w:rPr>
                <w:rFonts w:ascii="Times New Roman" w:hAnsi="Times New Roman"/>
                <w:sz w:val="19"/>
              </w:rPr>
              <w:t>Completed</w:t>
            </w:r>
          </w:p>
        </w:tc>
      </w:tr>
      <w:tr w:rsidR="00CA6C5D" w14:paraId="047774C8" w14:textId="77777777">
        <w:tc>
          <w:tcPr>
            <w:tcW w:w="1152" w:type="dxa"/>
            <w:shd w:val="clear" w:color="auto" w:fill="F2F5F8"/>
          </w:tcPr>
          <w:p w14:paraId="7D5BF331" w14:textId="77777777" w:rsidR="00CA6C5D" w:rsidRDefault="00000000">
            <w:pPr>
              <w:spacing w:before="60" w:after="60"/>
            </w:pPr>
            <w:r>
              <w:rPr>
                <w:rFonts w:ascii="Times New Roman" w:hAnsi="Times New Roman"/>
                <w:sz w:val="19"/>
              </w:rPr>
              <w:t>Week 12</w:t>
            </w:r>
          </w:p>
        </w:tc>
        <w:tc>
          <w:tcPr>
            <w:tcW w:w="1728" w:type="dxa"/>
            <w:shd w:val="clear" w:color="auto" w:fill="F2F5F8"/>
          </w:tcPr>
          <w:p w14:paraId="4B8D8E25" w14:textId="77777777" w:rsidR="00CA6C5D" w:rsidRDefault="00000000">
            <w:pPr>
              <w:spacing w:before="60" w:after="60"/>
            </w:pPr>
            <w:r>
              <w:rPr>
                <w:rFonts w:ascii="Times New Roman" w:hAnsi="Times New Roman"/>
                <w:sz w:val="19"/>
              </w:rPr>
              <w:t>20/07 - 24/07</w:t>
            </w:r>
          </w:p>
        </w:tc>
        <w:tc>
          <w:tcPr>
            <w:tcW w:w="5472" w:type="dxa"/>
            <w:shd w:val="clear" w:color="auto" w:fill="F2F5F8"/>
          </w:tcPr>
          <w:p w14:paraId="1092F849" w14:textId="77777777" w:rsidR="00CA6C5D" w:rsidRDefault="00000000">
            <w:pPr>
              <w:spacing w:before="60" w:after="60"/>
            </w:pPr>
            <w:r>
              <w:rPr>
                <w:rFonts w:ascii="Times New Roman" w:hAnsi="Times New Roman"/>
                <w:sz w:val="19"/>
              </w:rPr>
              <w:t>PDF monthly impact report generation scripts via ReportLab</w:t>
            </w:r>
          </w:p>
        </w:tc>
        <w:tc>
          <w:tcPr>
            <w:tcW w:w="1440" w:type="dxa"/>
            <w:shd w:val="clear" w:color="auto" w:fill="F2F5F8"/>
          </w:tcPr>
          <w:p w14:paraId="714BD000" w14:textId="77777777" w:rsidR="00CA6C5D" w:rsidRDefault="00000000">
            <w:pPr>
              <w:spacing w:before="60" w:after="60"/>
            </w:pPr>
            <w:r>
              <w:rPr>
                <w:rFonts w:ascii="Times New Roman" w:hAnsi="Times New Roman"/>
                <w:sz w:val="19"/>
              </w:rPr>
              <w:t>Completed</w:t>
            </w:r>
          </w:p>
        </w:tc>
      </w:tr>
      <w:tr w:rsidR="00CA6C5D" w14:paraId="09B7D4C3" w14:textId="77777777">
        <w:tc>
          <w:tcPr>
            <w:tcW w:w="1152" w:type="dxa"/>
            <w:shd w:val="clear" w:color="auto" w:fill="FFFFFF"/>
          </w:tcPr>
          <w:p w14:paraId="75C7DBF8" w14:textId="77777777" w:rsidR="00CA6C5D" w:rsidRDefault="00000000">
            <w:pPr>
              <w:spacing w:before="60" w:after="60"/>
            </w:pPr>
            <w:r>
              <w:rPr>
                <w:rFonts w:ascii="Times New Roman" w:hAnsi="Times New Roman"/>
                <w:sz w:val="19"/>
              </w:rPr>
              <w:t>Week 13</w:t>
            </w:r>
          </w:p>
        </w:tc>
        <w:tc>
          <w:tcPr>
            <w:tcW w:w="1728" w:type="dxa"/>
            <w:shd w:val="clear" w:color="auto" w:fill="FFFFFF"/>
          </w:tcPr>
          <w:p w14:paraId="0F4EA598" w14:textId="77777777" w:rsidR="00CA6C5D" w:rsidRDefault="00000000">
            <w:pPr>
              <w:spacing w:before="60" w:after="60"/>
            </w:pPr>
            <w:r>
              <w:rPr>
                <w:rFonts w:ascii="Times New Roman" w:hAnsi="Times New Roman"/>
                <w:sz w:val="19"/>
              </w:rPr>
              <w:t>27/07 - 31/07</w:t>
            </w:r>
          </w:p>
        </w:tc>
        <w:tc>
          <w:tcPr>
            <w:tcW w:w="5472" w:type="dxa"/>
            <w:shd w:val="clear" w:color="auto" w:fill="FFFFFF"/>
          </w:tcPr>
          <w:p w14:paraId="57336C4B" w14:textId="77777777" w:rsidR="00CA6C5D" w:rsidRDefault="00000000">
            <w:pPr>
              <w:spacing w:before="60" w:after="60"/>
            </w:pPr>
            <w:r>
              <w:rPr>
                <w:rFonts w:ascii="Times New Roman" w:hAnsi="Times New Roman"/>
                <w:sz w:val="19"/>
              </w:rPr>
              <w:t>Seeding pilot dataset script generate_pilot_data.py execution</w:t>
            </w:r>
          </w:p>
        </w:tc>
        <w:tc>
          <w:tcPr>
            <w:tcW w:w="1440" w:type="dxa"/>
            <w:shd w:val="clear" w:color="auto" w:fill="FFFFFF"/>
          </w:tcPr>
          <w:p w14:paraId="6ACE5C4D" w14:textId="77777777" w:rsidR="00CA6C5D" w:rsidRDefault="00000000">
            <w:pPr>
              <w:spacing w:before="60" w:after="60"/>
            </w:pPr>
            <w:r>
              <w:rPr>
                <w:rFonts w:ascii="Times New Roman" w:hAnsi="Times New Roman"/>
                <w:sz w:val="19"/>
              </w:rPr>
              <w:t>Completed</w:t>
            </w:r>
          </w:p>
        </w:tc>
      </w:tr>
      <w:tr w:rsidR="00CA6C5D" w14:paraId="19822FEA" w14:textId="77777777">
        <w:tc>
          <w:tcPr>
            <w:tcW w:w="1152" w:type="dxa"/>
            <w:shd w:val="clear" w:color="auto" w:fill="F2F5F8"/>
          </w:tcPr>
          <w:p w14:paraId="6C69E7C5" w14:textId="77777777" w:rsidR="00CA6C5D" w:rsidRDefault="00000000">
            <w:pPr>
              <w:spacing w:before="60" w:after="60"/>
            </w:pPr>
            <w:r>
              <w:rPr>
                <w:rFonts w:ascii="Times New Roman" w:hAnsi="Times New Roman"/>
                <w:sz w:val="19"/>
              </w:rPr>
              <w:t>Week 14</w:t>
            </w:r>
          </w:p>
        </w:tc>
        <w:tc>
          <w:tcPr>
            <w:tcW w:w="1728" w:type="dxa"/>
            <w:shd w:val="clear" w:color="auto" w:fill="F2F5F8"/>
          </w:tcPr>
          <w:p w14:paraId="35ED73D7" w14:textId="77777777" w:rsidR="00CA6C5D" w:rsidRDefault="00000000">
            <w:pPr>
              <w:spacing w:before="60" w:after="60"/>
            </w:pPr>
            <w:r>
              <w:rPr>
                <w:rFonts w:ascii="Times New Roman" w:hAnsi="Times New Roman"/>
                <w:sz w:val="19"/>
              </w:rPr>
              <w:t>03/08 - 07/08</w:t>
            </w:r>
          </w:p>
        </w:tc>
        <w:tc>
          <w:tcPr>
            <w:tcW w:w="5472" w:type="dxa"/>
            <w:shd w:val="clear" w:color="auto" w:fill="F2F5F8"/>
          </w:tcPr>
          <w:p w14:paraId="7181E1EF" w14:textId="77777777" w:rsidR="00CA6C5D" w:rsidRDefault="00000000">
            <w:pPr>
              <w:spacing w:before="60" w:after="60"/>
            </w:pPr>
            <w:r>
              <w:rPr>
                <w:rFonts w:ascii="Times New Roman" w:hAnsi="Times New Roman"/>
                <w:sz w:val="19"/>
              </w:rPr>
              <w:t>Writing Django APITestCase suite in cases, volunteers, and analytics</w:t>
            </w:r>
          </w:p>
        </w:tc>
        <w:tc>
          <w:tcPr>
            <w:tcW w:w="1440" w:type="dxa"/>
            <w:shd w:val="clear" w:color="auto" w:fill="F2F5F8"/>
          </w:tcPr>
          <w:p w14:paraId="1EC57E12" w14:textId="77777777" w:rsidR="00CA6C5D" w:rsidRDefault="00000000">
            <w:pPr>
              <w:spacing w:before="60" w:after="60"/>
            </w:pPr>
            <w:r>
              <w:rPr>
                <w:rFonts w:ascii="Times New Roman" w:hAnsi="Times New Roman"/>
                <w:sz w:val="19"/>
              </w:rPr>
              <w:t>Completed</w:t>
            </w:r>
          </w:p>
        </w:tc>
      </w:tr>
      <w:tr w:rsidR="00CA6C5D" w14:paraId="36AF3BD8" w14:textId="77777777">
        <w:tc>
          <w:tcPr>
            <w:tcW w:w="1152" w:type="dxa"/>
            <w:shd w:val="clear" w:color="auto" w:fill="FFFFFF"/>
          </w:tcPr>
          <w:p w14:paraId="3274E067" w14:textId="77777777" w:rsidR="00CA6C5D" w:rsidRDefault="00000000">
            <w:pPr>
              <w:spacing w:before="60" w:after="60"/>
            </w:pPr>
            <w:r>
              <w:rPr>
                <w:rFonts w:ascii="Times New Roman" w:hAnsi="Times New Roman"/>
                <w:sz w:val="19"/>
              </w:rPr>
              <w:t>Week 15</w:t>
            </w:r>
          </w:p>
        </w:tc>
        <w:tc>
          <w:tcPr>
            <w:tcW w:w="1728" w:type="dxa"/>
            <w:shd w:val="clear" w:color="auto" w:fill="FFFFFF"/>
          </w:tcPr>
          <w:p w14:paraId="48D19254" w14:textId="77777777" w:rsidR="00CA6C5D" w:rsidRDefault="00000000">
            <w:pPr>
              <w:spacing w:before="60" w:after="60"/>
            </w:pPr>
            <w:r>
              <w:rPr>
                <w:rFonts w:ascii="Times New Roman" w:hAnsi="Times New Roman"/>
                <w:sz w:val="19"/>
              </w:rPr>
              <w:t>10/08 - 14/08</w:t>
            </w:r>
          </w:p>
        </w:tc>
        <w:tc>
          <w:tcPr>
            <w:tcW w:w="5472" w:type="dxa"/>
            <w:shd w:val="clear" w:color="auto" w:fill="FFFFFF"/>
          </w:tcPr>
          <w:p w14:paraId="2AE78239" w14:textId="77777777" w:rsidR="00CA6C5D" w:rsidRDefault="00000000">
            <w:pPr>
              <w:spacing w:before="60" w:after="60"/>
            </w:pPr>
            <w:r>
              <w:rPr>
                <w:rFonts w:ascii="Times New Roman" w:hAnsi="Times New Roman"/>
                <w:sz w:val="19"/>
              </w:rPr>
              <w:t>Execution of 6 unit tests; debugging transaction locks issues</w:t>
            </w:r>
          </w:p>
        </w:tc>
        <w:tc>
          <w:tcPr>
            <w:tcW w:w="1440" w:type="dxa"/>
            <w:shd w:val="clear" w:color="auto" w:fill="FFFFFF"/>
          </w:tcPr>
          <w:p w14:paraId="0E7B9928" w14:textId="77777777" w:rsidR="00CA6C5D" w:rsidRDefault="00000000">
            <w:pPr>
              <w:spacing w:before="60" w:after="60"/>
            </w:pPr>
            <w:r>
              <w:rPr>
                <w:rFonts w:ascii="Times New Roman" w:hAnsi="Times New Roman"/>
                <w:sz w:val="19"/>
              </w:rPr>
              <w:t>Completed</w:t>
            </w:r>
          </w:p>
        </w:tc>
      </w:tr>
      <w:tr w:rsidR="00CA6C5D" w14:paraId="579D4FCA" w14:textId="77777777">
        <w:tc>
          <w:tcPr>
            <w:tcW w:w="1152" w:type="dxa"/>
            <w:shd w:val="clear" w:color="auto" w:fill="F2F5F8"/>
          </w:tcPr>
          <w:p w14:paraId="7B979CAA" w14:textId="77777777" w:rsidR="00CA6C5D" w:rsidRDefault="00000000">
            <w:pPr>
              <w:spacing w:before="60" w:after="60"/>
            </w:pPr>
            <w:r>
              <w:rPr>
                <w:rFonts w:ascii="Times New Roman" w:hAnsi="Times New Roman"/>
                <w:sz w:val="19"/>
              </w:rPr>
              <w:t>Week 16</w:t>
            </w:r>
          </w:p>
        </w:tc>
        <w:tc>
          <w:tcPr>
            <w:tcW w:w="1728" w:type="dxa"/>
            <w:shd w:val="clear" w:color="auto" w:fill="F2F5F8"/>
          </w:tcPr>
          <w:p w14:paraId="026225BD" w14:textId="77777777" w:rsidR="00CA6C5D" w:rsidRDefault="00000000">
            <w:pPr>
              <w:spacing w:before="60" w:after="60"/>
            </w:pPr>
            <w:r>
              <w:rPr>
                <w:rFonts w:ascii="Times New Roman" w:hAnsi="Times New Roman"/>
                <w:sz w:val="19"/>
              </w:rPr>
              <w:t>17/08 - 21/08</w:t>
            </w:r>
          </w:p>
        </w:tc>
        <w:tc>
          <w:tcPr>
            <w:tcW w:w="5472" w:type="dxa"/>
            <w:shd w:val="clear" w:color="auto" w:fill="F2F5F8"/>
          </w:tcPr>
          <w:p w14:paraId="0A4E806E" w14:textId="77777777" w:rsidR="00CA6C5D" w:rsidRDefault="00000000">
            <w:pPr>
              <w:spacing w:before="60" w:after="60"/>
            </w:pPr>
            <w:r>
              <w:rPr>
                <w:rFonts w:ascii="Times New Roman" w:hAnsi="Times New Roman"/>
                <w:sz w:val="19"/>
              </w:rPr>
              <w:t>Code optimization, documentation, final semester report generation</w:t>
            </w:r>
          </w:p>
        </w:tc>
        <w:tc>
          <w:tcPr>
            <w:tcW w:w="1440" w:type="dxa"/>
            <w:shd w:val="clear" w:color="auto" w:fill="F2F5F8"/>
          </w:tcPr>
          <w:p w14:paraId="00A1BB5B" w14:textId="77777777" w:rsidR="00CA6C5D" w:rsidRDefault="00000000">
            <w:pPr>
              <w:spacing w:before="60" w:after="60"/>
            </w:pPr>
            <w:r>
              <w:rPr>
                <w:rFonts w:ascii="Times New Roman" w:hAnsi="Times New Roman"/>
                <w:sz w:val="19"/>
              </w:rPr>
              <w:t>Completed</w:t>
            </w:r>
          </w:p>
        </w:tc>
      </w:tr>
    </w:tbl>
    <w:p w14:paraId="490ADCBE" w14:textId="77777777" w:rsidR="00CA6C5D" w:rsidRDefault="00000000">
      <w:r>
        <w:br w:type="page"/>
      </w:r>
    </w:p>
    <w:p w14:paraId="40C333B3" w14:textId="77777777" w:rsidR="00CA6C5D" w:rsidRDefault="00000000">
      <w:pPr>
        <w:pStyle w:val="Heading2"/>
        <w:spacing w:before="360" w:after="120"/>
      </w:pPr>
      <w:bookmarkStart w:id="59" w:name="_Toc238229827"/>
      <w:r>
        <w:rPr>
          <w:rFonts w:ascii="Times New Roman" w:hAnsi="Times New Roman"/>
          <w:color w:val="000000"/>
          <w:sz w:val="24"/>
        </w:rPr>
        <w:lastRenderedPageBreak/>
        <w:t>B.2 SREYA ANIL</w:t>
      </w:r>
      <w:bookmarkEnd w:id="59"/>
    </w:p>
    <w:p w14:paraId="1BA3293B" w14:textId="77777777" w:rsidR="00CA6C5D" w:rsidRDefault="00000000">
      <w:pPr>
        <w:spacing w:after="120" w:line="360" w:lineRule="auto"/>
        <w:jc w:val="both"/>
      </w:pPr>
      <w:r>
        <w:rPr>
          <w:rFonts w:ascii="Times New Roman" w:hAnsi="Times New Roman"/>
          <w:sz w:val="24"/>
        </w:rPr>
        <w:t>Sreya Anil was responsible for React Vite and React Native layouts design, Leaflet.js mapping integrations, volunteer claim UI panels, adoption lists rendering, and API endpoint validations.</w:t>
      </w:r>
    </w:p>
    <w:tbl>
      <w:tblPr>
        <w:tblStyle w:val="TableGrid"/>
        <w:tblW w:w="0" w:type="auto"/>
        <w:tblLook w:val="04A0" w:firstRow="1" w:lastRow="0" w:firstColumn="1" w:lastColumn="0" w:noHBand="0" w:noVBand="1"/>
      </w:tblPr>
      <w:tblGrid>
        <w:gridCol w:w="1056"/>
        <w:gridCol w:w="1507"/>
        <w:gridCol w:w="4605"/>
        <w:gridCol w:w="1357"/>
      </w:tblGrid>
      <w:tr w:rsidR="00CA6C5D" w14:paraId="43B4E4D0" w14:textId="77777777">
        <w:tc>
          <w:tcPr>
            <w:tcW w:w="1152" w:type="dxa"/>
            <w:shd w:val="clear" w:color="auto" w:fill="1F4E79"/>
          </w:tcPr>
          <w:p w14:paraId="5D716FAF" w14:textId="77777777" w:rsidR="00CA6C5D" w:rsidRDefault="00000000">
            <w:pPr>
              <w:spacing w:before="80" w:after="80"/>
              <w:jc w:val="center"/>
            </w:pPr>
            <w:r>
              <w:rPr>
                <w:rFonts w:ascii="Times New Roman" w:hAnsi="Times New Roman"/>
                <w:b/>
                <w:color w:val="FFFFFF"/>
                <w:sz w:val="20"/>
              </w:rPr>
              <w:t>Week</w:t>
            </w:r>
          </w:p>
        </w:tc>
        <w:tc>
          <w:tcPr>
            <w:tcW w:w="1728" w:type="dxa"/>
            <w:shd w:val="clear" w:color="auto" w:fill="1F4E79"/>
          </w:tcPr>
          <w:p w14:paraId="63D66FB4" w14:textId="77777777" w:rsidR="00CA6C5D" w:rsidRDefault="00000000">
            <w:pPr>
              <w:spacing w:before="80" w:after="80"/>
              <w:jc w:val="center"/>
            </w:pPr>
            <w:r>
              <w:rPr>
                <w:rFonts w:ascii="Times New Roman" w:hAnsi="Times New Roman"/>
                <w:b/>
                <w:color w:val="FFFFFF"/>
                <w:sz w:val="20"/>
              </w:rPr>
              <w:t>Dates</w:t>
            </w:r>
          </w:p>
        </w:tc>
        <w:tc>
          <w:tcPr>
            <w:tcW w:w="5472" w:type="dxa"/>
            <w:shd w:val="clear" w:color="auto" w:fill="1F4E79"/>
          </w:tcPr>
          <w:p w14:paraId="34883225" w14:textId="77777777" w:rsidR="00CA6C5D" w:rsidRDefault="00000000">
            <w:pPr>
              <w:spacing w:before="80" w:after="80"/>
              <w:jc w:val="center"/>
            </w:pPr>
            <w:r>
              <w:rPr>
                <w:rFonts w:ascii="Times New Roman" w:hAnsi="Times New Roman"/>
                <w:b/>
                <w:color w:val="FFFFFF"/>
                <w:sz w:val="20"/>
              </w:rPr>
              <w:t>Tasks Completed</w:t>
            </w:r>
          </w:p>
        </w:tc>
        <w:tc>
          <w:tcPr>
            <w:tcW w:w="1440" w:type="dxa"/>
            <w:shd w:val="clear" w:color="auto" w:fill="1F4E79"/>
          </w:tcPr>
          <w:p w14:paraId="67F8828A" w14:textId="77777777" w:rsidR="00CA6C5D" w:rsidRDefault="00000000">
            <w:pPr>
              <w:spacing w:before="80" w:after="80"/>
              <w:jc w:val="center"/>
            </w:pPr>
            <w:r>
              <w:rPr>
                <w:rFonts w:ascii="Times New Roman" w:hAnsi="Times New Roman"/>
                <w:b/>
                <w:color w:val="FFFFFF"/>
                <w:sz w:val="20"/>
              </w:rPr>
              <w:t>Status</w:t>
            </w:r>
          </w:p>
        </w:tc>
      </w:tr>
      <w:tr w:rsidR="00CA6C5D" w14:paraId="5C23EC05" w14:textId="77777777">
        <w:tc>
          <w:tcPr>
            <w:tcW w:w="1152" w:type="dxa"/>
            <w:shd w:val="clear" w:color="auto" w:fill="FFFFFF"/>
          </w:tcPr>
          <w:p w14:paraId="0DBAE2FF" w14:textId="77777777" w:rsidR="00CA6C5D" w:rsidRDefault="00000000">
            <w:pPr>
              <w:spacing w:before="60" w:after="60"/>
            </w:pPr>
            <w:r>
              <w:rPr>
                <w:rFonts w:ascii="Times New Roman" w:hAnsi="Times New Roman"/>
                <w:sz w:val="19"/>
              </w:rPr>
              <w:t>Week 1</w:t>
            </w:r>
          </w:p>
        </w:tc>
        <w:tc>
          <w:tcPr>
            <w:tcW w:w="1728" w:type="dxa"/>
            <w:shd w:val="clear" w:color="auto" w:fill="FFFFFF"/>
          </w:tcPr>
          <w:p w14:paraId="55A30589" w14:textId="77777777" w:rsidR="00CA6C5D" w:rsidRDefault="00000000">
            <w:pPr>
              <w:spacing w:before="60" w:after="60"/>
            </w:pPr>
            <w:r>
              <w:rPr>
                <w:rFonts w:ascii="Times New Roman" w:hAnsi="Times New Roman"/>
                <w:sz w:val="19"/>
              </w:rPr>
              <w:t>04/05 - 08/05</w:t>
            </w:r>
          </w:p>
        </w:tc>
        <w:tc>
          <w:tcPr>
            <w:tcW w:w="5472" w:type="dxa"/>
            <w:shd w:val="clear" w:color="auto" w:fill="FFFFFF"/>
          </w:tcPr>
          <w:p w14:paraId="6A183BBF" w14:textId="77777777" w:rsidR="00CA6C5D" w:rsidRDefault="00000000">
            <w:pPr>
              <w:spacing w:before="60" w:after="60"/>
            </w:pPr>
            <w:r>
              <w:rPr>
                <w:rFonts w:ascii="Times New Roman" w:hAnsi="Times New Roman"/>
                <w:sz w:val="19"/>
              </w:rPr>
              <w:t>Requirement analysis, competitor interface studies, Git setup</w:t>
            </w:r>
          </w:p>
        </w:tc>
        <w:tc>
          <w:tcPr>
            <w:tcW w:w="1440" w:type="dxa"/>
            <w:shd w:val="clear" w:color="auto" w:fill="FFFFFF"/>
          </w:tcPr>
          <w:p w14:paraId="3EB90C91" w14:textId="77777777" w:rsidR="00CA6C5D" w:rsidRDefault="00000000">
            <w:pPr>
              <w:spacing w:before="60" w:after="60"/>
            </w:pPr>
            <w:r>
              <w:rPr>
                <w:rFonts w:ascii="Times New Roman" w:hAnsi="Times New Roman"/>
                <w:sz w:val="19"/>
              </w:rPr>
              <w:t>Completed</w:t>
            </w:r>
          </w:p>
        </w:tc>
      </w:tr>
      <w:tr w:rsidR="00CA6C5D" w14:paraId="1502E0D3" w14:textId="77777777">
        <w:tc>
          <w:tcPr>
            <w:tcW w:w="1152" w:type="dxa"/>
            <w:shd w:val="clear" w:color="auto" w:fill="F2F5F8"/>
          </w:tcPr>
          <w:p w14:paraId="69225162" w14:textId="77777777" w:rsidR="00CA6C5D" w:rsidRDefault="00000000">
            <w:pPr>
              <w:spacing w:before="60" w:after="60"/>
            </w:pPr>
            <w:r>
              <w:rPr>
                <w:rFonts w:ascii="Times New Roman" w:hAnsi="Times New Roman"/>
                <w:sz w:val="19"/>
              </w:rPr>
              <w:t>Week 2</w:t>
            </w:r>
          </w:p>
        </w:tc>
        <w:tc>
          <w:tcPr>
            <w:tcW w:w="1728" w:type="dxa"/>
            <w:shd w:val="clear" w:color="auto" w:fill="F2F5F8"/>
          </w:tcPr>
          <w:p w14:paraId="64990713" w14:textId="77777777" w:rsidR="00CA6C5D" w:rsidRDefault="00000000">
            <w:pPr>
              <w:spacing w:before="60" w:after="60"/>
            </w:pPr>
            <w:r>
              <w:rPr>
                <w:rFonts w:ascii="Times New Roman" w:hAnsi="Times New Roman"/>
                <w:sz w:val="19"/>
              </w:rPr>
              <w:t>11/05 - 15/05</w:t>
            </w:r>
          </w:p>
        </w:tc>
        <w:tc>
          <w:tcPr>
            <w:tcW w:w="5472" w:type="dxa"/>
            <w:shd w:val="clear" w:color="auto" w:fill="F2F5F8"/>
          </w:tcPr>
          <w:p w14:paraId="5DB14203" w14:textId="77777777" w:rsidR="00CA6C5D" w:rsidRDefault="00000000">
            <w:pPr>
              <w:spacing w:before="60" w:after="60"/>
            </w:pPr>
            <w:r>
              <w:rPr>
                <w:rFonts w:ascii="Times New Roman" w:hAnsi="Times New Roman"/>
                <w:sz w:val="19"/>
              </w:rPr>
              <w:t>UI mockups design, wireframes construction, user flows diagrams</w:t>
            </w:r>
          </w:p>
        </w:tc>
        <w:tc>
          <w:tcPr>
            <w:tcW w:w="1440" w:type="dxa"/>
            <w:shd w:val="clear" w:color="auto" w:fill="F2F5F8"/>
          </w:tcPr>
          <w:p w14:paraId="743E4C52" w14:textId="77777777" w:rsidR="00CA6C5D" w:rsidRDefault="00000000">
            <w:pPr>
              <w:spacing w:before="60" w:after="60"/>
            </w:pPr>
            <w:r>
              <w:rPr>
                <w:rFonts w:ascii="Times New Roman" w:hAnsi="Times New Roman"/>
                <w:sz w:val="19"/>
              </w:rPr>
              <w:t>Completed</w:t>
            </w:r>
          </w:p>
        </w:tc>
      </w:tr>
      <w:tr w:rsidR="00CA6C5D" w14:paraId="4C470F59" w14:textId="77777777">
        <w:tc>
          <w:tcPr>
            <w:tcW w:w="1152" w:type="dxa"/>
            <w:shd w:val="clear" w:color="auto" w:fill="FFFFFF"/>
          </w:tcPr>
          <w:p w14:paraId="2A77BC05" w14:textId="77777777" w:rsidR="00CA6C5D" w:rsidRDefault="00000000">
            <w:pPr>
              <w:spacing w:before="60" w:after="60"/>
            </w:pPr>
            <w:r>
              <w:rPr>
                <w:rFonts w:ascii="Times New Roman" w:hAnsi="Times New Roman"/>
                <w:sz w:val="19"/>
              </w:rPr>
              <w:t>Week 3</w:t>
            </w:r>
          </w:p>
        </w:tc>
        <w:tc>
          <w:tcPr>
            <w:tcW w:w="1728" w:type="dxa"/>
            <w:shd w:val="clear" w:color="auto" w:fill="FFFFFF"/>
          </w:tcPr>
          <w:p w14:paraId="4E74DC97" w14:textId="77777777" w:rsidR="00CA6C5D" w:rsidRDefault="00000000">
            <w:pPr>
              <w:spacing w:before="60" w:after="60"/>
            </w:pPr>
            <w:r>
              <w:rPr>
                <w:rFonts w:ascii="Times New Roman" w:hAnsi="Times New Roman"/>
                <w:sz w:val="19"/>
              </w:rPr>
              <w:t>18/05 - 22/05</w:t>
            </w:r>
          </w:p>
        </w:tc>
        <w:tc>
          <w:tcPr>
            <w:tcW w:w="5472" w:type="dxa"/>
            <w:shd w:val="clear" w:color="auto" w:fill="FFFFFF"/>
          </w:tcPr>
          <w:p w14:paraId="743F5F59" w14:textId="77777777" w:rsidR="00CA6C5D" w:rsidRDefault="00000000">
            <w:pPr>
              <w:spacing w:before="60" w:after="60"/>
            </w:pPr>
            <w:r>
              <w:rPr>
                <w:rFonts w:ascii="Times New Roman" w:hAnsi="Times New Roman"/>
                <w:sz w:val="19"/>
              </w:rPr>
              <w:t>React Vite frontend initialization, folder structure setup</w:t>
            </w:r>
          </w:p>
        </w:tc>
        <w:tc>
          <w:tcPr>
            <w:tcW w:w="1440" w:type="dxa"/>
            <w:shd w:val="clear" w:color="auto" w:fill="FFFFFF"/>
          </w:tcPr>
          <w:p w14:paraId="3E39D903" w14:textId="77777777" w:rsidR="00CA6C5D" w:rsidRDefault="00000000">
            <w:pPr>
              <w:spacing w:before="60" w:after="60"/>
            </w:pPr>
            <w:r>
              <w:rPr>
                <w:rFonts w:ascii="Times New Roman" w:hAnsi="Times New Roman"/>
                <w:sz w:val="19"/>
              </w:rPr>
              <w:t>Completed</w:t>
            </w:r>
          </w:p>
        </w:tc>
      </w:tr>
      <w:tr w:rsidR="00CA6C5D" w14:paraId="12D4558C" w14:textId="77777777">
        <w:tc>
          <w:tcPr>
            <w:tcW w:w="1152" w:type="dxa"/>
            <w:shd w:val="clear" w:color="auto" w:fill="F2F5F8"/>
          </w:tcPr>
          <w:p w14:paraId="5D249934" w14:textId="77777777" w:rsidR="00CA6C5D" w:rsidRDefault="00000000">
            <w:pPr>
              <w:spacing w:before="60" w:after="60"/>
            </w:pPr>
            <w:r>
              <w:rPr>
                <w:rFonts w:ascii="Times New Roman" w:hAnsi="Times New Roman"/>
                <w:sz w:val="19"/>
              </w:rPr>
              <w:t>Week 4</w:t>
            </w:r>
          </w:p>
        </w:tc>
        <w:tc>
          <w:tcPr>
            <w:tcW w:w="1728" w:type="dxa"/>
            <w:shd w:val="clear" w:color="auto" w:fill="F2F5F8"/>
          </w:tcPr>
          <w:p w14:paraId="601651DB" w14:textId="77777777" w:rsidR="00CA6C5D" w:rsidRDefault="00000000">
            <w:pPr>
              <w:spacing w:before="60" w:after="60"/>
            </w:pPr>
            <w:r>
              <w:rPr>
                <w:rFonts w:ascii="Times New Roman" w:hAnsi="Times New Roman"/>
                <w:sz w:val="19"/>
              </w:rPr>
              <w:t>25/05 - 29/05</w:t>
            </w:r>
          </w:p>
        </w:tc>
        <w:tc>
          <w:tcPr>
            <w:tcW w:w="5472" w:type="dxa"/>
            <w:shd w:val="clear" w:color="auto" w:fill="F2F5F8"/>
          </w:tcPr>
          <w:p w14:paraId="534F22F6" w14:textId="77777777" w:rsidR="00CA6C5D" w:rsidRDefault="00000000">
            <w:pPr>
              <w:spacing w:before="60" w:after="60"/>
            </w:pPr>
            <w:r>
              <w:rPr>
                <w:rFonts w:ascii="Times New Roman" w:hAnsi="Times New Roman"/>
                <w:sz w:val="19"/>
              </w:rPr>
              <w:t>React Bootstrap 5 integration, theme configurations, main navbar</w:t>
            </w:r>
          </w:p>
        </w:tc>
        <w:tc>
          <w:tcPr>
            <w:tcW w:w="1440" w:type="dxa"/>
            <w:shd w:val="clear" w:color="auto" w:fill="F2F5F8"/>
          </w:tcPr>
          <w:p w14:paraId="1DFD207E" w14:textId="77777777" w:rsidR="00CA6C5D" w:rsidRDefault="00000000">
            <w:pPr>
              <w:spacing w:before="60" w:after="60"/>
            </w:pPr>
            <w:r>
              <w:rPr>
                <w:rFonts w:ascii="Times New Roman" w:hAnsi="Times New Roman"/>
                <w:sz w:val="19"/>
              </w:rPr>
              <w:t>Completed</w:t>
            </w:r>
          </w:p>
        </w:tc>
      </w:tr>
      <w:tr w:rsidR="00CA6C5D" w14:paraId="7899C5E0" w14:textId="77777777">
        <w:tc>
          <w:tcPr>
            <w:tcW w:w="1152" w:type="dxa"/>
            <w:shd w:val="clear" w:color="auto" w:fill="FFFFFF"/>
          </w:tcPr>
          <w:p w14:paraId="76E2922E" w14:textId="77777777" w:rsidR="00CA6C5D" w:rsidRDefault="00000000">
            <w:pPr>
              <w:spacing w:before="60" w:after="60"/>
            </w:pPr>
            <w:r>
              <w:rPr>
                <w:rFonts w:ascii="Times New Roman" w:hAnsi="Times New Roman"/>
                <w:sz w:val="19"/>
              </w:rPr>
              <w:t>Week 5</w:t>
            </w:r>
          </w:p>
        </w:tc>
        <w:tc>
          <w:tcPr>
            <w:tcW w:w="1728" w:type="dxa"/>
            <w:shd w:val="clear" w:color="auto" w:fill="FFFFFF"/>
          </w:tcPr>
          <w:p w14:paraId="6D0EE2FF" w14:textId="77777777" w:rsidR="00CA6C5D" w:rsidRDefault="00000000">
            <w:pPr>
              <w:spacing w:before="60" w:after="60"/>
            </w:pPr>
            <w:r>
              <w:rPr>
                <w:rFonts w:ascii="Times New Roman" w:hAnsi="Times New Roman"/>
                <w:sz w:val="19"/>
              </w:rPr>
              <w:t>01/06 - 05/06</w:t>
            </w:r>
          </w:p>
        </w:tc>
        <w:tc>
          <w:tcPr>
            <w:tcW w:w="5472" w:type="dxa"/>
            <w:shd w:val="clear" w:color="auto" w:fill="FFFFFF"/>
          </w:tcPr>
          <w:p w14:paraId="6F274D3D" w14:textId="77777777" w:rsidR="00CA6C5D" w:rsidRDefault="00000000">
            <w:pPr>
              <w:spacing w:before="60" w:after="60"/>
            </w:pPr>
            <w:r>
              <w:rPr>
                <w:rFonts w:ascii="Times New Roman" w:hAnsi="Times New Roman"/>
                <w:sz w:val="19"/>
              </w:rPr>
              <w:t>Sign Up and Login forms, React Auth Context, JWT storing</w:t>
            </w:r>
          </w:p>
        </w:tc>
        <w:tc>
          <w:tcPr>
            <w:tcW w:w="1440" w:type="dxa"/>
            <w:shd w:val="clear" w:color="auto" w:fill="FFFFFF"/>
          </w:tcPr>
          <w:p w14:paraId="51CB200F" w14:textId="77777777" w:rsidR="00CA6C5D" w:rsidRDefault="00000000">
            <w:pPr>
              <w:spacing w:before="60" w:after="60"/>
            </w:pPr>
            <w:r>
              <w:rPr>
                <w:rFonts w:ascii="Times New Roman" w:hAnsi="Times New Roman"/>
                <w:sz w:val="19"/>
              </w:rPr>
              <w:t>Completed</w:t>
            </w:r>
          </w:p>
        </w:tc>
      </w:tr>
      <w:tr w:rsidR="00CA6C5D" w14:paraId="2BBF5F34" w14:textId="77777777">
        <w:tc>
          <w:tcPr>
            <w:tcW w:w="1152" w:type="dxa"/>
            <w:shd w:val="clear" w:color="auto" w:fill="F2F5F8"/>
          </w:tcPr>
          <w:p w14:paraId="3E4907D4" w14:textId="77777777" w:rsidR="00CA6C5D" w:rsidRDefault="00000000">
            <w:pPr>
              <w:spacing w:before="60" w:after="60"/>
            </w:pPr>
            <w:r>
              <w:rPr>
                <w:rFonts w:ascii="Times New Roman" w:hAnsi="Times New Roman"/>
                <w:sz w:val="19"/>
              </w:rPr>
              <w:t>Week 6</w:t>
            </w:r>
          </w:p>
        </w:tc>
        <w:tc>
          <w:tcPr>
            <w:tcW w:w="1728" w:type="dxa"/>
            <w:shd w:val="clear" w:color="auto" w:fill="F2F5F8"/>
          </w:tcPr>
          <w:p w14:paraId="12BE27C2" w14:textId="77777777" w:rsidR="00CA6C5D" w:rsidRDefault="00000000">
            <w:pPr>
              <w:spacing w:before="60" w:after="60"/>
            </w:pPr>
            <w:r>
              <w:rPr>
                <w:rFonts w:ascii="Times New Roman" w:hAnsi="Times New Roman"/>
                <w:sz w:val="19"/>
              </w:rPr>
              <w:t>08/06 - 12/06</w:t>
            </w:r>
          </w:p>
        </w:tc>
        <w:tc>
          <w:tcPr>
            <w:tcW w:w="5472" w:type="dxa"/>
            <w:shd w:val="clear" w:color="auto" w:fill="F2F5F8"/>
          </w:tcPr>
          <w:p w14:paraId="24080BDB" w14:textId="77777777" w:rsidR="00CA6C5D" w:rsidRDefault="00000000">
            <w:pPr>
              <w:spacing w:before="60" w:after="60"/>
            </w:pPr>
            <w:r>
              <w:rPr>
                <w:rFonts w:ascii="Times New Roman" w:hAnsi="Times New Roman"/>
                <w:sz w:val="19"/>
              </w:rPr>
              <w:t>Sighting reporting form on mobile, camera &amp; geolocations</w:t>
            </w:r>
          </w:p>
        </w:tc>
        <w:tc>
          <w:tcPr>
            <w:tcW w:w="1440" w:type="dxa"/>
            <w:shd w:val="clear" w:color="auto" w:fill="F2F5F8"/>
          </w:tcPr>
          <w:p w14:paraId="63BB83E2" w14:textId="77777777" w:rsidR="00CA6C5D" w:rsidRDefault="00000000">
            <w:pPr>
              <w:spacing w:before="60" w:after="60"/>
            </w:pPr>
            <w:r>
              <w:rPr>
                <w:rFonts w:ascii="Times New Roman" w:hAnsi="Times New Roman"/>
                <w:sz w:val="19"/>
              </w:rPr>
              <w:t>Completed</w:t>
            </w:r>
          </w:p>
        </w:tc>
      </w:tr>
      <w:tr w:rsidR="00CA6C5D" w14:paraId="12EDC848" w14:textId="77777777">
        <w:tc>
          <w:tcPr>
            <w:tcW w:w="1152" w:type="dxa"/>
            <w:shd w:val="clear" w:color="auto" w:fill="FFFFFF"/>
          </w:tcPr>
          <w:p w14:paraId="67B40928" w14:textId="77777777" w:rsidR="00CA6C5D" w:rsidRDefault="00000000">
            <w:pPr>
              <w:spacing w:before="60" w:after="60"/>
            </w:pPr>
            <w:r>
              <w:rPr>
                <w:rFonts w:ascii="Times New Roman" w:hAnsi="Times New Roman"/>
                <w:sz w:val="19"/>
              </w:rPr>
              <w:t>Week 7</w:t>
            </w:r>
          </w:p>
        </w:tc>
        <w:tc>
          <w:tcPr>
            <w:tcW w:w="1728" w:type="dxa"/>
            <w:shd w:val="clear" w:color="auto" w:fill="FFFFFF"/>
          </w:tcPr>
          <w:p w14:paraId="00D03760" w14:textId="77777777" w:rsidR="00CA6C5D" w:rsidRDefault="00000000">
            <w:pPr>
              <w:spacing w:before="60" w:after="60"/>
            </w:pPr>
            <w:r>
              <w:rPr>
                <w:rFonts w:ascii="Times New Roman" w:hAnsi="Times New Roman"/>
                <w:sz w:val="19"/>
              </w:rPr>
              <w:t>15/06 - 19/06</w:t>
            </w:r>
          </w:p>
        </w:tc>
        <w:tc>
          <w:tcPr>
            <w:tcW w:w="5472" w:type="dxa"/>
            <w:shd w:val="clear" w:color="auto" w:fill="FFFFFF"/>
          </w:tcPr>
          <w:p w14:paraId="4EE90A4F" w14:textId="77777777" w:rsidR="00CA6C5D" w:rsidRDefault="00000000">
            <w:pPr>
              <w:spacing w:before="60" w:after="60"/>
            </w:pPr>
            <w:r>
              <w:rPr>
                <w:rFonts w:ascii="Times New Roman" w:hAnsi="Times New Roman"/>
                <w:sz w:val="19"/>
              </w:rPr>
              <w:t>Active cases map (Leaflet.js), species/severity markers</w:t>
            </w:r>
          </w:p>
        </w:tc>
        <w:tc>
          <w:tcPr>
            <w:tcW w:w="1440" w:type="dxa"/>
            <w:shd w:val="clear" w:color="auto" w:fill="FFFFFF"/>
          </w:tcPr>
          <w:p w14:paraId="5D3D4786" w14:textId="77777777" w:rsidR="00CA6C5D" w:rsidRDefault="00000000">
            <w:pPr>
              <w:spacing w:before="60" w:after="60"/>
            </w:pPr>
            <w:r>
              <w:rPr>
                <w:rFonts w:ascii="Times New Roman" w:hAnsi="Times New Roman"/>
                <w:sz w:val="19"/>
              </w:rPr>
              <w:t>Completed</w:t>
            </w:r>
          </w:p>
        </w:tc>
      </w:tr>
      <w:tr w:rsidR="00CA6C5D" w14:paraId="0BC5DDB5" w14:textId="77777777">
        <w:tc>
          <w:tcPr>
            <w:tcW w:w="1152" w:type="dxa"/>
            <w:shd w:val="clear" w:color="auto" w:fill="F2F5F8"/>
          </w:tcPr>
          <w:p w14:paraId="47293B83" w14:textId="77777777" w:rsidR="00CA6C5D" w:rsidRDefault="00000000">
            <w:pPr>
              <w:spacing w:before="60" w:after="60"/>
            </w:pPr>
            <w:r>
              <w:rPr>
                <w:rFonts w:ascii="Times New Roman" w:hAnsi="Times New Roman"/>
                <w:sz w:val="19"/>
              </w:rPr>
              <w:t>Week 8</w:t>
            </w:r>
          </w:p>
        </w:tc>
        <w:tc>
          <w:tcPr>
            <w:tcW w:w="1728" w:type="dxa"/>
            <w:shd w:val="clear" w:color="auto" w:fill="F2F5F8"/>
          </w:tcPr>
          <w:p w14:paraId="13DCE3C3" w14:textId="77777777" w:rsidR="00CA6C5D" w:rsidRDefault="00000000">
            <w:pPr>
              <w:spacing w:before="60" w:after="60"/>
            </w:pPr>
            <w:r>
              <w:rPr>
                <w:rFonts w:ascii="Times New Roman" w:hAnsi="Times New Roman"/>
                <w:sz w:val="19"/>
              </w:rPr>
              <w:t>22/06 - 26/06</w:t>
            </w:r>
          </w:p>
        </w:tc>
        <w:tc>
          <w:tcPr>
            <w:tcW w:w="5472" w:type="dxa"/>
            <w:shd w:val="clear" w:color="auto" w:fill="F2F5F8"/>
          </w:tcPr>
          <w:p w14:paraId="1C1A7B25" w14:textId="77777777" w:rsidR="00CA6C5D" w:rsidRDefault="00000000">
            <w:pPr>
              <w:spacing w:before="60" w:after="60"/>
            </w:pPr>
            <w:r>
              <w:rPr>
                <w:rFonts w:ascii="Times New Roman" w:hAnsi="Times New Roman"/>
                <w:sz w:val="19"/>
              </w:rPr>
              <w:t>Volunteer Dashboard panels, claim case triggers, status en route</w:t>
            </w:r>
          </w:p>
        </w:tc>
        <w:tc>
          <w:tcPr>
            <w:tcW w:w="1440" w:type="dxa"/>
            <w:shd w:val="clear" w:color="auto" w:fill="F2F5F8"/>
          </w:tcPr>
          <w:p w14:paraId="3EF302F9" w14:textId="77777777" w:rsidR="00CA6C5D" w:rsidRDefault="00000000">
            <w:pPr>
              <w:spacing w:before="60" w:after="60"/>
            </w:pPr>
            <w:r>
              <w:rPr>
                <w:rFonts w:ascii="Times New Roman" w:hAnsi="Times New Roman"/>
                <w:sz w:val="19"/>
              </w:rPr>
              <w:t>Completed</w:t>
            </w:r>
          </w:p>
        </w:tc>
      </w:tr>
      <w:tr w:rsidR="00CA6C5D" w14:paraId="2BB91F99" w14:textId="77777777">
        <w:tc>
          <w:tcPr>
            <w:tcW w:w="1152" w:type="dxa"/>
            <w:shd w:val="clear" w:color="auto" w:fill="FFFFFF"/>
          </w:tcPr>
          <w:p w14:paraId="40D714AA" w14:textId="77777777" w:rsidR="00CA6C5D" w:rsidRDefault="00000000">
            <w:pPr>
              <w:spacing w:before="60" w:after="60"/>
            </w:pPr>
            <w:r>
              <w:rPr>
                <w:rFonts w:ascii="Times New Roman" w:hAnsi="Times New Roman"/>
                <w:sz w:val="19"/>
              </w:rPr>
              <w:t>Week 9</w:t>
            </w:r>
          </w:p>
        </w:tc>
        <w:tc>
          <w:tcPr>
            <w:tcW w:w="1728" w:type="dxa"/>
            <w:shd w:val="clear" w:color="auto" w:fill="FFFFFF"/>
          </w:tcPr>
          <w:p w14:paraId="1640822C" w14:textId="77777777" w:rsidR="00CA6C5D" w:rsidRDefault="00000000">
            <w:pPr>
              <w:spacing w:before="60" w:after="60"/>
            </w:pPr>
            <w:r>
              <w:rPr>
                <w:rFonts w:ascii="Times New Roman" w:hAnsi="Times New Roman"/>
                <w:sz w:val="19"/>
              </w:rPr>
              <w:t>29/06 - 03/07</w:t>
            </w:r>
          </w:p>
        </w:tc>
        <w:tc>
          <w:tcPr>
            <w:tcW w:w="5472" w:type="dxa"/>
            <w:shd w:val="clear" w:color="auto" w:fill="FFFFFF"/>
          </w:tcPr>
          <w:p w14:paraId="43CE7F3E" w14:textId="77777777" w:rsidR="00CA6C5D" w:rsidRDefault="00000000">
            <w:pPr>
              <w:spacing w:before="60" w:after="60"/>
            </w:pPr>
            <w:r>
              <w:rPr>
                <w:rFonts w:ascii="Times New Roman" w:hAnsi="Times New Roman"/>
                <w:sz w:val="19"/>
              </w:rPr>
              <w:t>Medical history timeline cards, vaccination schedules panel</w:t>
            </w:r>
          </w:p>
        </w:tc>
        <w:tc>
          <w:tcPr>
            <w:tcW w:w="1440" w:type="dxa"/>
            <w:shd w:val="clear" w:color="auto" w:fill="FFFFFF"/>
          </w:tcPr>
          <w:p w14:paraId="63F43C45" w14:textId="77777777" w:rsidR="00CA6C5D" w:rsidRDefault="00000000">
            <w:pPr>
              <w:spacing w:before="60" w:after="60"/>
            </w:pPr>
            <w:r>
              <w:rPr>
                <w:rFonts w:ascii="Times New Roman" w:hAnsi="Times New Roman"/>
                <w:sz w:val="19"/>
              </w:rPr>
              <w:t>Completed</w:t>
            </w:r>
          </w:p>
        </w:tc>
      </w:tr>
      <w:tr w:rsidR="00CA6C5D" w14:paraId="6FFB7977" w14:textId="77777777">
        <w:tc>
          <w:tcPr>
            <w:tcW w:w="1152" w:type="dxa"/>
            <w:shd w:val="clear" w:color="auto" w:fill="F2F5F8"/>
          </w:tcPr>
          <w:p w14:paraId="77FE0612" w14:textId="77777777" w:rsidR="00CA6C5D" w:rsidRDefault="00000000">
            <w:pPr>
              <w:spacing w:before="60" w:after="60"/>
            </w:pPr>
            <w:r>
              <w:rPr>
                <w:rFonts w:ascii="Times New Roman" w:hAnsi="Times New Roman"/>
                <w:sz w:val="19"/>
              </w:rPr>
              <w:t>Week 10</w:t>
            </w:r>
          </w:p>
        </w:tc>
        <w:tc>
          <w:tcPr>
            <w:tcW w:w="1728" w:type="dxa"/>
            <w:shd w:val="clear" w:color="auto" w:fill="F2F5F8"/>
          </w:tcPr>
          <w:p w14:paraId="673BEA68" w14:textId="77777777" w:rsidR="00CA6C5D" w:rsidRDefault="00000000">
            <w:pPr>
              <w:spacing w:before="60" w:after="60"/>
            </w:pPr>
            <w:r>
              <w:rPr>
                <w:rFonts w:ascii="Times New Roman" w:hAnsi="Times New Roman"/>
                <w:sz w:val="19"/>
              </w:rPr>
              <w:t>06/07 - 10/07</w:t>
            </w:r>
          </w:p>
        </w:tc>
        <w:tc>
          <w:tcPr>
            <w:tcW w:w="5472" w:type="dxa"/>
            <w:shd w:val="clear" w:color="auto" w:fill="F2F5F8"/>
          </w:tcPr>
          <w:p w14:paraId="009C7A04" w14:textId="77777777" w:rsidR="00CA6C5D" w:rsidRDefault="00000000">
            <w:pPr>
              <w:spacing w:before="60" w:after="60"/>
            </w:pPr>
            <w:r>
              <w:rPr>
                <w:rFonts w:ascii="Times New Roman" w:hAnsi="Times New Roman"/>
                <w:sz w:val="19"/>
              </w:rPr>
              <w:t>Adoption cards listing grid, express interest validations</w:t>
            </w:r>
          </w:p>
        </w:tc>
        <w:tc>
          <w:tcPr>
            <w:tcW w:w="1440" w:type="dxa"/>
            <w:shd w:val="clear" w:color="auto" w:fill="F2F5F8"/>
          </w:tcPr>
          <w:p w14:paraId="0E01A3F4" w14:textId="77777777" w:rsidR="00CA6C5D" w:rsidRDefault="00000000">
            <w:pPr>
              <w:spacing w:before="60" w:after="60"/>
            </w:pPr>
            <w:r>
              <w:rPr>
                <w:rFonts w:ascii="Times New Roman" w:hAnsi="Times New Roman"/>
                <w:sz w:val="19"/>
              </w:rPr>
              <w:t>Completed</w:t>
            </w:r>
          </w:p>
        </w:tc>
      </w:tr>
      <w:tr w:rsidR="00CA6C5D" w14:paraId="06488315" w14:textId="77777777">
        <w:tc>
          <w:tcPr>
            <w:tcW w:w="1152" w:type="dxa"/>
            <w:shd w:val="clear" w:color="auto" w:fill="FFFFFF"/>
          </w:tcPr>
          <w:p w14:paraId="1D6FCDEB" w14:textId="77777777" w:rsidR="00CA6C5D" w:rsidRDefault="00000000">
            <w:pPr>
              <w:spacing w:before="60" w:after="60"/>
            </w:pPr>
            <w:r>
              <w:rPr>
                <w:rFonts w:ascii="Times New Roman" w:hAnsi="Times New Roman"/>
                <w:sz w:val="19"/>
              </w:rPr>
              <w:t>Week 11</w:t>
            </w:r>
          </w:p>
        </w:tc>
        <w:tc>
          <w:tcPr>
            <w:tcW w:w="1728" w:type="dxa"/>
            <w:shd w:val="clear" w:color="auto" w:fill="FFFFFF"/>
          </w:tcPr>
          <w:p w14:paraId="653B8005" w14:textId="77777777" w:rsidR="00CA6C5D" w:rsidRDefault="00000000">
            <w:pPr>
              <w:spacing w:before="60" w:after="60"/>
            </w:pPr>
            <w:r>
              <w:rPr>
                <w:rFonts w:ascii="Times New Roman" w:hAnsi="Times New Roman"/>
                <w:sz w:val="19"/>
              </w:rPr>
              <w:t>13/07 - 17/07</w:t>
            </w:r>
          </w:p>
        </w:tc>
        <w:tc>
          <w:tcPr>
            <w:tcW w:w="5472" w:type="dxa"/>
            <w:shd w:val="clear" w:color="auto" w:fill="FFFFFF"/>
          </w:tcPr>
          <w:p w14:paraId="36AB1CE1" w14:textId="77777777" w:rsidR="00CA6C5D" w:rsidRDefault="00000000">
            <w:pPr>
              <w:spacing w:before="60" w:after="60"/>
            </w:pPr>
            <w:r>
              <w:rPr>
                <w:rFonts w:ascii="Times New Roman" w:hAnsi="Times New Roman"/>
                <w:sz w:val="19"/>
              </w:rPr>
              <w:t>NGO Admin case manager panels, volunteer list tables</w:t>
            </w:r>
          </w:p>
        </w:tc>
        <w:tc>
          <w:tcPr>
            <w:tcW w:w="1440" w:type="dxa"/>
            <w:shd w:val="clear" w:color="auto" w:fill="FFFFFF"/>
          </w:tcPr>
          <w:p w14:paraId="5D7FAE24" w14:textId="77777777" w:rsidR="00CA6C5D" w:rsidRDefault="00000000">
            <w:pPr>
              <w:spacing w:before="60" w:after="60"/>
            </w:pPr>
            <w:r>
              <w:rPr>
                <w:rFonts w:ascii="Times New Roman" w:hAnsi="Times New Roman"/>
                <w:sz w:val="19"/>
              </w:rPr>
              <w:t>Completed</w:t>
            </w:r>
          </w:p>
        </w:tc>
      </w:tr>
      <w:tr w:rsidR="00CA6C5D" w14:paraId="7A890BBF" w14:textId="77777777">
        <w:tc>
          <w:tcPr>
            <w:tcW w:w="1152" w:type="dxa"/>
            <w:shd w:val="clear" w:color="auto" w:fill="F2F5F8"/>
          </w:tcPr>
          <w:p w14:paraId="26D9749A" w14:textId="77777777" w:rsidR="00CA6C5D" w:rsidRDefault="00000000">
            <w:pPr>
              <w:spacing w:before="60" w:after="60"/>
            </w:pPr>
            <w:r>
              <w:rPr>
                <w:rFonts w:ascii="Times New Roman" w:hAnsi="Times New Roman"/>
                <w:sz w:val="19"/>
              </w:rPr>
              <w:t>Week 12</w:t>
            </w:r>
          </w:p>
        </w:tc>
        <w:tc>
          <w:tcPr>
            <w:tcW w:w="1728" w:type="dxa"/>
            <w:shd w:val="clear" w:color="auto" w:fill="F2F5F8"/>
          </w:tcPr>
          <w:p w14:paraId="7F5B05B8" w14:textId="77777777" w:rsidR="00CA6C5D" w:rsidRDefault="00000000">
            <w:pPr>
              <w:spacing w:before="60" w:after="60"/>
            </w:pPr>
            <w:r>
              <w:rPr>
                <w:rFonts w:ascii="Times New Roman" w:hAnsi="Times New Roman"/>
                <w:sz w:val="19"/>
              </w:rPr>
              <w:t>20/07 - 24/07</w:t>
            </w:r>
          </w:p>
        </w:tc>
        <w:tc>
          <w:tcPr>
            <w:tcW w:w="5472" w:type="dxa"/>
            <w:shd w:val="clear" w:color="auto" w:fill="F2F5F8"/>
          </w:tcPr>
          <w:p w14:paraId="61F75283" w14:textId="77777777" w:rsidR="00CA6C5D" w:rsidRDefault="00000000">
            <w:pPr>
              <w:spacing w:before="60" w:after="60"/>
            </w:pPr>
            <w:r>
              <w:rPr>
                <w:rFonts w:ascii="Times New Roman" w:hAnsi="Times New Roman"/>
                <w:sz w:val="19"/>
              </w:rPr>
              <w:t>Analytics map overlay (DBSCAN clusters, coverage gap polygons)</w:t>
            </w:r>
          </w:p>
        </w:tc>
        <w:tc>
          <w:tcPr>
            <w:tcW w:w="1440" w:type="dxa"/>
            <w:shd w:val="clear" w:color="auto" w:fill="F2F5F8"/>
          </w:tcPr>
          <w:p w14:paraId="6825505E" w14:textId="77777777" w:rsidR="00CA6C5D" w:rsidRDefault="00000000">
            <w:pPr>
              <w:spacing w:before="60" w:after="60"/>
            </w:pPr>
            <w:r>
              <w:rPr>
                <w:rFonts w:ascii="Times New Roman" w:hAnsi="Times New Roman"/>
                <w:sz w:val="19"/>
              </w:rPr>
              <w:t>Completed</w:t>
            </w:r>
          </w:p>
        </w:tc>
      </w:tr>
      <w:tr w:rsidR="00CA6C5D" w14:paraId="7D6E80A1" w14:textId="77777777">
        <w:tc>
          <w:tcPr>
            <w:tcW w:w="1152" w:type="dxa"/>
            <w:shd w:val="clear" w:color="auto" w:fill="FFFFFF"/>
          </w:tcPr>
          <w:p w14:paraId="7694AA46" w14:textId="77777777" w:rsidR="00CA6C5D" w:rsidRDefault="00000000">
            <w:pPr>
              <w:spacing w:before="60" w:after="60"/>
            </w:pPr>
            <w:r>
              <w:rPr>
                <w:rFonts w:ascii="Times New Roman" w:hAnsi="Times New Roman"/>
                <w:sz w:val="19"/>
              </w:rPr>
              <w:t>Week 13</w:t>
            </w:r>
          </w:p>
        </w:tc>
        <w:tc>
          <w:tcPr>
            <w:tcW w:w="1728" w:type="dxa"/>
            <w:shd w:val="clear" w:color="auto" w:fill="FFFFFF"/>
          </w:tcPr>
          <w:p w14:paraId="4055446D" w14:textId="77777777" w:rsidR="00CA6C5D" w:rsidRDefault="00000000">
            <w:pPr>
              <w:spacing w:before="60" w:after="60"/>
            </w:pPr>
            <w:r>
              <w:rPr>
                <w:rFonts w:ascii="Times New Roman" w:hAnsi="Times New Roman"/>
                <w:sz w:val="19"/>
              </w:rPr>
              <w:t>27/07 - 31/07</w:t>
            </w:r>
          </w:p>
        </w:tc>
        <w:tc>
          <w:tcPr>
            <w:tcW w:w="5472" w:type="dxa"/>
            <w:shd w:val="clear" w:color="auto" w:fill="FFFFFF"/>
          </w:tcPr>
          <w:p w14:paraId="222EF353" w14:textId="77777777" w:rsidR="00CA6C5D" w:rsidRDefault="00000000">
            <w:pPr>
              <w:spacing w:before="60" w:after="60"/>
            </w:pPr>
            <w:r>
              <w:rPr>
                <w:rFonts w:ascii="Times New Roman" w:hAnsi="Times New Roman"/>
                <w:sz w:val="19"/>
              </w:rPr>
              <w:t>Integration of REST API endpoints via Axios interceptors</w:t>
            </w:r>
          </w:p>
        </w:tc>
        <w:tc>
          <w:tcPr>
            <w:tcW w:w="1440" w:type="dxa"/>
            <w:shd w:val="clear" w:color="auto" w:fill="FFFFFF"/>
          </w:tcPr>
          <w:p w14:paraId="7E3975F0" w14:textId="77777777" w:rsidR="00CA6C5D" w:rsidRDefault="00000000">
            <w:pPr>
              <w:spacing w:before="60" w:after="60"/>
            </w:pPr>
            <w:r>
              <w:rPr>
                <w:rFonts w:ascii="Times New Roman" w:hAnsi="Times New Roman"/>
                <w:sz w:val="19"/>
              </w:rPr>
              <w:t>Completed</w:t>
            </w:r>
          </w:p>
        </w:tc>
      </w:tr>
      <w:tr w:rsidR="00CA6C5D" w14:paraId="7AE0C0DC" w14:textId="77777777">
        <w:tc>
          <w:tcPr>
            <w:tcW w:w="1152" w:type="dxa"/>
            <w:shd w:val="clear" w:color="auto" w:fill="F2F5F8"/>
          </w:tcPr>
          <w:p w14:paraId="134997DA" w14:textId="77777777" w:rsidR="00CA6C5D" w:rsidRDefault="00000000">
            <w:pPr>
              <w:spacing w:before="60" w:after="60"/>
            </w:pPr>
            <w:r>
              <w:rPr>
                <w:rFonts w:ascii="Times New Roman" w:hAnsi="Times New Roman"/>
                <w:sz w:val="19"/>
              </w:rPr>
              <w:t>Week 14</w:t>
            </w:r>
          </w:p>
        </w:tc>
        <w:tc>
          <w:tcPr>
            <w:tcW w:w="1728" w:type="dxa"/>
            <w:shd w:val="clear" w:color="auto" w:fill="F2F5F8"/>
          </w:tcPr>
          <w:p w14:paraId="09534750" w14:textId="77777777" w:rsidR="00CA6C5D" w:rsidRDefault="00000000">
            <w:pPr>
              <w:spacing w:before="60" w:after="60"/>
            </w:pPr>
            <w:r>
              <w:rPr>
                <w:rFonts w:ascii="Times New Roman" w:hAnsi="Times New Roman"/>
                <w:sz w:val="19"/>
              </w:rPr>
              <w:t>03/08 - 07/08</w:t>
            </w:r>
          </w:p>
        </w:tc>
        <w:tc>
          <w:tcPr>
            <w:tcW w:w="5472" w:type="dxa"/>
            <w:shd w:val="clear" w:color="auto" w:fill="F2F5F8"/>
          </w:tcPr>
          <w:p w14:paraId="5AE3759E" w14:textId="77777777" w:rsidR="00CA6C5D" w:rsidRDefault="00000000">
            <w:pPr>
              <w:spacing w:before="60" w:after="60"/>
            </w:pPr>
            <w:r>
              <w:rPr>
                <w:rFonts w:ascii="Times New Roman" w:hAnsi="Times New Roman"/>
                <w:sz w:val="19"/>
              </w:rPr>
              <w:t>End-to-end interface flow validation; UI contrast checks</w:t>
            </w:r>
          </w:p>
        </w:tc>
        <w:tc>
          <w:tcPr>
            <w:tcW w:w="1440" w:type="dxa"/>
            <w:shd w:val="clear" w:color="auto" w:fill="F2F5F8"/>
          </w:tcPr>
          <w:p w14:paraId="63241905" w14:textId="77777777" w:rsidR="00CA6C5D" w:rsidRDefault="00000000">
            <w:pPr>
              <w:spacing w:before="60" w:after="60"/>
            </w:pPr>
            <w:r>
              <w:rPr>
                <w:rFonts w:ascii="Times New Roman" w:hAnsi="Times New Roman"/>
                <w:sz w:val="19"/>
              </w:rPr>
              <w:t>Completed</w:t>
            </w:r>
          </w:p>
        </w:tc>
      </w:tr>
      <w:tr w:rsidR="00CA6C5D" w14:paraId="3A2ED901" w14:textId="77777777">
        <w:tc>
          <w:tcPr>
            <w:tcW w:w="1152" w:type="dxa"/>
            <w:shd w:val="clear" w:color="auto" w:fill="FFFFFF"/>
          </w:tcPr>
          <w:p w14:paraId="1B53B548" w14:textId="77777777" w:rsidR="00CA6C5D" w:rsidRDefault="00000000">
            <w:pPr>
              <w:spacing w:before="60" w:after="60"/>
            </w:pPr>
            <w:r>
              <w:rPr>
                <w:rFonts w:ascii="Times New Roman" w:hAnsi="Times New Roman"/>
                <w:sz w:val="19"/>
              </w:rPr>
              <w:t>Week 15</w:t>
            </w:r>
          </w:p>
        </w:tc>
        <w:tc>
          <w:tcPr>
            <w:tcW w:w="1728" w:type="dxa"/>
            <w:shd w:val="clear" w:color="auto" w:fill="FFFFFF"/>
          </w:tcPr>
          <w:p w14:paraId="755E3A49" w14:textId="77777777" w:rsidR="00CA6C5D" w:rsidRDefault="00000000">
            <w:pPr>
              <w:spacing w:before="60" w:after="60"/>
            </w:pPr>
            <w:r>
              <w:rPr>
                <w:rFonts w:ascii="Times New Roman" w:hAnsi="Times New Roman"/>
                <w:sz w:val="19"/>
              </w:rPr>
              <w:t>10/08 - 14/08</w:t>
            </w:r>
          </w:p>
        </w:tc>
        <w:tc>
          <w:tcPr>
            <w:tcW w:w="5472" w:type="dxa"/>
            <w:shd w:val="clear" w:color="auto" w:fill="FFFFFF"/>
          </w:tcPr>
          <w:p w14:paraId="3AEEE606" w14:textId="77777777" w:rsidR="00CA6C5D" w:rsidRDefault="00000000">
            <w:pPr>
              <w:spacing w:before="60" w:after="60"/>
            </w:pPr>
            <w:r>
              <w:rPr>
                <w:rFonts w:ascii="Times New Roman" w:hAnsi="Times New Roman"/>
                <w:sz w:val="19"/>
              </w:rPr>
              <w:t>Mobile Expo client building; testing on physical devices</w:t>
            </w:r>
          </w:p>
        </w:tc>
        <w:tc>
          <w:tcPr>
            <w:tcW w:w="1440" w:type="dxa"/>
            <w:shd w:val="clear" w:color="auto" w:fill="FFFFFF"/>
          </w:tcPr>
          <w:p w14:paraId="79FB5668" w14:textId="77777777" w:rsidR="00CA6C5D" w:rsidRDefault="00000000">
            <w:pPr>
              <w:spacing w:before="60" w:after="60"/>
            </w:pPr>
            <w:r>
              <w:rPr>
                <w:rFonts w:ascii="Times New Roman" w:hAnsi="Times New Roman"/>
                <w:sz w:val="19"/>
              </w:rPr>
              <w:t>Completed</w:t>
            </w:r>
          </w:p>
        </w:tc>
      </w:tr>
      <w:tr w:rsidR="00CA6C5D" w14:paraId="2FB076C6" w14:textId="77777777">
        <w:tc>
          <w:tcPr>
            <w:tcW w:w="1152" w:type="dxa"/>
            <w:shd w:val="clear" w:color="auto" w:fill="F2F5F8"/>
          </w:tcPr>
          <w:p w14:paraId="3247D3B4" w14:textId="77777777" w:rsidR="00CA6C5D" w:rsidRDefault="00000000">
            <w:pPr>
              <w:spacing w:before="60" w:after="60"/>
            </w:pPr>
            <w:r>
              <w:rPr>
                <w:rFonts w:ascii="Times New Roman" w:hAnsi="Times New Roman"/>
                <w:sz w:val="19"/>
              </w:rPr>
              <w:t>Week 16</w:t>
            </w:r>
          </w:p>
        </w:tc>
        <w:tc>
          <w:tcPr>
            <w:tcW w:w="1728" w:type="dxa"/>
            <w:shd w:val="clear" w:color="auto" w:fill="F2F5F8"/>
          </w:tcPr>
          <w:p w14:paraId="08918027" w14:textId="77777777" w:rsidR="00CA6C5D" w:rsidRDefault="00000000">
            <w:pPr>
              <w:spacing w:before="60" w:after="60"/>
            </w:pPr>
            <w:r>
              <w:rPr>
                <w:rFonts w:ascii="Times New Roman" w:hAnsi="Times New Roman"/>
                <w:sz w:val="19"/>
              </w:rPr>
              <w:t>17/08 - 21/08</w:t>
            </w:r>
          </w:p>
        </w:tc>
        <w:tc>
          <w:tcPr>
            <w:tcW w:w="5472" w:type="dxa"/>
            <w:shd w:val="clear" w:color="auto" w:fill="F2F5F8"/>
          </w:tcPr>
          <w:p w14:paraId="50EE10E3" w14:textId="77777777" w:rsidR="00CA6C5D" w:rsidRDefault="00000000">
            <w:pPr>
              <w:spacing w:before="60" w:after="60"/>
            </w:pPr>
            <w:r>
              <w:rPr>
                <w:rFonts w:ascii="Times New Roman" w:hAnsi="Times New Roman"/>
                <w:sz w:val="19"/>
              </w:rPr>
              <w:t>Vite build bundle generation, documentation and wireframes assembly</w:t>
            </w:r>
          </w:p>
        </w:tc>
        <w:tc>
          <w:tcPr>
            <w:tcW w:w="1440" w:type="dxa"/>
            <w:shd w:val="clear" w:color="auto" w:fill="F2F5F8"/>
          </w:tcPr>
          <w:p w14:paraId="580AC18F" w14:textId="77777777" w:rsidR="00CA6C5D" w:rsidRDefault="00000000">
            <w:pPr>
              <w:spacing w:before="60" w:after="60"/>
            </w:pPr>
            <w:r>
              <w:rPr>
                <w:rFonts w:ascii="Times New Roman" w:hAnsi="Times New Roman"/>
                <w:sz w:val="19"/>
              </w:rPr>
              <w:t>Completed</w:t>
            </w:r>
          </w:p>
        </w:tc>
      </w:tr>
    </w:tbl>
    <w:p w14:paraId="1FC94C05" w14:textId="77777777" w:rsidR="00CA6C5D" w:rsidRDefault="00000000">
      <w:r>
        <w:br w:type="page"/>
      </w:r>
    </w:p>
    <w:p w14:paraId="0876173D" w14:textId="77777777" w:rsidR="00CA6C5D" w:rsidRDefault="00000000">
      <w:pPr>
        <w:pStyle w:val="Heading1"/>
        <w:spacing w:after="240"/>
        <w:jc w:val="center"/>
      </w:pPr>
      <w:bookmarkStart w:id="60" w:name="_Toc238229828"/>
      <w:r>
        <w:rPr>
          <w:rFonts w:ascii="Times New Roman" w:hAnsi="Times New Roman"/>
          <w:color w:val="000000"/>
          <w:sz w:val="32"/>
        </w:rPr>
        <w:lastRenderedPageBreak/>
        <w:t>CHAPTER C</w:t>
      </w:r>
      <w:r>
        <w:rPr>
          <w:rFonts w:ascii="Times New Roman" w:hAnsi="Times New Roman"/>
          <w:color w:val="000000"/>
          <w:sz w:val="32"/>
        </w:rPr>
        <w:br/>
        <w:t>REFERENCES</w:t>
      </w:r>
      <w:bookmarkEnd w:id="60"/>
    </w:p>
    <w:p w14:paraId="35663436" w14:textId="77777777" w:rsidR="00CA6C5D" w:rsidRDefault="00CA6C5D">
      <w:pPr>
        <w:spacing w:after="240"/>
      </w:pPr>
    </w:p>
    <w:p w14:paraId="2CEDC62C" w14:textId="77777777" w:rsidR="00CA6C5D" w:rsidRDefault="00000000">
      <w:pPr>
        <w:spacing w:after="240" w:line="240" w:lineRule="auto"/>
        <w:ind w:left="576" w:hanging="576"/>
      </w:pPr>
      <w:r>
        <w:rPr>
          <w:rFonts w:ascii="Times New Roman" w:hAnsi="Times New Roman"/>
          <w:b/>
          <w:sz w:val="24"/>
        </w:rPr>
        <w:t xml:space="preserve">[1] </w:t>
      </w:r>
      <w:r>
        <w:rPr>
          <w:rFonts w:ascii="Times New Roman" w:hAnsi="Times New Roman"/>
          <w:sz w:val="24"/>
        </w:rPr>
        <w:t>M. Ester, H. P. Kriegel, J. Sander, and X. Xu, 'A density-based algorithm for discovering clusters in large spatial databases with noise,' in Proc. KDD-96, Portland, OR, USA, 1996, pp. 226-231.</w:t>
      </w:r>
    </w:p>
    <w:p w14:paraId="38D8558F" w14:textId="77777777" w:rsidR="00CA6C5D" w:rsidRDefault="00000000">
      <w:pPr>
        <w:spacing w:after="240" w:line="240" w:lineRule="auto"/>
        <w:ind w:left="576" w:hanging="576"/>
      </w:pPr>
      <w:r>
        <w:rPr>
          <w:rFonts w:ascii="Times New Roman" w:hAnsi="Times New Roman"/>
          <w:b/>
          <w:sz w:val="24"/>
        </w:rPr>
        <w:t xml:space="preserve">[2] </w:t>
      </w:r>
      <w:r>
        <w:rPr>
          <w:rFonts w:ascii="Times New Roman" w:hAnsi="Times New Roman"/>
          <w:sz w:val="24"/>
        </w:rPr>
        <w:t>S. J. Bhalla, R. Kemmers, and A. Vasques, 'Stray appetites: A socio-ecological analysis of free-ranging dogs living alongside human communities in Bangalore, India,' Urban Ecosystems, vol. 24, no. 6, pp. 1245-1258, 2021.</w:t>
      </w:r>
    </w:p>
    <w:p w14:paraId="5E57250A" w14:textId="77777777" w:rsidR="00CA6C5D" w:rsidRDefault="00000000">
      <w:pPr>
        <w:spacing w:after="240" w:line="240" w:lineRule="auto"/>
        <w:ind w:left="576" w:hanging="576"/>
      </w:pPr>
      <w:r>
        <w:rPr>
          <w:rFonts w:ascii="Times New Roman" w:hAnsi="Times New Roman"/>
          <w:b/>
          <w:sz w:val="24"/>
        </w:rPr>
        <w:t xml:space="preserve">[3] </w:t>
      </w:r>
      <w:r>
        <w:rPr>
          <w:rFonts w:ascii="Times New Roman" w:hAnsi="Times New Roman"/>
          <w:sz w:val="24"/>
        </w:rPr>
        <w:t>L. Kochumon et al., 'The Paw Project: A Mobile Application for Identifying Stray Dogs,' International Journal of Engineering Research &amp; Technology (IJERT), vol. 12, no. 5, 2023.</w:t>
      </w:r>
    </w:p>
    <w:p w14:paraId="5034E585" w14:textId="77777777" w:rsidR="00CA6C5D" w:rsidRDefault="00000000">
      <w:pPr>
        <w:spacing w:after="240" w:line="240" w:lineRule="auto"/>
        <w:ind w:left="576" w:hanging="576"/>
      </w:pPr>
      <w:r>
        <w:rPr>
          <w:rFonts w:ascii="Times New Roman" w:hAnsi="Times New Roman"/>
          <w:b/>
          <w:sz w:val="24"/>
        </w:rPr>
        <w:t xml:space="preserve">[4] </w:t>
      </w:r>
      <w:r>
        <w:rPr>
          <w:rFonts w:ascii="Times New Roman" w:hAnsi="Times New Roman"/>
          <w:sz w:val="24"/>
        </w:rPr>
        <w:t>M. Rajwani et al., 'Enhancing Animal Rescue Efficiency Using AI for Real-Time Reporting and Assistance,' in Atlantis Press Proceedings, 2025.</w:t>
      </w:r>
    </w:p>
    <w:p w14:paraId="185606F2" w14:textId="77777777" w:rsidR="00CA6C5D" w:rsidRDefault="00000000">
      <w:pPr>
        <w:spacing w:after="240" w:line="240" w:lineRule="auto"/>
        <w:ind w:left="576" w:hanging="576"/>
      </w:pPr>
      <w:r>
        <w:rPr>
          <w:rFonts w:ascii="Times New Roman" w:hAnsi="Times New Roman"/>
          <w:b/>
          <w:sz w:val="24"/>
        </w:rPr>
        <w:t xml:space="preserve">[5] </w:t>
      </w:r>
      <w:r>
        <w:rPr>
          <w:rFonts w:ascii="Times New Roman" w:hAnsi="Times New Roman"/>
          <w:sz w:val="24"/>
        </w:rPr>
        <w:t>K. Subramaniam and H. K. Mammi, 'Stray Rescue Management System (SRMS),' Int. Journal of Innovative Computing, vol. 15, no. 1, pp. 139-144, 2025.</w:t>
      </w:r>
    </w:p>
    <w:p w14:paraId="37552D68" w14:textId="77777777" w:rsidR="00CA6C5D" w:rsidRDefault="00000000">
      <w:pPr>
        <w:spacing w:after="240" w:line="240" w:lineRule="auto"/>
        <w:ind w:left="576" w:hanging="576"/>
      </w:pPr>
      <w:r>
        <w:rPr>
          <w:rFonts w:ascii="Times New Roman" w:hAnsi="Times New Roman"/>
          <w:b/>
          <w:sz w:val="24"/>
        </w:rPr>
        <w:t xml:space="preserve">[6] </w:t>
      </w:r>
      <w:r>
        <w:rPr>
          <w:rFonts w:ascii="Times New Roman" w:hAnsi="Times New Roman"/>
          <w:sz w:val="24"/>
        </w:rPr>
        <w:t>H. S. Efe, G. Yildiz, and O. Yakut, 'Be My Home in Smart Cities: A Mobile Application for Stray Animal Tracking, Adoption and Shelter Management,' European Journal of Natural and Social Sciences, vol. 4, no. 1, 2025.</w:t>
      </w:r>
    </w:p>
    <w:p w14:paraId="59BBD129" w14:textId="77777777" w:rsidR="00CA6C5D" w:rsidRDefault="00000000">
      <w:pPr>
        <w:spacing w:after="240" w:line="240" w:lineRule="auto"/>
        <w:ind w:left="576" w:hanging="576"/>
      </w:pPr>
      <w:r>
        <w:rPr>
          <w:rFonts w:ascii="Times New Roman" w:hAnsi="Times New Roman"/>
          <w:b/>
          <w:sz w:val="24"/>
        </w:rPr>
        <w:t xml:space="preserve">[7] </w:t>
      </w:r>
      <w:r>
        <w:rPr>
          <w:rFonts w:ascii="Times New Roman" w:hAnsi="Times New Roman"/>
          <w:sz w:val="24"/>
        </w:rPr>
        <w:t>Karuna Nidhan, Stray Animal Rescue App, 2025. [Online]. Available: https://karunanidhan.app/</w:t>
      </w:r>
    </w:p>
    <w:p w14:paraId="1553FEB1" w14:textId="77777777" w:rsidR="00CA6C5D" w:rsidRDefault="00000000">
      <w:pPr>
        <w:spacing w:after="240" w:line="240" w:lineRule="auto"/>
        <w:ind w:left="576" w:hanging="576"/>
      </w:pPr>
      <w:r>
        <w:rPr>
          <w:rFonts w:ascii="Times New Roman" w:hAnsi="Times New Roman"/>
          <w:b/>
          <w:sz w:val="24"/>
        </w:rPr>
        <w:t xml:space="preserve">[8] </w:t>
      </w:r>
      <w:r>
        <w:rPr>
          <w:rFonts w:ascii="Times New Roman" w:hAnsi="Times New Roman"/>
          <w:sz w:val="24"/>
        </w:rPr>
        <w:t>R. Rajkumar et al., 'Paw Safe: An Extensive Technology-Driven Framework for Stray Dog Rescue, Healthcare Management, Community Engagement, and Smart Urban Governance,' 2026.</w:t>
      </w:r>
    </w:p>
    <w:p w14:paraId="525E9C40" w14:textId="77777777" w:rsidR="00CA6C5D" w:rsidRDefault="00000000">
      <w:pPr>
        <w:spacing w:after="240" w:line="240" w:lineRule="auto"/>
        <w:ind w:left="576" w:hanging="576"/>
      </w:pPr>
      <w:r>
        <w:rPr>
          <w:rFonts w:ascii="Times New Roman" w:hAnsi="Times New Roman"/>
          <w:b/>
          <w:sz w:val="24"/>
        </w:rPr>
        <w:t xml:space="preserve">[9] </w:t>
      </w:r>
      <w:r>
        <w:rPr>
          <w:rFonts w:ascii="Times New Roman" w:hAnsi="Times New Roman"/>
          <w:sz w:val="24"/>
        </w:rPr>
        <w:t>World Health Organization and WSPA, Guidelines for Dog Population Management, WHO Press, Geneva, 2010.</w:t>
      </w:r>
    </w:p>
    <w:sectPr w:rsidR="00CA6C5D" w:rsidSect="00034616">
      <w:headerReference w:type="default" r:id="rId10"/>
      <w:footerReference w:type="default" r:id="rId11"/>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9EC15" w14:textId="77777777" w:rsidR="007543BF" w:rsidRDefault="007543BF">
      <w:pPr>
        <w:spacing w:after="0" w:line="240" w:lineRule="auto"/>
      </w:pPr>
      <w:r>
        <w:separator/>
      </w:r>
    </w:p>
  </w:endnote>
  <w:endnote w:type="continuationSeparator" w:id="0">
    <w:p w14:paraId="484AA793" w14:textId="77777777" w:rsidR="007543BF" w:rsidRDefault="00754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1B23" w14:textId="77777777" w:rsidR="00CA6C5D" w:rsidRDefault="00000000">
    <w:pPr>
      <w:pStyle w:val="Footer"/>
      <w:pBdr>
        <w:top w:val="single" w:sz="6" w:space="4" w:color="auto"/>
      </w:pBdr>
      <w:jc w:val="center"/>
    </w:pPr>
    <w:r>
      <w:rPr>
        <w:rFonts w:ascii="Times New Roman" w:hAnsi="Times New Roman"/>
        <w:sz w:val="20"/>
      </w:rPr>
      <w:t>Department of Statistics and Data Science, Christ (Deemed to be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36162" w14:textId="77777777" w:rsidR="00CA6C5D" w:rsidRDefault="00000000">
    <w:pPr>
      <w:pStyle w:val="Footer"/>
      <w:pBdr>
        <w:top w:val="single" w:sz="6" w:space="4" w:color="auto"/>
      </w:pBdr>
      <w:jc w:val="center"/>
    </w:pPr>
    <w:r>
      <w:rPr>
        <w:rFonts w:ascii="Times New Roman" w:hAnsi="Times New Roman"/>
        <w:sz w:val="20"/>
      </w:rPr>
      <w:t>Department of Statistics and Data Science, Christ (Deemed to be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3DDF8" w14:textId="77777777" w:rsidR="007543BF" w:rsidRDefault="007543BF">
      <w:pPr>
        <w:spacing w:after="0" w:line="240" w:lineRule="auto"/>
      </w:pPr>
      <w:r>
        <w:separator/>
      </w:r>
    </w:p>
  </w:footnote>
  <w:footnote w:type="continuationSeparator" w:id="0">
    <w:p w14:paraId="308FEC8A" w14:textId="77777777" w:rsidR="007543BF" w:rsidRDefault="00754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F5E2" w14:textId="31D2F803" w:rsidR="00CA6C5D" w:rsidRDefault="00000000">
    <w:pPr>
      <w:pStyle w:val="Header"/>
      <w:pBdr>
        <w:bottom w:val="single" w:sz="6" w:space="4" w:color="auto"/>
      </w:pBdr>
      <w:tabs>
        <w:tab w:val="right" w:pos="8309"/>
      </w:tabs>
    </w:pPr>
    <w:proofErr w:type="spellStart"/>
    <w:r>
      <w:rPr>
        <w:rFonts w:ascii="Times New Roman" w:hAnsi="Times New Roman"/>
        <w:sz w:val="20"/>
      </w:rPr>
      <w:t>PawMap</w:t>
    </w:r>
    <w:proofErr w:type="spellEnd"/>
    <w:r>
      <w:rPr>
        <w:rFonts w:ascii="Times New Roman" w:hAnsi="Times New Roman"/>
        <w:sz w:val="20"/>
      </w:rPr>
      <w:tab/>
    </w:r>
    <w:r w:rsidR="00081DDB">
      <w:rPr>
        <w:rFonts w:ascii="Times New Roman" w:hAnsi="Times New Roman"/>
        <w:sz w:val="20"/>
      </w:rPr>
      <w:t xml:space="preserve">                                                                                                                                                </w:t>
    </w: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144A4A">
      <w:rPr>
        <w:rFonts w:ascii="Times New Roman" w:hAnsi="Times New Roman"/>
        <w:noProof/>
        <w:sz w:val="20"/>
      </w:rPr>
      <w:t>3</w:t>
    </w:r>
    <w:r>
      <w:rPr>
        <w:rFonts w:ascii="Times New Roman" w:hAnsi="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F993" w14:textId="193D1848" w:rsidR="00CA6C5D" w:rsidRDefault="00000000">
    <w:pPr>
      <w:pStyle w:val="Header"/>
      <w:pBdr>
        <w:bottom w:val="single" w:sz="6" w:space="4" w:color="auto"/>
      </w:pBdr>
      <w:tabs>
        <w:tab w:val="right" w:pos="8309"/>
      </w:tabs>
    </w:pPr>
    <w:proofErr w:type="spellStart"/>
    <w:r>
      <w:rPr>
        <w:rFonts w:ascii="Times New Roman" w:hAnsi="Times New Roman"/>
        <w:sz w:val="20"/>
      </w:rPr>
      <w:t>PawMap</w:t>
    </w:r>
    <w:proofErr w:type="spellEnd"/>
    <w:r>
      <w:rPr>
        <w:rFonts w:ascii="Times New Roman" w:hAnsi="Times New Roman"/>
        <w:sz w:val="20"/>
      </w:rPr>
      <w:tab/>
    </w:r>
    <w:r w:rsidR="00144A4A">
      <w:rPr>
        <w:rFonts w:ascii="Times New Roman" w:hAnsi="Times New Roman"/>
        <w:sz w:val="20"/>
      </w:rPr>
      <w:t xml:space="preserve">                                                                                                                                           </w:t>
    </w: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144A4A">
      <w:rPr>
        <w:rFonts w:ascii="Times New Roman" w:hAnsi="Times New Roman"/>
        <w:noProof/>
        <w:sz w:val="20"/>
      </w:rPr>
      <w:t>1</w:t>
    </w:r>
    <w:r>
      <w:rPr>
        <w:rFonts w:ascii="Times New Roman" w:hAnsi="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219238">
    <w:abstractNumId w:val="8"/>
  </w:num>
  <w:num w:numId="2" w16cid:durableId="371076006">
    <w:abstractNumId w:val="6"/>
  </w:num>
  <w:num w:numId="3" w16cid:durableId="588348059">
    <w:abstractNumId w:val="5"/>
  </w:num>
  <w:num w:numId="4" w16cid:durableId="757286838">
    <w:abstractNumId w:val="4"/>
  </w:num>
  <w:num w:numId="5" w16cid:durableId="413280130">
    <w:abstractNumId w:val="7"/>
  </w:num>
  <w:num w:numId="6" w16cid:durableId="1329865273">
    <w:abstractNumId w:val="3"/>
  </w:num>
  <w:num w:numId="7" w16cid:durableId="859515414">
    <w:abstractNumId w:val="2"/>
  </w:num>
  <w:num w:numId="8" w16cid:durableId="345058882">
    <w:abstractNumId w:val="1"/>
  </w:num>
  <w:num w:numId="9" w16cid:durableId="1294553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DDB"/>
    <w:rsid w:val="00144A4A"/>
    <w:rsid w:val="0015074B"/>
    <w:rsid w:val="0029639D"/>
    <w:rsid w:val="002C50A2"/>
    <w:rsid w:val="00326F90"/>
    <w:rsid w:val="005734BE"/>
    <w:rsid w:val="007543BF"/>
    <w:rsid w:val="00AA1D8D"/>
    <w:rsid w:val="00B47730"/>
    <w:rsid w:val="00CA6C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C5D66EBE-FE41-423B-9AB7-3C25F35F5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1DDB"/>
    <w:pPr>
      <w:spacing w:after="100"/>
    </w:pPr>
  </w:style>
  <w:style w:type="paragraph" w:styleId="TOC2">
    <w:name w:val="toc 2"/>
    <w:basedOn w:val="Normal"/>
    <w:next w:val="Normal"/>
    <w:autoRedefine/>
    <w:uiPriority w:val="39"/>
    <w:unhideWhenUsed/>
    <w:rsid w:val="00081DDB"/>
    <w:pPr>
      <w:spacing w:after="100"/>
      <w:ind w:left="220"/>
    </w:pPr>
  </w:style>
  <w:style w:type="paragraph" w:styleId="TOC3">
    <w:name w:val="toc 3"/>
    <w:basedOn w:val="Normal"/>
    <w:next w:val="Normal"/>
    <w:autoRedefine/>
    <w:uiPriority w:val="39"/>
    <w:unhideWhenUsed/>
    <w:rsid w:val="00081DDB"/>
    <w:pPr>
      <w:spacing w:after="100"/>
      <w:ind w:left="440"/>
    </w:pPr>
  </w:style>
  <w:style w:type="character" w:styleId="Hyperlink">
    <w:name w:val="Hyperlink"/>
    <w:basedOn w:val="DefaultParagraphFont"/>
    <w:uiPriority w:val="99"/>
    <w:unhideWhenUsed/>
    <w:rsid w:val="00081D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39</Pages>
  <Words>9121</Words>
  <Characters>51996</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Anavadhya Devi</cp:lastModifiedBy>
  <cp:revision>4</cp:revision>
  <dcterms:created xsi:type="dcterms:W3CDTF">2013-12-23T23:15:00Z</dcterms:created>
  <dcterms:modified xsi:type="dcterms:W3CDTF">2026-08-21T13:06:00Z</dcterms:modified>
  <cp:category/>
</cp:coreProperties>
</file>